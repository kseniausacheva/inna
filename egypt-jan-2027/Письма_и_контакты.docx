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ПИСЬМА И КУДА ИХ ОТПРАВЛЯТЬ</w:t>
      </w:r>
    </w:p>
    <w:p>
      <w:pPr>
        <w:spacing w:before="320" w:after="120"/>
      </w:pPr>
      <w:r>
        <w:rPr>
          <w:b/>
          <w:color w:val="1F3864"/>
          <w:sz w:val="29"/>
        </w:rPr>
        <w:t>Проект Египет, 23–30 января 2027. Внутренний документ La Royal Event.</w:t>
      </w:r>
    </w:p>
    <w:p>
      <w:r>
        <w:rPr>
          <w:b/>
        </w:rPr>
        <w:t>О точности адресов.</w:t>
      </w:r>
      <w:r>
        <w:t xml:space="preserve"> Ниже указаны официальные сайты и </w:t>
      </w:r>
      <w:r>
        <w:rPr>
          <w:b/>
        </w:rPr>
        <w:t>нужный отдел</w:t>
      </w:r>
      <w:r>
        <w:t>, а не выдуманные адреса электронной почты. Конкретный адрес нужно взять с официального сайта поставщика в разделе Contact, либо получить у вашего DMC — у принимающих компаний есть прямые контакты чартерных отделов, которых нет в открытом доступе. Я не привожу адреса по памяти: письмо, ушедшее не туда, теряет неделю.</w:t>
      </w:r>
    </w:p>
    <w:p>
      <w:r>
        <w:rPr>
          <w:b/>
        </w:rPr>
        <w:t>Язык.</w:t>
      </w:r>
      <w:r>
        <w:t xml:space="preserve"> Все письма поставщикам — на английском, тексты ниже готовы к отправке. Письмо клиенту — на русском.</w:t>
      </w:r>
    </w:p>
    <w:p>
      <w:r>
        <w:rPr>
          <w:b/>
        </w:rPr>
        <w:t>Правило по каждому письму.</w:t>
      </w:r>
      <w:r>
        <w:t xml:space="preserve"> В ответе вам нужен </w:t>
      </w:r>
      <w:r>
        <w:rPr>
          <w:b/>
        </w:rPr>
        <w:t>документ</w:t>
      </w:r>
      <w:r>
        <w:t>, а не фраза «всё подтверждено». Каждое письмо заканчивается просьбой прислать письменное подтверждение с номером заявки или брони.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КУДА ПИСАТЬ: КАРТА ПОСТАВЩИКОВ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Кому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Канал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Какой отдел просить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Sanctuary Sun Boat III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abercrombiekent.com, sanctuaryretreats.com; офис A&amp;K в Каире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Charters &amp; Private Groups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Oberoi Philae / Oberoi Zahra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oberoihotels.com, раздел Nile Cruiser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Group &amp; Charter Reservations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Дахабии</w:t>
            </w:r>
            <w:r>
              <w:rPr>
                <w:sz w:val="19"/>
              </w:rPr>
              <w:t xml:space="preserve"> (Sekhmet, Kemet, Nour El Nil, Zein Nile Chateau и др.)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Официальный сайт каждого оператора, раздел Contact / Charter. Для Sekhmet в поиске фигурирует njtoursdahabiya.com — </w:t>
            </w:r>
            <w:r>
              <w:rPr>
                <w:b/>
                <w:sz w:val="19"/>
              </w:rPr>
              <w:t>проверить подлинность сайта перед перепиской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Charter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Принимающая компания (DMC)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2–3 лицензированных DMC с опытом чартеров и спецдоступов. Просить референсы по аналогичным группам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Incoming / MICE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Подрядчик спецдоступов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Через DMC, плюс прямая переписка. Требовать подтверждение опыта оформления ночных разрешений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Permits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Mandarin Oriental, Old Cataract, Aswan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mandarinoriental.com/en/aswan/old-cataract, раздел Contact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Events &amp; Catering</w:t>
            </w:r>
            <w:r>
              <w:rPr>
                <w:sz w:val="19"/>
              </w:rPr>
              <w:t xml:space="preserve"> — отдельно от Reservations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Marriott Mena House, Cairo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marriott.com, страница отеля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Group Sales / Sales &amp; Events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Hilton Luxor Resort &amp; Spa</w:t>
            </w:r>
            <w:r>
              <w:rPr>
                <w:sz w:val="19"/>
              </w:rPr>
              <w:t xml:space="preserve"> (вариант B)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hilton.com, страница отеля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Group Reservations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Mövenpick Resort Aswan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movenpick.com / all.accor.com, страница отеля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Group Reservations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Pyramisa Isis Island Aswan</w:t>
            </w:r>
            <w:r>
              <w:rPr>
                <w:sz w:val="19"/>
              </w:rPr>
              <w:t xml:space="preserve"> (резерв)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Сайт сети Pyramisa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Group Reservations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Оператор воздушных шаров, Луксор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Лицензированные операторы Луксора. </w:t>
            </w:r>
            <w:r>
              <w:rPr>
                <w:b/>
                <w:sz w:val="19"/>
              </w:rPr>
              <w:t>Обязательно проверить лицензию Управления гражданской авиации Египта (ECAA)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Reservations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Билеты GEM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Только официальная платформа visit-gem.com.</w:t>
            </w:r>
            <w:r>
              <w:rPr>
                <w:sz w:val="19"/>
              </w:rPr>
              <w:t xml:space="preserve"> Других легальных продавцов нет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Билеты на памятники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egymonuments.gov.eg и egymonuments.com — официальные ресурсы Министерства туризма и древностей; покупку на месте делает DMC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Внутренние перелёты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egyptair.com, раздел Group Booking; либо Nile Air; либо через DMC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Group Desk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Артисты, нубийский ансамбль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Через DMC. Согласование подъёма на борт — с капитаном, не только с DMC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</w:tr>
    </w:tbl>
    <w:p>
      <w:pPr>
        <w:spacing w:after="80"/>
      </w:pP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ПИСЬМО 1. СУДОВЫМ ОПЕРАТОРАМ — ГЛАВНЫЙ ЗАПРОС</w:t>
      </w:r>
    </w:p>
    <w:p>
      <w:r>
        <w:rPr>
          <w:b/>
        </w:rPr>
        <w:t>Отправить:</w:t>
      </w:r>
      <w:r>
        <w:t xml:space="preserve"> сразу, всем кандидатам одновременно, одним и тем же текстом. </w:t>
      </w:r>
      <w:r>
        <w:rPr>
          <w:b/>
        </w:rPr>
        <w:t>Тема:</w:t>
      </w:r>
      <w:r>
        <w:t xml:space="preserve"> Full charter enquiry — 14–16 guests, single occupancy, 23–30 January 2027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Charter Team,</w:t>
        <w:br/>
        <w:br/>
        <w:t>La Royal Event (Egypt) is planning a private, fully chartered Nile programme for a</w:t>
        <w:br/>
        <w:t>high-requirement group of 14–16 guests, 23–30 January 2027. We are comparing a short</w:t>
        <w:br/>
        <w:t>list of vessels and would be grateful for a written reply to the points below.</w:t>
        <w:br/>
        <w:br/>
        <w:t>GROUP AND OCCUPANCY</w:t>
        <w:br/>
        <w:t>- 14 to 16 guests, the majority requiring SINGLE occupancy. Twin sharing only by</w:t>
        <w:br/>
        <w:t xml:space="preserve">  voluntary agreement of individual guests; the programme cannot be priced on the</w:t>
        <w:br/>
        <w:t xml:space="preserve">  assumption that all guests share.</w:t>
        <w:br/>
        <w:t>- In addition, up to 2 tour escorts, 1 Russian-speaking Egyptologist and 1 session</w:t>
        <w:br/>
        <w:t xml:space="preserve">  facilitator may sleep on board. Total persons needing a bed: up to 21.</w:t>
        <w:br/>
        <w:t>- Please confirm how many cabins your vessel can actually sell in single occupancy</w:t>
        <w:br/>
        <w:t xml:space="preserve">  under a full charter.</w:t>
        <w:br/>
        <w:br/>
        <w:t>DATES — TWO SCENARIOS</w:t>
        <w:br/>
        <w:t>Option A (preferred): 4 nights on board, embarkation Luxor 25 January, disembarkation</w:t>
        <w:br/>
        <w:t>Aswan 29 January; plus a possible 5th night moored in Aswan, 29/30 January.</w:t>
        <w:br/>
        <w:t>Option B: 3 nights on board, embarkation Luxor or Esna 26 January, disembarkation</w:t>
        <w:br/>
        <w:t>Aswan 29 January.</w:t>
        <w:br/>
        <w:br/>
        <w:t>QUESTIONS WE NEED ANSWERED IN WRITING</w:t>
        <w:br/>
        <w:br/>
        <w:t>Capacity and layout</w:t>
        <w:br/>
        <w:t>1. Deck plan with cabin numbers, showing which cabins are suitable for single use.</w:t>
        <w:br/>
        <w:t>2. Where is the crew accommodated? Please confirm that no guest cabin is used by crew,</w:t>
        <w:br/>
        <w:t xml:space="preserve">   guides or performers.</w:t>
        <w:br/>
        <w:t>3. Total number of cabins and maximum guest capacity.</w:t>
        <w:br/>
        <w:br/>
        <w:t>Charter terms</w:t>
        <w:br/>
        <w:t>4. Minimum paid charter period for these dates, in nights.</w:t>
        <w:br/>
        <w:t>5. Full price of the entire vessel for Option A and Option B, as a single hull price.</w:t>
        <w:br/>
        <w:t>6. Separate rate for a night MOORED WITHOUT SAILING (we may need 29/30 January in Aswan).</w:t>
        <w:br/>
        <w:t>7. Payment schedule, deposit, cancellation terms, and what happens if the group size changes.</w:t>
        <w:br/>
        <w:br/>
        <w:t>Navigation — this determines which option we buy</w:t>
        <w:br/>
        <w:t>8. Is the vessel permitted to navigate AFTER DARK between Luxor and Aswan?</w:t>
        <w:br/>
        <w:t xml:space="preserve">   If yes, under what conditions and with what authority's approval?</w:t>
        <w:br/>
        <w:t>9. Estimated sailing times FOR THIS VESSEL, upstream, for: Luxor–Esna, Esna–Edfu,</w:t>
        <w:br/>
        <w:t xml:space="preserve">   Edfu–Kom Ombo, Kom Ombo–Aswan.</w:t>
        <w:br/>
        <w:t>10. Typical Esna lock waiting time in January, from your own recent operating records.</w:t>
        <w:br/>
        <w:t>11. Who pays the lock fee, port dues and any fuel surcharge?</w:t>
        <w:br/>
        <w:t>12. Is a tug required? Who pays for it?</w:t>
        <w:br/>
        <w:t>13. Can the vessel transit the Esna lock WITHOUT guests on board and wait for the group</w:t>
        <w:br/>
        <w:t xml:space="preserve">    above the lock at Esna? Is there an authorised embarkation quay at Esna?</w:t>
        <w:br/>
        <w:t>14. Exact embarkation and disembarkation quays in Luxor and Aswan.</w:t>
        <w:br/>
        <w:t>15. What is your procedure if the lock queue delays arrival by more than 4 hours?</w:t>
        <w:br/>
        <w:t xml:space="preserve">    Who bears the cost of an additional night?</w:t>
        <w:br/>
        <w:br/>
        <w:t>Working space on board — this is a firm client requirement</w:t>
        <w:br/>
        <w:t>16. We need a dedicated enclosed space for 3–4 hours of group work EVERY DAY of the</w:t>
        <w:br/>
        <w:t xml:space="preserve">    river section, for 18–20 people. Please send:</w:t>
        <w:br/>
        <w:t xml:space="preserve">    - the floor plan of the proposed room with a seating layout for 20 persons;</w:t>
        <w:br/>
        <w:t xml:space="preserve">    - photographs of the EMPTY room, not of the room set for dining;</w:t>
        <w:br/>
        <w:t xml:space="preserve">    - number and location of power sockets, and voltage;</w:t>
        <w:br/>
        <w:t xml:space="preserve">    - confirmation of individually controlled air conditioning;</w:t>
        <w:br/>
        <w:t xml:space="preserve">    - the position of the engine room relative to this room, and the noise level while</w:t>
        <w:br/>
        <w:t xml:space="preserve">      under way;</w:t>
        <w:br/>
        <w:t xml:space="preserve">    - written confirmation of EXCLUSIVE use during agreed hours, with no cleaning,</w:t>
        <w:br/>
        <w:t xml:space="preserve">      no table service and no background music during those hours;</w:t>
        <w:br/>
        <w:t xml:space="preserve">    - whether tables, a screen or a flip chart can be provided.</w:t>
        <w:br/>
        <w:br/>
        <w:t>Meals and inclusions</w:t>
        <w:br/>
        <w:t>17. What exactly does Full Board mean on your vessel: which is the FIRST and which is the</w:t>
        <w:br/>
        <w:t xml:space="preserve">    LAST included meal relative to embarkation and disembarkation?</w:t>
        <w:br/>
        <w:t>18. Are early breakfasts from 04:30 and packed breakfast boxes included? If not, price.</w:t>
        <w:br/>
        <w:t>19. Are two coffee breaks per day during the working sessions included? If not, price.</w:t>
        <w:br/>
        <w:t>20. Is drinking water included, in cabins and on excursions?</w:t>
        <w:br/>
        <w:t>21. Which beverages are included with lunch and dinner? Is own alcohol permitted,</w:t>
        <w:br/>
        <w:t xml:space="preserve">    and is there a corkage charge?</w:t>
        <w:br/>
        <w:t>22. Special diets and allergies: by what deadline do you need the information?</w:t>
        <w:br/>
        <w:t>23. Are meals and accommodation for the Egyptologist, facilitator and escorts charged</w:t>
        <w:br/>
        <w:t xml:space="preserve">    separately?</w:t>
        <w:br/>
        <w:br/>
        <w:t>Shore services — we must avoid paying twice</w:t>
        <w:br/>
        <w:t>24. Please quote in TWO SEPARATE LINES:</w:t>
        <w:br/>
        <w:t xml:space="preserve">    (a) VESSEL ONLY — hull, cabins, meals, crew, navigation;</w:t>
        <w:br/>
        <w:t xml:space="preserve">    (b) VESSEL PLUS SHORE PROGRAMME — stating precisely whether guides, entrance tickets</w:t>
        <w:br/>
        <w:t xml:space="preserve">        and quay-to-temple transfers at Edfu and Kom Ombo are included.</w:t>
        <w:br/>
        <w:t>25. At Edfu, what transport do you provide from the quay to the temple? We require</w:t>
        <w:br/>
        <w:t xml:space="preserve">    minibuses, NOT horse-drawn carriages.</w:t>
        <w:br/>
        <w:t>26. Is a Russian-speaking Egyptologist available through you, or must we bring our own?</w:t>
        <w:br/>
        <w:br/>
        <w:t>Events on board</w:t>
        <w:br/>
        <w:t>27. Can we arrange a gala dinner on board with decoration, special menu and live</w:t>
        <w:br/>
        <w:t xml:space="preserve">    performers? What is charged extra, and where and when can performers board?</w:t>
        <w:br/>
        <w:t>28. Crew gratuities: what do you recommend, and how is it normally handled?</w:t>
        <w:br/>
        <w:br/>
        <w:t>Please send your written reply with a reference number for the enquiry. We intend to</w:t>
        <w:br/>
        <w:t>decide by mid-October 2026.</w:t>
        <w:br/>
        <w:br/>
        <w:t>Kind regards,</w:t>
        <w:br/>
        <w:t>Ksenia</w:t>
        <w:br/>
        <w:t>La Royal Event, Egypt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ПИСЬМО 2. ПРИНИМАЮЩЕЙ КОМПАНИИ (DMC)</w:t>
      </w:r>
    </w:p>
    <w:p>
      <w:r>
        <w:rPr>
          <w:b/>
        </w:rPr>
        <w:t>Отправить:</w:t>
      </w:r>
      <w:r>
        <w:t xml:space="preserve"> одновременно 2–3 компаниям, после получения первых ответов от судов. </w:t>
      </w:r>
      <w:r>
        <w:rPr>
          <w:b/>
        </w:rPr>
        <w:t>Тема:</w:t>
      </w:r>
      <w:r>
        <w:t xml:space="preserve"> Ground services RFP — private group 14–16, Cairo / Luxor / Aswan, 23–30 January 2027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Colleagues,</w:t>
        <w:br/>
        <w:br/>
        <w:t>We are organising a private programme for 14–16 guests, 23–30 January 2027, with a fully</w:t>
        <w:br/>
        <w:t>chartered Nile vessel. We are selecting ONE ground partner for the whole itinerary and</w:t>
        <w:br/>
        <w:t>ask for a written proposal.</w:t>
        <w:br/>
        <w:br/>
        <w:t>SCOPE</w:t>
        <w:br/>
        <w:t>- Airport meet &amp; greet and all transfers: Cairo arrival 23 Jan, Cairo airport 25 Jan,</w:t>
        <w:br/>
        <w:t xml:space="preserve">  Luxor arrival 25 Jan, Aswan 29–30 Jan.</w:t>
        <w:br/>
        <w:t>- All ground transport in Cairo, Luxor and Aswan, including a SEPARATE luggage vehicle</w:t>
        <w:br/>
        <w:t xml:space="preserve">  on 29 January.</w:t>
        <w:br/>
        <w:t>- Russian-speaking Egyptologist for the entire programme.</w:t>
        <w:br/>
        <w:t>- Entrance tickets for all sites, priced per person at January 2027 tariffs.</w:t>
        <w:br/>
        <w:t>- Motorboat to Philae from Shellal, and separately a felucca for the Kitchener Island area.</w:t>
        <w:br/>
        <w:t xml:space="preserve">  Please quote these as TWO SEPARATE services — they are not interchangeable.</w:t>
        <w:br/>
        <w:t>- Full-day private Abu Simbel excursion by road on 29 January.</w:t>
        <w:br/>
        <w:t>- Coordination of special-access permits (see separate enquiries).</w:t>
        <w:br/>
        <w:t>- On-site replacement capability and a 24-hour emergency contact.</w:t>
        <w:br/>
        <w:br/>
        <w:t>SPECIFIC QUESTIONS</w:t>
        <w:br/>
        <w:t>1. Cairo: please separate MEET &amp; GREET from FAST TRACK. What exactly does each include,</w:t>
        <w:br/>
        <w:t xml:space="preserve">   and is fast track issued against a named passenger list?</w:t>
        <w:br/>
        <w:t>2. Giza plateau: what is the actual opening time in January, and what does "early access"</w:t>
        <w:br/>
        <w:t xml:space="preserve">   mean in practice — first at the turnstile, or an empty plateau before opening?</w:t>
        <w:br/>
        <w:t xml:space="preserve">   If the latter exists, it is a separate permit: please quote it.</w:t>
        <w:br/>
        <w:t>3. Grand Egyptian Museum: timed entry only, via the official platform. Can you secure a</w:t>
        <w:br/>
        <w:t xml:space="preserve">   specific slot for 18 persons, and by what deadline?</w:t>
        <w:br/>
        <w:t>4. Abu Simbel, January 2027: what is the CURRENT regime of police checkpoints and organised</w:t>
        <w:br/>
        <w:t xml:space="preserve">   departures? We know the mandatory convoy was abolished, but practice changes — please</w:t>
        <w:br/>
        <w:t xml:space="preserve">   confirm what applies for January 2027 and re-confirm in December 2026.</w:t>
        <w:br/>
        <w:t>5. Abu Simbel: realistic door-to-door timing, rest stops, meal arrangements, water,</w:t>
        <w:br/>
        <w:t xml:space="preserve">   and your backup vehicle plan.</w:t>
        <w:br/>
        <w:t>6. Philae: confirm the route from a vessel moored in Aswan to Shellal quay, driving time,</w:t>
        <w:br/>
        <w:t xml:space="preserve">   and boat capacity.</w:t>
        <w:br/>
        <w:t>7. Kitchener Island: is a private lunch in the botanical garden permitted, in what format,</w:t>
        <w:br/>
        <w:t xml:space="preserve">   and what permit is required?</w:t>
        <w:br/>
        <w:t>8. Edfu: we require minibuses from the quay to the temple, not horse-drawn carriages.</w:t>
        <w:br/>
        <w:t xml:space="preserve">   Please confirm availability and price.</w:t>
        <w:br/>
        <w:t>9. Which of the above are ALREADY included by a cruise operator's shore package, in your</w:t>
        <w:br/>
        <w:t xml:space="preserve">   experience? We must not pay twice.</w:t>
        <w:br/>
        <w:t>10. Vehicles: please state model, number of seats and whether a spare vehicle is on standby.</w:t>
        <w:br/>
        <w:t xml:space="preserve">    We need surplus seats, not exactly 16.</w:t>
        <w:br/>
        <w:t>11. Medical: nearest suitable clinics in Cairo, Luxor and Aswan, and the procedure for a</w:t>
        <w:br/>
        <w:t xml:space="preserve">    medical evacuation from a vessel on the river.</w:t>
        <w:br/>
        <w:br/>
        <w:t>Please quote per person for 14 and for 16 guests separately, and state your payment and</w:t>
        <w:br/>
        <w:t>cancellation terms. Kindly also send references for two comparable private groups.</w:t>
        <w:br/>
        <w:br/>
        <w:t>Kind regards,</w:t>
        <w:br/>
        <w:t>Ksenia</w:t>
        <w:br/>
        <w:t>La Royal Event, Egypt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ПИСЬМО 3. ПОДРЯДЧИКУ СПЕЦДОСТУПОВ — НОЧНОЕ ПОСЕЩЕНИЕ ГИЗЫ</w:t>
      </w:r>
    </w:p>
    <w:p>
      <w:r>
        <w:rPr>
          <w:b/>
        </w:rPr>
        <w:t>Отправить:</w:t>
      </w:r>
      <w:r>
        <w:t xml:space="preserve"> немедленно. Это самая долгая по срокам позиция. </w:t>
      </w:r>
      <w:r>
        <w:rPr>
          <w:b/>
        </w:rPr>
        <w:t>Тема:</w:t>
      </w:r>
      <w:r>
        <w:t xml:space="preserve"> Private night access, Giza — 18 persons, 24 January 2027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Sir or Madam,</w:t>
        <w:br/>
        <w:br/>
        <w:t>We request a formal quotation for PRIVATE NIGHT ACCESS at the Giza plateau on</w:t>
        <w:br/>
        <w:t>24 January 2027 for a group of up to 18 persons, organised by La Royal Event (Egypt).</w:t>
        <w:br/>
        <w:br/>
        <w:t>We understand this requires permits from the Ministry of Tourism and Antiquities, the</w:t>
        <w:br/>
        <w:t>Ministry of Interior and the Giza plateau administration, and that the available window</w:t>
        <w:br/>
        <w:t>is between 21:00 and 05:00. Please confirm and answer the following precisely.</w:t>
        <w:br/>
        <w:br/>
        <w:t>1. Which monument and which chambers exactly would be accessible?</w:t>
        <w:br/>
        <w:t xml:space="preserve">   (Great Pyramid of Khufu — King's Chamber, Grand Gallery, other?)</w:t>
        <w:br/>
        <w:t>2. Exact permitted window and duration inside.</w:t>
        <w:br/>
        <w:t>3. EXCLUSIVITY: will our group be alone inside the monument, or will other permit</w:t>
        <w:br/>
        <w:t xml:space="preserve">   holders be present at the same time? Please state this explicitly.</w:t>
        <w:br/>
        <w:t>4. What is included: permit fees, site opening fee, security, guide, lighting?</w:t>
        <w:br/>
        <w:t>5. Is a private visit to the Sphinx enclosure outside working hours available in addition,</w:t>
        <w:br/>
        <w:t xml:space="preserve">   and at what cost?</w:t>
        <w:br/>
        <w:t>6. Deadline for submitting the application, and exactly what guest data is required</w:t>
        <w:br/>
        <w:t xml:space="preserve">   (full name, nationality, passport number, date of birth)?</w:t>
        <w:br/>
        <w:t>7. Total price for 18 persons, and the price structure if the group is 16.</w:t>
        <w:br/>
        <w:t>8. Cancellation and refund terms if the permit is refused or revoked.</w:t>
        <w:br/>
        <w:t>9. A reference number once the application is lodged, and a copy of the written approval</w:t>
        <w:br/>
        <w:t xml:space="preserve">   once issued.</w:t>
        <w:br/>
        <w:br/>
        <w:t>SEPARATE QUESTION, for the record: our client has asked whether it is possible to remain</w:t>
        <w:br/>
        <w:t>inside a pyramid overnight, including sleeping inside. Please answer in writing whether</w:t>
        <w:br/>
        <w:t>any such format exists officially, and if not, please state that clearly so we can inform</w:t>
        <w:br/>
        <w:t>the client.</w:t>
        <w:br/>
        <w:br/>
        <w:t>IMPORTANT: this booking must NOT be substituted with the public Sound &amp; Light show.</w:t>
        <w:br/>
        <w:t>Please confirm your understanding of this.</w:t>
        <w:br/>
        <w:br/>
        <w:t>Kind regards,</w:t>
        <w:br/>
        <w:t>Ksenia</w:t>
        <w:br/>
        <w:t>La Royal Event, Egypt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ПИСЬМО 4. ПОДРЯДЧИКУ — ФИЛЕ, ПРИВАТНОЕ ПОСЕЩЕНИЕ И ПОКАЗ</w:t>
      </w:r>
    </w:p>
    <w:p>
      <w:r>
        <w:rPr>
          <w:b/>
        </w:rPr>
        <w:t>Тема:</w:t>
      </w:r>
      <w:r>
        <w:t xml:space="preserve"> Philae — private visit and private Sound &amp; Light session, 28 January 2027, 18 pax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Sir or Madam,</w:t>
        <w:br/>
        <w:br/>
        <w:t>We request a quotation for a private evening at the Philae temple complex (Agilkia Island)</w:t>
        <w:br/>
        <w:t>on 28 January 2027 for up to 18 persons.</w:t>
        <w:br/>
        <w:br/>
        <w:t>Our client has requested a "private visit" and a "private sound and light show". On the</w:t>
        <w:br/>
        <w:t>Egyptian market this wording is used for at least four different products. Please tell us</w:t>
        <w:br/>
        <w:t>explicitly WHICH of the following you are offering and quote each separately:</w:t>
        <w:br/>
        <w:br/>
        <w:t xml:space="preserve">  (a) standard entry with our own private guide only;</w:t>
        <w:br/>
        <w:t xml:space="preserve">  (b) a DEDICATED sound &amp; light session for our group alone;</w:t>
        <w:br/>
        <w:t xml:space="preserve">  (c) buy-out of an entire scheduled public session;</w:t>
        <w:br/>
        <w:t xml:space="preserve">  (d) access to the island outside official opening hours under a separate permit.</w:t>
        <w:br/>
        <w:br/>
        <w:t>For whichever you offer, please confirm:</w:t>
        <w:br/>
        <w:t>1. Will other visitors be present on the island at the same time? Yes or no.</w:t>
        <w:br/>
        <w:t>2. The available session times on 28 January 2027, and whether a time can be GUARANTEED</w:t>
        <w:br/>
        <w:t xml:space="preserve">   in advance, or only confirmed closer to the date.</w:t>
        <w:br/>
        <w:t>3. The language of the commentary, and whether Russian is available.</w:t>
        <w:br/>
        <w:t>4. What is included: entrance tickets, session fee, permit fees, boat, guide.</w:t>
        <w:br/>
        <w:t>5. Whether the MOTORBOAT from Shellal quay is included, its capacity and life jackets.</w:t>
        <w:br/>
        <w:t>6. Total duration from arrival at the quay to return to the quay.</w:t>
        <w:br/>
        <w:t>7. Price for 18 persons and for 16 persons.</w:t>
        <w:br/>
        <w:t>8. What happens if the scheduled session is cancelled or moved by the site.</w:t>
        <w:br/>
        <w:t>9. Deadline for application and required guest data.</w:t>
        <w:br/>
        <w:t>10. Written confirmation with a reference number.</w:t>
        <w:br/>
        <w:br/>
        <w:t>Kind regards,</w:t>
        <w:br/>
        <w:t>Ksenia</w:t>
        <w:br/>
        <w:t>La Royal Event, Egypt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ПИСЬМО 5. MANDARIN ORIENTAL, OLD CATARACT — ГАЛА-УЖИН</w:t>
      </w:r>
    </w:p>
    <w:p>
      <w:r>
        <w:rPr>
          <w:b/>
        </w:rPr>
        <w:t>Важно:</w:t>
      </w:r>
      <w:r>
        <w:t xml:space="preserve"> писать в отдел </w:t>
      </w:r>
      <w:r>
        <w:rPr>
          <w:b/>
        </w:rPr>
        <w:t>Events &amp; Catering</w:t>
      </w:r>
      <w:r>
        <w:t xml:space="preserve">, а не в Reservations. Это разные люди, и ремонт их затрагивает по-разному. </w:t>
      </w:r>
      <w:r>
        <w:rPr>
          <w:b/>
        </w:rPr>
        <w:t>Тема:</w:t>
      </w:r>
      <w:r>
        <w:t xml:space="preserve"> Private gala dinner enquiry — 18 guests, 29 January 2027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Events Team,</w:t>
        <w:br/>
        <w:br/>
        <w:t>La Royal Event (Egypt) is organising a private programme in Upper Egypt, 23–30 January 2027.</w:t>
        <w:br/>
        <w:t>Our client has specifically requested that the farewell dinner take place at the Old Cataract.</w:t>
        <w:br/>
        <w:br/>
        <w:t>We understand the Nile Wing is under renovation and that the hotel is currently operating</w:t>
        <w:br/>
        <w:t>the Palace Wing only. We are therefore enquiring about a PRIVATE DINING EVENT, not</w:t>
        <w:br/>
        <w:t>accommodation.</w:t>
        <w:br/>
        <w:br/>
        <w:t>REQUEST</w:t>
        <w:br/>
        <w:t>- Date: Thursday 29 January 2027</w:t>
        <w:br/>
        <w:t>- Time: approximately 20:00</w:t>
        <w:br/>
        <w:t>- Guests: 16 to 18</w:t>
        <w:br/>
        <w:t>- Format: private area or private room, set menu, beverages, light decoration,</w:t>
        <w:br/>
        <w:t xml:space="preserve">  optional live music</w:t>
        <w:br/>
        <w:br/>
        <w:t>PLEASE CONFIRM IN WRITING</w:t>
        <w:br/>
        <w:t>1. Which dining venues will be OPERATIONAL in January 2027? Specifically, will the</w:t>
        <w:br/>
        <w:t xml:space="preserve">   1902 restaurant and the Nile-side terrace be open?</w:t>
        <w:br/>
        <w:t>2. Can you host a private event for 18 guests who are NOT staying at the hotel?</w:t>
        <w:br/>
        <w:t>3. Which exact space would you propose, and can it be made private for our group?</w:t>
        <w:br/>
        <w:t>4. Proposed set menus with prices, beverage packages, and any minimum spend.</w:t>
        <w:br/>
        <w:t>5. Decoration: what is permitted, and can we bring our own florist?</w:t>
        <w:br/>
        <w:t>6. Live music: is it permitted, and are there noise restrictions due to the renovation</w:t>
        <w:br/>
        <w:t xml:space="preserve">   works or to resident guests?</w:t>
        <w:br/>
        <w:t>7. Timing constraints: kitchen closing time, last service.</w:t>
        <w:br/>
        <w:t>8. Deposit, payment schedule and cancellation terms.</w:t>
        <w:br/>
        <w:t>9. Any construction works that could affect access, noise or the view on that evening.</w:t>
        <w:br/>
        <w:t>10. A written confirmation with an event reference number.</w:t>
        <w:br/>
        <w:br/>
        <w:t>SEPARATE QUESTION — accommodation, for our records</w:t>
        <w:br/>
        <w:t>We were previously advised that no rooms are available for our dates. We would be grateful</w:t>
        <w:br/>
        <w:t>for written confirmation of this, including whether any Palace Wing rooms or suites could</w:t>
        <w:br/>
        <w:t>be released for a partial allocation of 4 to 6 rooms in single occupancy, 29–30 January 2027.</w:t>
        <w:br/>
        <w:t>A written answer either way allows us to close this question with our client.</w:t>
        <w:br/>
        <w:br/>
        <w:t>Kind regards,</w:t>
        <w:br/>
        <w:t>Ksenia</w:t>
        <w:br/>
        <w:t>La Royal Event, Egypt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ПИСЬМО 6. MARRIOTT MENA HOUSE — БЛОК НОМЕРОВ</w:t>
      </w:r>
    </w:p>
    <w:p>
      <w:r>
        <w:rPr>
          <w:b/>
        </w:rPr>
        <w:t>Тема:</w:t>
      </w:r>
      <w:r>
        <w:t xml:space="preserve"> Group block enquiry — 18 rooms, mainly single occupancy, 23–25 January 2027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Group Sales Team,</w:t>
        <w:br/>
        <w:br/>
        <w:t>La Royal Event (Egypt) requests a group block for a private programme.</w:t>
        <w:br/>
        <w:br/>
        <w:t>- Dates: arrival Friday 23 January 2027, departure Monday 25 January 2027 (2 nights)</w:t>
        <w:br/>
        <w:t>- Rooms: up to 18, the MAJORITY IN SINGLE OCCUPANCY</w:t>
        <w:br/>
        <w:t>- Category requested: Pyramid View — please confirm the exact category name and code</w:t>
        <w:br/>
        <w:br/>
        <w:t>PLEASE CONFIRM</w:t>
        <w:br/>
        <w:t>1. Availability and rate, single and double occupancy priced separately.</w:t>
        <w:br/>
        <w:t>2. The exact room CATEGORY CODE guaranteeing a pyramid view, and how many such rooms you</w:t>
        <w:br/>
        <w:t xml:space="preserve">   can hold. A general "view on request" is not sufficient for this client.</w:t>
        <w:br/>
        <w:t>3. Release date for the block and cancellation terms.</w:t>
        <w:br/>
        <w:t>4. Rooming list deadline.</w:t>
        <w:br/>
        <w:t>5. EARLY CHECK-IN on 23 January: guests arrive on international flights, some possibly</w:t>
        <w:br/>
        <w:t xml:space="preserve">   in the morning. What can be guaranteed, and at what cost?</w:t>
        <w:br/>
        <w:t>6. Welcome dinner on 23 January: private area for 18, set menu, price, latest service time.</w:t>
        <w:br/>
        <w:t>7. Breakfast: is it included? On 24 January we need a LIGHT EARLY BREAKFAST or breakfast</w:t>
        <w:br/>
        <w:t xml:space="preserve">   boxes from 06:30, and on 25 January breakfast from 07:00. Please confirm both in writing.</w:t>
        <w:br/>
        <w:t>8. Luggage handling for 18 guests on arrival and departure.</w:t>
        <w:br/>
        <w:t>9. Distance and walking/driving time from the hotel to the Giza plateau entrance, and the</w:t>
        <w:br/>
        <w:t xml:space="preserve">   earliest time guests can realistically be at the turnstile.</w:t>
        <w:br/>
        <w:t>10. Payment schedule and what can be settled by the organiser versus by guests.</w:t>
        <w:br/>
        <w:br/>
        <w:t>Kind regards,</w:t>
        <w:br/>
        <w:t>Ksenia</w:t>
        <w:br/>
        <w:t>La Royal Event, Egypt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ПИСЬМО 7. MÖVENPICK RESORT ASWAN — РЕЗЕРВ РАЗМЕЩЕНИЯ</w:t>
      </w:r>
    </w:p>
    <w:p>
      <w:r>
        <w:rPr>
          <w:b/>
        </w:rPr>
        <w:t>Тема:</w:t>
      </w:r>
      <w:r>
        <w:t xml:space="preserve"> Group block enquiry — 18 rooms single occupancy, 29–30 January 2027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Group Reservations,</w:t>
        <w:br/>
        <w:br/>
        <w:t>La Royal Event (Egypt) requests a group block:</w:t>
        <w:br/>
        <w:t>- Date: 29 to 30 January 2027, one night</w:t>
        <w:br/>
        <w:t>- Rooms: up to 18, the MAJORITY IN SINGLE OCCUPANCY</w:t>
        <w:br/>
        <w:t>- Highest available category with Nile view</w:t>
        <w:br/>
        <w:br/>
        <w:t>PLEASE CONFIRM</w:t>
        <w:br/>
        <w:t>1. Availability and rate, single occupancy priced separately.</w:t>
        <w:br/>
        <w:t>2. Category names and how many rooms per category you can hold.</w:t>
        <w:br/>
        <w:t>3. The boat shuttle to Elephantine Island: timetable, last crossing at night, capacity,</w:t>
        <w:br/>
        <w:t xml:space="preserve">   and whether a PRIVATE crossing can be arranged for 18 guests returning from a dinner</w:t>
        <w:br/>
        <w:t xml:space="preserve">   in the city at approximately 23:00. This is essential — our guests dine ashore that evening.</w:t>
        <w:br/>
        <w:t>4. Guests arrive from Abu Simbel around 16:00–17:00. Can check-in be guaranteed by then?</w:t>
        <w:br/>
        <w:t>5. Luggage: can luggage be delivered to the hotel in the MORNING of 29 January by a</w:t>
        <w:br/>
        <w:t xml:space="preserve">   separate vehicle while guests are at Abu Simbel, and stored securely until check-in?</w:t>
        <w:br/>
        <w:t>6. Early breakfast on 30 January and transfer timing to Aswan airport.</w:t>
        <w:br/>
        <w:t>7. Is there a panoramic restaurant suitable for a private dinner for 18 as a backup venue?</w:t>
        <w:br/>
        <w:t xml:space="preserve">   If so, please send menus and minimum spend.</w:t>
        <w:br/>
        <w:t>8. Release date, cancellation terms, rooming list deadline.</w:t>
        <w:br/>
        <w:br/>
        <w:t>Kind regards,</w:t>
        <w:br/>
        <w:t>Ksenia</w:t>
        <w:br/>
        <w:t>La Royal Event, Egypt</w:t>
      </w:r>
    </w:p>
    <w:p>
      <w:r>
        <w:rPr>
          <w:i/>
        </w:rPr>
        <w:t xml:space="preserve">Письмо в </w:t>
      </w:r>
      <w:r>
        <w:rPr>
          <w:i/>
        </w:rPr>
        <w:t>Hilton Luxor</w:t>
      </w:r>
      <w:r>
        <w:rPr>
          <w:i/>
        </w:rPr>
        <w:t xml:space="preserve"> (только для варианта B) — тот же шаблон, даты 25–26 января, одна ночь, плюс обязательно пункты: ранний завтрак или ланч-боксы с 05:00 26 января; гарантированный ранний заезд 25 января; организованная передача багажа на судно утром 26 января, пока гости на Западном берегу.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ПИСЬМО 8. ОПЕРАТОРУ ВОЗДУШНЫХ ШАРОВ</w:t>
      </w:r>
    </w:p>
    <w:p>
      <w:r>
        <w:rPr>
          <w:b/>
        </w:rPr>
        <w:t>Тема:</w:t>
      </w:r>
      <w:r>
        <w:t xml:space="preserve"> Private balloon flight enquiry — 16–18 passengers, Luxor, 26 January 2027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Reservations,</w:t>
        <w:br/>
        <w:br/>
        <w:t>We request a quotation for a PRIVATE sunrise balloon flight over the Theban west bank on</w:t>
        <w:br/>
        <w:t>26 January 2027 for 16 to 18 passengers.</w:t>
        <w:br/>
        <w:br/>
        <w:t>PLEASE CONFIRM</w:t>
        <w:br/>
        <w:t>1. Your operating licence number with the Egyptian Civil Aviation Authority (ECAA),</w:t>
        <w:br/>
        <w:t xml:space="preserve">   and your safety record.</w:t>
        <w:br/>
        <w:t>2. Basket capacity. For 16–18 guests, is this one large basket exclusively for our group,</w:t>
        <w:br/>
        <w:t xml:space="preserve">   or two baskets? Please state clearly what "private" means in your quotation.</w:t>
        <w:br/>
        <w:t>3. Precise timing on 26 January 2027: pick-up time, launch time, flight duration, and</w:t>
        <w:br/>
        <w:t xml:space="preserve">   realistic return time to a Luxor hotel or to a vessel at the quay.</w:t>
        <w:br/>
        <w:t>4. Weather cancellation policy: who decides, at what time, and what is refunded.</w:t>
        <w:br/>
        <w:t>5. What happens if the flight is postponed to a later hour — our group must be back on</w:t>
        <w:br/>
        <w:t xml:space="preserve">   board by 10:00.</w:t>
        <w:br/>
        <w:t>6. Age, health and mobility restrictions; maximum weight per passenger.</w:t>
        <w:br/>
        <w:t>7. Insurance coverage.</w:t>
        <w:br/>
        <w:t>8. Price per person and total for an exclusive flight, and deposit terms.</w:t>
        <w:br/>
        <w:br/>
        <w:t>Please note: we will hold a parallel ground programme for the same morning, to be used if</w:t>
        <w:br/>
        <w:t>the flight does not operate.</w:t>
        <w:br/>
        <w:br/>
        <w:t>Kind regards,</w:t>
        <w:br/>
        <w:t>Ksenia</w:t>
        <w:br/>
        <w:t>La Royal Event, Egypt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ПИСЬМО 9. АВИА — ВНУТРЕННИЕ ПЕРЕЛЁТЫ</w:t>
      </w:r>
    </w:p>
    <w:p>
      <w:r>
        <w:rPr>
          <w:b/>
        </w:rPr>
        <w:t>Тема:</w:t>
      </w:r>
      <w:r>
        <w:t xml:space="preserve"> Group booking enquiry — 18 passengers, CAI–LXR 25 Jan 2027 and ASW–CAI 30 Jan 2027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Group Desk,</w:t>
        <w:br/>
        <w:br/>
        <w:t>We request a group quotation for 18 passengers:</w:t>
        <w:br/>
        <w:t>1. Cairo (CAI) – Luxor (LXR), Sunday 25 January 2027, departure preferably between</w:t>
        <w:br/>
        <w:t xml:space="preserve">   09:00 and 10:30.</w:t>
        <w:br/>
        <w:t>2. Aswan (ASW) – Cairo (CAI), Friday 30 January 2027.</w:t>
        <w:br/>
        <w:br/>
        <w:t>PLEASE CONFIRM</w:t>
        <w:br/>
        <w:t>1. Available flight numbers and times on both dates.</w:t>
        <w:br/>
        <w:t>2. Group fare for 18 passengers, baggage allowance, and excess baggage cost — this is a</w:t>
        <w:br/>
        <w:t xml:space="preserve">   leisure group with substantial luggage.</w:t>
        <w:br/>
        <w:t>3. Name change and cancellation terms, and the deadline for final names.</w:t>
        <w:br/>
        <w:t>4. For 30 January: which TERMINAL does the flight arrive at in Cairo?</w:t>
        <w:br/>
        <w:t>5. Can the Aswan–Cairo flight be issued on the SAME TICKET as an onward international</w:t>
        <w:br/>
        <w:t xml:space="preserve">   flight, and if so with which carriers? If not, what minimum connecting time do you</w:t>
        <w:br/>
        <w:t xml:space="preserve">   recommend when baggage must be reclaimed and re-checked?</w:t>
        <w:br/>
        <w:t>6. Group check-in and assistance at Cairo, Luxor and Aswan airports.</w:t>
        <w:br/>
        <w:br/>
        <w:t>Kind regards,</w:t>
        <w:br/>
        <w:t>Ksenia</w:t>
        <w:br/>
        <w:t>La Royal Event, Egypt</w:t>
      </w:r>
    </w:p>
    <w:p>
      <w:pPr>
        <w:pBdr>
          <w:bottom w:val="single" w:sz="6" w:space="1" w:color="BFBFBF"/>
        </w:pBdr>
        <w:spacing w:after="200"/>
      </w:pPr>
    </w:p>
    <w:p>
      <w:pPr>
        <w:spacing w:before="80" w:after="160"/>
      </w:pPr>
      <w:r>
        <w:rPr>
          <w:b/>
          <w:color w:val="1F3864"/>
          <w:sz w:val="38"/>
        </w:rPr>
        <w:t>ПИСЬМО 10. КЛИЕНТУ — ВОПРОСЫ, БЕЗ КОТОРЫХ НЕЛЬЗЯ ДВИГАТЬСЯ</w:t>
      </w:r>
    </w:p>
    <w:p>
      <w:r>
        <w:rPr>
          <w:b/>
        </w:rPr>
        <w:t>Отправлять вместе с предложением.</w:t>
      </w:r>
      <w:r>
        <w:t xml:space="preserve"> На русском.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Здравствуйте!</w:t>
        <w:br/>
        <w:br/>
        <w:t>Направляю предварительное предложение по программе 23–30 января 2027.</w:t>
        <w:br/>
        <w:t>Чтобы перейти от проекта к бронированию, мне нужны ответы на десять вопросов.</w:t>
        <w:br/>
        <w:t>Первые три блокируют всё остальное — без них я не могу запрашивать судно на конкретные даты.</w:t>
        <w:br/>
        <w:br/>
        <w:t>1. Международные рейсы 23 и 30 января: номера и время.</w:t>
        <w:br/>
        <w:t xml:space="preserve">   Это определяет, сходится ли маршрут. Если 30 января внутренний и международный</w:t>
        <w:br/>
        <w:t xml:space="preserve">   рейсы оформлены отдельными билетами, в Каире придётся получить багаж и</w:t>
        <w:br/>
        <w:t xml:space="preserve">   зарегистрироваться заново, возможно со сменой терминала, и между рейсами нужно</w:t>
        <w:br/>
        <w:t xml:space="preserve">   не меньше четырёх часов. Если стык не сходится, маршрут надо корректировать сейчас,</w:t>
        <w:br/>
        <w:t xml:space="preserve">   а не после невозвратных оплат.</w:t>
        <w:br/>
        <w:br/>
        <w:t>2. Вариант I (четыре ночи на судне, 25–29 января, без Луксора в отеле) или</w:t>
        <w:br/>
        <w:t xml:space="preserve">   вариант II (три ночи на судне, 26–29 января, с ночёвкой в Hilton Luxor)?</w:t>
        <w:br/>
        <w:t xml:space="preserve">   Я рекомендую вариант I и объясняю причины в предложении.</w:t>
        <w:br/>
        <w:br/>
        <w:t>3. Состав группы: сколько гостей всего; сколько из них готовы при необходимости</w:t>
        <w:br/>
        <w:t xml:space="preserve">   на двухместное размещение; сколько сопровождающих.</w:t>
        <w:br/>
        <w:t xml:space="preserve">   При 16 гостях полностью одноместное размещение плюс места для гида и ведущего</w:t>
        <w:br/>
        <w:t xml:space="preserve">   требует судна на 18–20 кают, и таких бортов на рынке немного.</w:t>
        <w:br/>
        <w:br/>
        <w:t>4. Рабочие сессии: кто их ведёт — ваш специалист или нужен наш?</w:t>
        <w:br/>
        <w:t xml:space="preserve">   Ведущие входят в число 14–16 гостей или добавляются к ним?</w:t>
        <w:br/>
        <w:t xml:space="preserve">   Нужна ли им каюта на борту? Их каюты и питание — отдельная статья, я не могу</w:t>
        <w:br/>
        <w:t xml:space="preserve">   включить их «по умолчанию».</w:t>
        <w:br/>
        <w:br/>
        <w:t>5. Формат работы на борту: нужны столы или только сиденья? Нужен экран, флипчарт,</w:t>
        <w:br/>
        <w:t xml:space="preserve">   проектор? От этого зависит техническое задание, которое я направляю судну.</w:t>
        <w:br/>
        <w:br/>
        <w:t>6. 24 января: Большой Египетский музей, Египетский музей на Тахрире, или перенести</w:t>
        <w:br/>
        <w:t xml:space="preserve">   музей на 30 января? Напомню, что в этот день у нас раннее посещение плато утром</w:t>
        <w:br/>
        <w:t xml:space="preserve">   и ночное посещение вечером — день получается с 06:30 до полуночи.</w:t>
        <w:br/>
        <w:br/>
        <w:t>7. Утро 26 января: храм Хатшепсут с Дейр-эль-Мединой или полёт на воздушном шаре?</w:t>
        <w:br/>
        <w:t xml:space="preserve">   В одно утро они не совмещаются.</w:t>
        <w:br/>
        <w:br/>
        <w:t>8. Ночь 29 января: остаёмся на судне или переезжаем в отель Mövenpick на острове</w:t>
        <w:br/>
        <w:t xml:space="preserve">   Элефантина? Old Cataract в январе 2027 работает только историческим крылом</w:t>
        <w:br/>
        <w:t xml:space="preserve">   из-за реконструкции, подробности в предложении.</w:t>
        <w:br/>
        <w:br/>
        <w:t>9. Паспортные данные всех участников — не позднее 28 ноября 2026.</w:t>
        <w:br/>
        <w:t xml:space="preserve">   Это не моё пожелание, а требование оформления специальных доступов в Гизе и на Филе.</w:t>
        <w:br/>
        <w:br/>
        <w:t>10. Диеты, аллергии, особенности по мобильности, особые пожелания.</w:t>
        <w:br/>
        <w:br/>
        <w:t>Отдельно: по вашему вопросу о ночёвке внутри пирамиды. Формат со сном внутри</w:t>
        <w:br/>
        <w:t>официально не предоставляется. Существует только частный доступ на ограниченное</w:t>
        <w:br/>
        <w:t>время в ночном окне — его я запрашиваю. Письменный ответ ведомства приложу.</w:t>
        <w:br/>
        <w:br/>
        <w:t>Отдельно по вашему графику: ваши замечания к ходовому времени в значительной части</w:t>
        <w:br/>
        <w:t>справедливы, исходный расчёт 27 января действительно не сходился. Разбор я подготовила</w:t>
        <w:br/>
        <w:t>и готова пройти по нему отдельно. Главное расхождение — в новом графике резервы равны</w:t>
        <w:br/>
        <w:t>нулю, а прибытие судна в порт приравнено к началу торжественного ужина. Я предлагаю</w:t>
        <w:br/>
        <w:t>использовать вашу идею ночных переходов сильнее: не чтобы уместить больше, а чтобы</w:t>
        <w:br/>
        <w:t>вынести ожидание шлюза из вашего дня.</w:t>
        <w:br/>
        <w:br/>
        <w:t>С уважением,</w:t>
        <w:br/>
        <w:t>Ксения</w:t>
        <w:br/>
        <w:t>La Royal Event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ПОРЯДОК ОТПРАВКИ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Когда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Что отправляем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Сегодня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10 клиенту. Письмо 1 всем судовым операторам. Письмо 3 по Гизе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 течение 3 дней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2 двум-трём DMC. Письмо 5 в Old Cataract. Письмо 9 по авиа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После ответов судов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4 по Филе. Письма 6 и 7 по отелям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Ноябрь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Письмо 8 по шару</w:t>
            </w:r>
          </w:p>
        </w:tc>
      </w:tr>
    </w:tbl>
    <w:p>
      <w:pPr>
        <w:spacing w:after="80"/>
      </w:pPr>
    </w:p>
    <w:p>
      <w:r>
        <w:rPr>
          <w:b/>
        </w:rPr>
        <w:t>Что делать с ответами.</w:t>
      </w:r>
      <w:r>
        <w:t xml:space="preserve"> Каждый ответ — строка в файле статусов услуг с номером заявки. Ответ без номера заявки статус не меняет. Письмо, на которое нет ответа через 5 рабочих дней, отправляется повторно с пометкой «second request» — в Египте это нормальная практика, а не невежливость.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