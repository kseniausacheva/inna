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Независимый анализ проекта: Египет, 23–30 января 2027</w:t>
      </w:r>
    </w:p>
    <w:p>
      <w:pPr>
        <w:spacing w:before="240" w:after="80"/>
      </w:pPr>
      <w:r>
        <w:rPr>
          <w:b/>
          <w:color w:val="1F3864"/>
          <w:sz w:val="24"/>
        </w:rPr>
        <w:t>Группа 14–16 гостей, частный фрахт по Нилу. La Royal Event / Ксения</w:t>
      </w:r>
    </w:p>
    <w:p>
      <w:r>
        <w:t>Дата анализа: 12 сентября 2026. Горизонт до заезда: ~16 месяцев.</w:t>
      </w:r>
    </w:p>
    <w:p>
      <w:pPr>
        <w:spacing w:after="60" w:before="0"/>
        <w:ind w:left="340"/>
        <w:pBdr>
          <w:left w:val="single" w:sz="18" w:space="8" w:color="1F3864"/>
        </w:pBdr>
        <w:shd w:val="clear" w:fill="F7F9FC"/>
      </w:pPr>
      <w:r>
        <w:rPr>
          <w:b/>
        </w:rPr>
        <w:t>Статус данных.</w:t>
      </w:r>
      <w:r>
        <w:t xml:space="preserve"> Всё, что ниже помечено </w:t>
      </w:r>
      <w:r>
        <w:rPr>
          <w:b/>
        </w:rPr>
        <w:t>[П]</w:t>
      </w:r>
      <w:r>
        <w:t xml:space="preserve">, проверено по открытым источникам (ссылки в конце). Помеченное </w:t>
      </w:r>
      <w:r>
        <w:rPr>
          <w:b/>
        </w:rPr>
        <w:t>[О]</w:t>
      </w:r>
      <w:r>
        <w:t xml:space="preserve"> — оценка или рыночный ориентир, не оферта. Помеченное </w:t>
      </w:r>
      <w:r>
        <w:rPr>
          <w:b/>
        </w:rPr>
        <w:t>[Н]</w:t>
      </w:r>
      <w:r>
        <w:t xml:space="preserve"> — не подтверждено и требует письменного ответа поставщика. Ни одна цифра в этом документе не является ценой и не может быть передана клиенту как цена.</w:t>
      </w:r>
    </w:p>
    <w:p>
      <w:pPr>
        <w:spacing w:after="40"/>
      </w:pP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0. ОБЩИЙ ВЫВОД</w:t>
      </w:r>
    </w:p>
    <w:p>
      <w:r>
        <w:t>Схема проекта жизнеспособна. Маршрут, последовательность памятников, длина реки и логика ночёвок соответствуют тому, как такие программы реально выполняются в Египте. Это не фантазия.</w:t>
      </w:r>
    </w:p>
    <w:p>
      <w:r>
        <w:t xml:space="preserve">Но в текущем виде проект содержит </w:t>
      </w:r>
      <w:r>
        <w:rPr>
          <w:b/>
        </w:rPr>
        <w:t>шесть ошибок, из которых две меняют структуру, а не детали</w:t>
      </w:r>
      <w:r>
        <w:t>.</w:t>
      </w:r>
    </w:p>
    <w:p>
      <w:r>
        <w:rPr>
          <w:b/>
        </w:rPr>
        <w:t>Структурные (решать сейчас, до любых денег):</w:t>
      </w:r>
    </w:p>
    <w:p>
      <w:pPr>
        <w:pStyle w:val="ListNumber"/>
        <w:spacing w:after="60"/>
      </w:pPr>
      <w:r>
        <w:rPr>
          <w:b/>
        </w:rPr>
        <w:t>Soleil и Farah непригодны для этой группы.</w:t>
      </w:r>
      <w:r>
        <w:t xml:space="preserve"> Soleil — 53 каюты, Farah — 55–62 каюты, до 110 пассажиров. </w:t>
      </w:r>
      <w:r>
        <w:rPr>
          <w:b/>
        </w:rPr>
        <w:t>[П]</w:t>
      </w:r>
      <w:r>
        <w:t xml:space="preserve"> Полный выкуп такого борта на 16 гостей означает оплату примерно 40 пустых кают. Это не «дорого», это умножение стоимости речной части в 3–4 раза без единой выгоды для гостя. Оба варианта надо убрать из подбора. Целевой размер борта — </w:t>
      </w:r>
      <w:r>
        <w:rPr>
          <w:b/>
        </w:rPr>
        <w:t>18–20 кают</w:t>
      </w:r>
      <w:r>
        <w:t>, и это больше, чем вы заложили. Обоснование в разделе 2.</w:t>
      </w:r>
    </w:p>
    <w:p>
      <w:pPr>
        <w:pStyle w:val="ListNumber"/>
        <w:spacing w:after="60"/>
      </w:pPr>
      <w:r>
        <w:rPr>
          <w:b/>
        </w:rPr>
        <w:t>Old Cataract: дело не в «нет мест», а в капитальном ремонте.</w:t>
      </w:r>
      <w:r>
        <w:t xml:space="preserve"> С 1 мая 2026 года отель перешёл под управление Mandarin Oriental. Nile Wing полностью реконструируется, гостей принимает только исторический Palace Wing — </w:t>
      </w:r>
      <w:r>
        <w:rPr>
          <w:b/>
        </w:rPr>
        <w:t>35 номеров на весь отель</w:t>
      </w:r>
      <w:r>
        <w:t xml:space="preserve">. Завершение проекта заявлено на июль 2027, в части источников — до 30 ноября 2027. </w:t>
      </w:r>
      <w:r>
        <w:rPr>
          <w:b/>
        </w:rPr>
        <w:t>[П]</w:t>
      </w:r>
      <w:r>
        <w:t xml:space="preserve"> То есть в январе 2027 отель физически не может разместить 16–18 человек преимущественно в single. Отказ, который вы получили, — это не позиция отдела продаж, которую можно передавить. Это инвентарь. Решение — в разделе 5.</w:t>
      </w:r>
    </w:p>
    <w:p>
      <w:r>
        <w:rPr>
          <w:b/>
        </w:rPr>
        <w:t>Ошибки графика и ожиданий:</w:t>
      </w:r>
    </w:p>
    <w:p>
      <w:pPr>
        <w:pStyle w:val="ListNumber"/>
        <w:spacing w:after="60"/>
      </w:pPr>
      <w:r>
        <w:rPr>
          <w:b/>
        </w:rPr>
        <w:t>26 января перегружено.</w:t>
      </w:r>
      <w:r>
        <w:t xml:space="preserve"> Нельзя в один день иметь Хатшепсут, Дейр-эль-Медину, полёт на шаре, выселение из отеля, передачу багажа, посадку на судно и отход в 09:30. Это не вопрос дисциплины, это арифметика. Разбор в разделе 3.</w:t>
      </w:r>
    </w:p>
    <w:p>
      <w:pPr>
        <w:pStyle w:val="ListNumber"/>
        <w:spacing w:after="60"/>
      </w:pPr>
      <w:r>
        <w:rPr>
          <w:b/>
        </w:rPr>
        <w:t>Ночёвка внутри пирамиды — не существующий продукт.</w:t>
      </w:r>
      <w:r>
        <w:t xml:space="preserve"> Приватный доступ в пирамиду Хеопса оформляется официально, но окно — с 21:00 до 05:00 и </w:t>
      </w:r>
      <w:r>
        <w:rPr>
          <w:b/>
        </w:rPr>
        <w:t>около двух часов внутри</w:t>
      </w:r>
      <w:r>
        <w:t xml:space="preserve">. </w:t>
      </w:r>
      <w:r>
        <w:rPr>
          <w:b/>
        </w:rPr>
        <w:t>[П]</w:t>
      </w:r>
      <w:r>
        <w:t xml:space="preserve"> Сон внутри никто не продаёт. Это надо закрыть с клиентом как ожидание, а не «узнавать цену».</w:t>
      </w:r>
    </w:p>
    <w:p>
      <w:pPr>
        <w:pStyle w:val="ListNumber"/>
        <w:spacing w:after="60"/>
      </w:pPr>
      <w:r>
        <w:rPr>
          <w:b/>
        </w:rPr>
        <w:t>Прибытие в Асуан в 19:45 и гала-ужин с шоу в 20:00 обещать нельзя.</w:t>
      </w:r>
      <w:r>
        <w:t xml:space="preserve"> Ни в одном варианте. Причины — в разделе 3.</w:t>
      </w:r>
    </w:p>
    <w:p>
      <w:pPr>
        <w:pStyle w:val="ListNumber"/>
        <w:spacing w:after="60"/>
      </w:pPr>
      <w:r>
        <w:rPr>
          <w:b/>
        </w:rPr>
        <w:t>Стык 30 января не проверен, а он способен обрушить весь маршрут.</w:t>
      </w:r>
      <w:r>
        <w:t xml:space="preserve"> Асуан — Каир — международный вылет в один день при раздельных билетах означает получение багажа, повторную регистрацию и возможную смену терминала. Это первое, что надо проверить, и это бесплатно.</w:t>
      </w:r>
    </w:p>
    <w:p>
      <w:r>
        <w:rPr>
          <w:b/>
        </w:rPr>
        <w:t>Что нельзя решать без письменных подтверждений: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Решение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Почему нельзя решать раньше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Выбор борта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Пока нет схемы кают и реального числа кают экипажа, вы не знаете, сколько гостей сядет в single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Число ночей на борту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Зависит от минимального срока фрахта у конкретного оператора, а он у всех разный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Любая невозвратная оплата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Пока не подтверждён авиастык 30 января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Обещание Филе в 16:00–18:00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Пока не определено, что именно продаёт подрядчик под словом private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Обещание ночного визита в Гизу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Пока не оформлено разрешение, а для него нужны паспортные данные гостей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Гала-ужин в Old Cataract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Пока отель в ремонте не подтвердил, что нужный зал работает в январе 2027</w:t>
            </w:r>
          </w:p>
        </w:tc>
      </w:tr>
    </w:tbl>
    <w:p>
      <w:pPr>
        <w:spacing w:after="80"/>
      </w:pP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1. ПРОВЕРКА ПРОГРАММЫ ПО ДНЯМ</w:t>
      </w:r>
    </w:p>
    <w:p>
      <w:pPr>
        <w:spacing w:before="240" w:after="80"/>
      </w:pPr>
      <w:r>
        <w:rPr>
          <w:b/>
          <w:color w:val="1F3864"/>
          <w:sz w:val="24"/>
        </w:rPr>
        <w:t>23 января — прилёт в Каир</w:t>
      </w:r>
    </w:p>
    <w:p>
      <w:r>
        <w:rPr>
          <w:b/>
        </w:rPr>
        <w:t>Реалистично.</w:t>
      </w:r>
      <w:r>
        <w:t xml:space="preserve"> Спокойный день прилёта без экскурсий — правильное решение, и его надо защищать от соблазна «раз уж приехали».</w:t>
      </w:r>
    </w:p>
    <w:p>
      <w:r>
        <w:rPr>
          <w:b/>
        </w:rPr>
        <w:t>Риски и зависимости:</w:t>
      </w:r>
    </w:p>
    <w:p>
      <w:pPr>
        <w:pStyle w:val="ListBullet"/>
        <w:spacing w:after="60"/>
      </w:pPr>
      <w:r>
        <w:t>Гости полетят разными рейсами. Один встречающий и один автобус работают только при окне прилётов 2–3 часа. Если разброс больше, нужны две или три волны трансферов, и это другая смета.</w:t>
      </w:r>
    </w:p>
    <w:p>
      <w:pPr>
        <w:pStyle w:val="ListBullet"/>
        <w:spacing w:after="60"/>
      </w:pPr>
      <w:r>
        <w:t xml:space="preserve">VIP-трансфер и fast track — разные услуги, которые продают разные структуры. Fast track в Каире — это сопровождение через паспортный контроль, оно покупается отдельно и по именному списку. Вы правы, что их нельзя путать. </w:t>
      </w:r>
      <w:r>
        <w:rPr>
          <w:b/>
        </w:rPr>
        <w:t>[Н]</w:t>
      </w:r>
    </w:p>
    <w:p>
      <w:pPr>
        <w:pStyle w:val="ListBullet"/>
        <w:spacing w:after="60"/>
      </w:pPr>
      <w:r>
        <w:t xml:space="preserve">Mena House: категория Pyramid View существует, но это не весь отель, и в январе это дефицитная категория. Нужно письменно зафиксировать не «вид на пирамиды», а номер категории с кодом бронирования. </w:t>
      </w:r>
      <w:r>
        <w:rPr>
          <w:b/>
        </w:rPr>
        <w:t>[Н]</w:t>
      </w:r>
    </w:p>
    <w:p>
      <w:r>
        <w:rPr>
          <w:b/>
        </w:rPr>
        <w:t>Чего не хватает в данных:</w:t>
      </w:r>
      <w:r>
        <w:t xml:space="preserve"> номера рейсов, время прилёта, гражданство гостей (виза по прилёте или заранее), есть ли гости с ограниченной мобильностью.</w:t>
      </w:r>
    </w:p>
    <w:p>
      <w:pPr>
        <w:spacing w:before="240" w:after="80"/>
      </w:pPr>
      <w:r>
        <w:rPr>
          <w:b/>
          <w:color w:val="1F3864"/>
          <w:sz w:val="24"/>
        </w:rPr>
        <w:t>24 января — Гиза, отдых, музей, ночной визит</w:t>
      </w:r>
    </w:p>
    <w:p>
      <w:r>
        <w:t>Самый насыщенный день программы, и единственный, где три отдельные услуги зависят от трёх разных разрешительных цепочек.</w:t>
      </w:r>
    </w:p>
    <w:p>
      <w:r>
        <w:rPr>
          <w:b/>
        </w:rPr>
        <w:t>Раннее посещение плато.</w:t>
      </w:r>
      <w:r>
        <w:t xml:space="preserve"> Плато Гизы открывается утром для всех, «раннее посещение» в обычном смысле означает быть у турникета к открытию, а не эксклюзивный доступ до открытия. </w:t>
      </w:r>
      <w:r>
        <w:rPr>
          <w:b/>
        </w:rPr>
        <w:t>[Н]</w:t>
      </w:r>
      <w:r>
        <w:t xml:space="preserve"> Если клиент хочет именно пустое плато — это отдельное разрешение и другая цена. Нужно выяснить, чего он хочет: первым в очереди или одним на плато. Это разные продукты. </w:t>
      </w:r>
      <w:r>
        <w:rPr>
          <w:b/>
        </w:rPr>
        <w:t>Преимущество Mena House здесь реальное:</w:t>
      </w:r>
      <w:r>
        <w:t xml:space="preserve"> отель стоит у самого входа, дорога занимает минуты, и это единственный способ быть у турникета к открытию без выезда в темноте.</w:t>
      </w:r>
    </w:p>
    <w:p>
      <w:r>
        <w:rPr>
          <w:b/>
        </w:rPr>
        <w:t>Ночной доступ внутрь пирамиды Хеопса.</w:t>
      </w:r>
      <w:r>
        <w:t xml:space="preserve"> Подтверждается как существующий продукт: разрешение Министерства туризма и древностей и туристической полиции, окно 21:00–05:00, около двух часов внутри, ограниченное число частных визитов в сутки, оформление только через операторов с соответствующим доступом. Публично упоминаемый порядок цен — от 299 USD с человека для больших групп. </w:t>
      </w:r>
      <w:r>
        <w:rPr>
          <w:b/>
        </w:rPr>
        <w:t>[П]/[О]</w:t>
      </w:r>
      <w:r>
        <w:t xml:space="preserve"> Отдельная плата за приватное посещение Сфинкса вне рабочих часов существует и невелика. </w:t>
      </w:r>
      <w:r>
        <w:rPr>
          <w:b/>
        </w:rPr>
        <w:t>[П]</w:t>
      </w:r>
    </w:p>
    <w:p>
      <w:r>
        <w:rPr>
          <w:b/>
        </w:rPr>
        <w:t>Что из этого следует практически:</w:t>
      </w:r>
    </w:p>
    <w:p>
      <w:pPr>
        <w:pStyle w:val="ListBullet"/>
        <w:spacing w:after="60"/>
      </w:pPr>
      <w:r>
        <w:t>Разрешение требует паспортных данных всех участников заранее. Значит, окончательный список гостей нужен не позже, чем за 6–8 недель. Это жёсткая дата в плане проекта.</w:t>
      </w:r>
    </w:p>
    <w:p>
      <w:pPr>
        <w:pStyle w:val="ListBullet"/>
        <w:spacing w:after="60"/>
      </w:pPr>
      <w:r>
        <w:t xml:space="preserve">Если вы получаете два часа внутри Хеопса ночью, </w:t>
      </w:r>
      <w:r>
        <w:rPr>
          <w:b/>
        </w:rPr>
        <w:t>платить за вход внутрь пирамиды днём не нужно</w:t>
      </w:r>
      <w:r>
        <w:t>. Это лишние деньги и лишний час утром.</w:t>
      </w:r>
    </w:p>
    <w:p>
      <w:pPr>
        <w:pStyle w:val="ListBullet"/>
        <w:spacing w:after="60"/>
      </w:pPr>
      <w:r>
        <w:t>Ночной визит нельзя подменять публичным свето-звуковым шоу. Вы правы, и это надо зафиксировать письменно в заказе подрядчику, иначе подмена произойдёт сама.</w:t>
      </w:r>
    </w:p>
    <w:p>
      <w:r>
        <w:rPr>
          <w:b/>
        </w:rPr>
        <w:t>Большой Египетский музей.</w:t>
      </w:r>
      <w:r>
        <w:t xml:space="preserve"> Вход только по таймслотам, билеты продаются исключительно на официальной платформе, слоты двухчасовые. Галереи работают с 09:00 до 18:00, по средам и субботам до 21:00. </w:t>
      </w:r>
      <w:r>
        <w:rPr>
          <w:b/>
        </w:rPr>
        <w:t>[П]</w:t>
      </w:r>
      <w:r>
        <w:t xml:space="preserve"> 24 января 2027 — </w:t>
      </w:r>
      <w:r>
        <w:rPr>
          <w:b/>
        </w:rPr>
        <w:t>воскресенье</w:t>
      </w:r>
      <w:r>
        <w:t>, то есть продлённых часов нет, последний слот днём. Это важно: «ориентировочно три часа в музее» не совпадает с двухчасовым слотом. Реально у вас будет слот плюс время на холлы. Три часа внутри — это заявка на слот 15:00 и выход около 17:30–18:00.</w:t>
      </w:r>
    </w:p>
    <w:p>
      <w:r>
        <w:rPr>
          <w:b/>
        </w:rPr>
        <w:t>Конфликт дня, который надо признать:</w:t>
      </w:r>
      <w:r>
        <w:t xml:space="preserve"> плато с 07:00, музей до 18:00, ночной визит с 21:00. Между музеем и ночным визитом остаётся ровно одно окно — ужин. Отдыха между ними нет. Если клиент хочет и раннюю Гизу, и музей, и ночной визит — это день с 06:30 до 00:00 с одним перерывом в середине дня. Это выполнимо, но клиент должен знать это заранее, а не узнать 24-го. </w:t>
      </w:r>
      <w:r>
        <w:rPr>
          <w:b/>
        </w:rPr>
        <w:t>Рекомендация:</w:t>
      </w:r>
      <w:r>
        <w:t xml:space="preserve"> либо музей переносится на 30 января при удобном международном вылете, либо выбирается Египетский музей на Тахрире вместо GEM (компактнее, ближе к центру, меньше ходьбы), либо музей уходит в опцию «по желанию, часть группы».</w:t>
      </w:r>
    </w:p>
    <w:p>
      <w:pPr>
        <w:spacing w:before="240" w:after="80"/>
      </w:pPr>
      <w:r>
        <w:rPr>
          <w:b/>
          <w:color w:val="1F3864"/>
          <w:sz w:val="24"/>
        </w:rPr>
        <w:t>25 января — Каир / Луксор</w:t>
      </w:r>
    </w:p>
    <w:p>
      <w:r>
        <w:rPr>
          <w:b/>
        </w:rPr>
        <w:t>Реалистично при условии утреннего рейса.</w:t>
      </w:r>
      <w:r>
        <w:t xml:space="preserve"> Рейсов Каир — Луксор много, ежедневно, время в пути около часа. </w:t>
      </w:r>
      <w:r>
        <w:rPr>
          <w:b/>
        </w:rPr>
        <w:t>[П]</w:t>
      </w:r>
      <w:r>
        <w:t xml:space="preserve"> Конкретные номера рейсов на январь 2027 в продаже пока нет — расписание раскрывается обычно за 9–11 месяцев, то есть ориентировочно с весны 2026 для зимнего сезона уже должно быть доступно, проверить можно сейчас. </w:t>
      </w:r>
      <w:r>
        <w:rPr>
          <w:b/>
        </w:rPr>
        <w:t>[Н]</w:t>
      </w:r>
    </w:p>
    <w:p>
      <w:r>
        <w:rPr>
          <w:b/>
        </w:rPr>
        <w:t>Ключевая зависимость, которую вы не заметили:</w:t>
      </w:r>
      <w:r>
        <w:t xml:space="preserve"> если гости до 23:30 были на ночном визите в Гизе, то вылет в 06:00–07:00 25-го означает подъём в 04:00 и третью короткую ночь подряд. Для группы 14–16 человек среднего и старшего возраста это прямой путь к тому, что кто-то выпадет из программы к 27-му. </w:t>
      </w:r>
      <w:r>
        <w:rPr>
          <w:b/>
        </w:rPr>
        <w:t>Рекомендация: рейс в районе 09:00–10:30</w:t>
      </w:r>
      <w:r>
        <w:t>, прибытие в Луксор к 11:00–11:30. Этого достаточно и для обеда, и для Карнака во второй половине дня.</w:t>
      </w:r>
    </w:p>
    <w:p>
      <w:r>
        <w:rPr>
          <w:b/>
        </w:rPr>
        <w:t>Карнак.</w:t>
      </w:r>
      <w:r>
        <w:t xml:space="preserve"> Работает примерно до 17:00–17:30 зимой, касса закрывается раньше. </w:t>
      </w:r>
      <w:r>
        <w:rPr>
          <w:b/>
        </w:rPr>
        <w:t>[Н]</w:t>
      </w:r>
      <w:r>
        <w:t xml:space="preserve"> Визит 14:30–16:30 реален. Луксорский музей после Карнака в тот же день — перегруз, оставить опцией.</w:t>
      </w:r>
    </w:p>
    <w:p>
      <w:r>
        <w:rPr>
          <w:b/>
        </w:rPr>
        <w:t>Что обязательно подтвердить вечером 25-го:</w:t>
      </w:r>
      <w:r>
        <w:t xml:space="preserve"> точка посадки на судно, допустимое время прибытия группы, схема передачи багажа, первый включённый приём пищи, фактический план движения на 26-е. Это вы перечислили верно, и это именно то, что обычно выясняется слишком поздно.</w:t>
      </w:r>
    </w:p>
    <w:p>
      <w:pPr>
        <w:spacing w:before="240" w:after="80"/>
      </w:pPr>
      <w:r>
        <w:rPr>
          <w:b/>
          <w:color w:val="1F3864"/>
          <w:sz w:val="24"/>
        </w:rPr>
        <w:t>26 января — Западный берег, посадка, первая ночь на борту</w:t>
      </w:r>
    </w:p>
    <w:p>
      <w:r>
        <w:rPr>
          <w:b/>
        </w:rPr>
        <w:t>Это самое слабое место всего проекта.</w:t>
      </w:r>
      <w:r>
        <w:t xml:space="preserve"> Разбор в разделе 3, потому что именно сюда направлена критика клиента.</w:t>
      </w:r>
    </w:p>
    <w:p>
      <w:r>
        <w:t>Коротко: элементы по отдельности реальны, вместе — нет.</w:t>
      </w:r>
    </w:p>
    <w:p>
      <w:pPr>
        <w:pStyle w:val="ListBullet"/>
        <w:spacing w:after="60"/>
      </w:pPr>
      <w:r>
        <w:t xml:space="preserve">Хатшепсут открывается в 06:00, зимой закрывается в 16:00. </w:t>
      </w:r>
      <w:r>
        <w:rPr>
          <w:b/>
        </w:rPr>
        <w:t>[П]</w:t>
      </w:r>
      <w:r>
        <w:t xml:space="preserve"> Значит выезд в 05:30 и вход в 06:15 имеют смысл.</w:t>
      </w:r>
    </w:p>
    <w:p>
      <w:pPr>
        <w:pStyle w:val="ListBullet"/>
        <w:spacing w:after="60"/>
      </w:pPr>
      <w:r>
        <w:t xml:space="preserve">Дейр-эль-Медина работает примерно с 06:00. </w:t>
      </w:r>
      <w:r>
        <w:rPr>
          <w:b/>
        </w:rPr>
        <w:t>[П]</w:t>
      </w:r>
      <w:r>
        <w:t xml:space="preserve"> Добавляет 60–75 минут с переездом.</w:t>
      </w:r>
    </w:p>
    <w:p>
      <w:pPr>
        <w:pStyle w:val="ListBullet"/>
        <w:spacing w:after="60"/>
      </w:pPr>
      <w:r>
        <w:t xml:space="preserve">Шар запускается до рассвета. Рассвет в Луксоре 26 января около 06:50. То есть сбор в 05:00–05:30, полёт около часа, возврат в отель 08:30–09:30 при хорошем сценарии. Приватная корзина на 16–18 человек — это либо одна большая корзина, либо две. Маленькие приватные корзины рассчитаны на 2–4 человека. </w:t>
      </w:r>
      <w:r>
        <w:rPr>
          <w:b/>
        </w:rPr>
        <w:t>[П]</w:t>
      </w:r>
      <w:r>
        <w:t xml:space="preserve"> Значит «частный полёт для группы» — это выкуп одной крупной корзины или двух, а не романтическая приватная корзина.</w:t>
      </w:r>
    </w:p>
    <w:p>
      <w:pPr>
        <w:pStyle w:val="ListBullet"/>
        <w:spacing w:after="60"/>
      </w:pPr>
      <w:r>
        <w:t xml:space="preserve">Шар и наземная программа в одно утро </w:t>
      </w:r>
      <w:r>
        <w:rPr>
          <w:b/>
        </w:rPr>
        <w:t>взаимоисключающи</w:t>
      </w:r>
      <w:r>
        <w:t>. Вы написали это правильно, и на этом надо стоять.</w:t>
      </w:r>
    </w:p>
    <w:p>
      <w:pPr>
        <w:spacing w:before="240" w:after="80"/>
      </w:pPr>
      <w:r>
        <w:rPr>
          <w:b/>
          <w:color w:val="1F3864"/>
          <w:sz w:val="24"/>
        </w:rPr>
        <w:t>27 января — Эдфу, Ком-Омбо, переход в Асуан</w:t>
      </w:r>
    </w:p>
    <w:p>
      <w:r>
        <w:rPr>
          <w:b/>
        </w:rPr>
        <w:t>Реалистично и соответствует стандартной практике.</w:t>
      </w:r>
      <w:r>
        <w:t xml:space="preserve"> Промышленный стандарт четырёхночного круиза Луксор — Асуан выглядит именно так: утром Эдфу, обед в движении, Ком-Омбо во второй половине дня, вечерний или ночной переход в Асуан. </w:t>
      </w:r>
      <w:r>
        <w:rPr>
          <w:b/>
        </w:rPr>
        <w:t>[П]</w:t>
      </w:r>
      <w:r>
        <w:t xml:space="preserve"> То есть этот день не надо изобретать, он существует.</w:t>
      </w:r>
    </w:p>
    <w:p>
      <w:r>
        <w:rPr>
          <w:b/>
        </w:rPr>
        <w:t>Настоящие риски дня — не время перехода, а четыре мелочи:</w:t>
      </w:r>
    </w:p>
    <w:p>
      <w:pPr>
        <w:pStyle w:val="ListBullet"/>
        <w:spacing w:after="60"/>
      </w:pPr>
      <w:r>
        <w:rPr>
          <w:b/>
        </w:rPr>
        <w:t>Эдфу.</w:t>
      </w:r>
      <w:r>
        <w:t xml:space="preserve"> От причала до храма примерно 2–3 км. Традиционно конные экипажи, сейчас часто микроавтобусы. Для требовательной группы экипажи — это риск репутационный и этический: часть гостей откажется ехать. Решать заранее и письменно, а не на причале. Вы это отметили верно.</w:t>
      </w:r>
    </w:p>
    <w:p>
      <w:pPr>
        <w:pStyle w:val="ListBullet"/>
        <w:spacing w:after="60"/>
      </w:pPr>
      <w:r>
        <w:rPr>
          <w:b/>
        </w:rPr>
        <w:t>Ком-Омбо.</w:t>
      </w:r>
      <w:r>
        <w:t xml:space="preserve"> Причал практически у храма, подъём несколько минут. Поэтому 1,5 часа на сам храм с музеем крокодилов — </w:t>
      </w:r>
      <w:r>
        <w:rPr>
          <w:b/>
        </w:rPr>
        <w:t>нормально, а не ужато</w:t>
      </w:r>
      <w:r>
        <w:t>. Проблема не здесь.</w:t>
      </w:r>
    </w:p>
    <w:p>
      <w:pPr>
        <w:pStyle w:val="ListBullet"/>
        <w:spacing w:after="60"/>
      </w:pPr>
      <w:r>
        <w:rPr>
          <w:b/>
        </w:rPr>
        <w:t>Стоянка борт к борту.</w:t>
      </w:r>
      <w:r>
        <w:t xml:space="preserve"> В Эдфу и Асуане в высокий сезон суда ставят в два и три корпуса. Выход через чужое судно добавляет 10–20 минут и портит впечатление. Влиять на это нельзя, предупредить гостей можно.</w:t>
      </w:r>
    </w:p>
    <w:p>
      <w:pPr>
        <w:pStyle w:val="ListBullet"/>
        <w:spacing w:after="60"/>
      </w:pPr>
      <w:r>
        <w:rPr>
          <w:b/>
        </w:rPr>
        <w:t>Пересчёт группы.</w:t>
      </w:r>
      <w:r>
        <w:t xml:space="preserve"> 16 человек, возвращающихся с храма тремя волнами, — это 20 минут, которых нет ни в одном графике.</w:t>
      </w:r>
    </w:p>
    <w:p>
      <w:r>
        <w:rPr>
          <w:b/>
        </w:rPr>
        <w:t>Рабочая сессия.</w:t>
      </w:r>
      <w:r>
        <w:t xml:space="preserve"> В этот день она единственно защищённая, потому что проходит в движении. Это хорошо. Но именно её первой съедят, если утро уйдёт. Поэтому сессию 27-го надо ставить не «после Эдфу», а </w:t>
      </w:r>
      <w:r>
        <w:rPr>
          <w:b/>
        </w:rPr>
        <w:t>на фиксированные часы с правом сдвинуть экскурсию, а не занятие</w:t>
      </w:r>
      <w:r>
        <w:t>.</w:t>
      </w:r>
    </w:p>
    <w:p>
      <w:pPr>
        <w:spacing w:before="240" w:after="80"/>
      </w:pPr>
      <w:r>
        <w:rPr>
          <w:b/>
          <w:color w:val="1F3864"/>
          <w:sz w:val="24"/>
        </w:rPr>
        <w:t>28 января — Асуан, работа, Филе</w:t>
      </w:r>
    </w:p>
    <w:p>
      <w:r>
        <w:rPr>
          <w:b/>
        </w:rPr>
        <w:t>Структура дня правильная.</w:t>
      </w:r>
      <w:r>
        <w:t xml:space="preserve"> Утро под работу, вечер под Филе — это единственное разумное распределение, потому что Филе вечером и так требует темноты для показа.</w:t>
      </w:r>
    </w:p>
    <w:p>
      <w:r>
        <w:rPr>
          <w:b/>
        </w:rPr>
        <w:t>Главная неизвестность — слово private.</w:t>
      </w:r>
      <w:r>
        <w:t xml:space="preserve"> Под ним на рынке продают минимум четыре разные вещи:</w:t>
      </w:r>
    </w:p>
    <w:p>
      <w:pPr>
        <w:pStyle w:val="ListNumber"/>
        <w:spacing w:after="60"/>
      </w:pPr>
      <w:r>
        <w:t>обычный вход плюс только ваш гид;</w:t>
      </w:r>
    </w:p>
    <w:p>
      <w:pPr>
        <w:pStyle w:val="ListNumber"/>
        <w:spacing w:after="60"/>
      </w:pPr>
      <w:r>
        <w:t>выделенный сеанс свето-звукового показа для вашей группы;</w:t>
      </w:r>
    </w:p>
    <w:p>
      <w:pPr>
        <w:pStyle w:val="ListNumber"/>
        <w:spacing w:after="60"/>
      </w:pPr>
      <w:r>
        <w:t>выкуп публичного сеанса целиком;</w:t>
      </w:r>
    </w:p>
    <w:p>
      <w:pPr>
        <w:pStyle w:val="ListNumber"/>
        <w:spacing w:after="60"/>
      </w:pPr>
      <w:r>
        <w:t xml:space="preserve">доступ на территорию вне часов работы по отдельному разрешению. Публичный показ на Филе — стандартный продукт с фиксированными сеансами и ценой порядка 30–35 USD с человека в розницу. </w:t>
      </w:r>
      <w:r>
        <w:rPr>
          <w:b/>
        </w:rPr>
        <w:t>[П]</w:t>
      </w:r>
      <w:r>
        <w:t xml:space="preserve"> Всё остальное — предмет отдельного договора. </w:t>
      </w:r>
      <w:r>
        <w:rPr>
          <w:b/>
        </w:rPr>
        <w:t>[Н]</w:t>
      </w:r>
      <w:r>
        <w:t xml:space="preserve"> </w:t>
      </w:r>
      <w:r>
        <w:rPr>
          <w:b/>
        </w:rPr>
        <w:t>Пока подрядчик не ответил письменно, какой из четырёх вариантов он продаёт, часы 16:00–18:00 и 18:00–19:00 в программе ставить нельзя.</w:t>
      </w:r>
    </w:p>
    <w:p>
      <w:r>
        <w:rPr>
          <w:b/>
        </w:rPr>
        <w:t>Логистика Филе, которую надо считать отдельно.</w:t>
      </w:r>
      <w:r>
        <w:t xml:space="preserve"> Судно стоит в городе. Посадочная пристань на Филе — Шеллал, за старой плотиной, примерно 20 минут на машине от центра, далее моторная лодка 10 минут в одну сторону. </w:t>
      </w:r>
      <w:r>
        <w:rPr>
          <w:b/>
        </w:rPr>
        <w:t>[П]</w:t>
      </w:r>
      <w:r>
        <w:t xml:space="preserve"> Значит от борта до храма — около 40 минут, и столько же обратно. Плюс посадка и выгрузка 16 человек на лодку дважды. Реальный блок «судно — Филе — судно» без самого посещения: </w:t>
      </w:r>
      <w:r>
        <w:rPr>
          <w:b/>
        </w:rPr>
        <w:t>не меньше 1 часа 45 минут.</w:t>
      </w:r>
    </w:p>
    <w:p>
      <w:r>
        <w:rPr>
          <w:b/>
        </w:rPr>
        <w:t>Фелюкка и моторная лодка — действительно разные услуги.</w:t>
      </w:r>
      <w:r>
        <w:t xml:space="preserve"> Фелюкка парусная, медленная, зависит от ветра и не ходит после 20:00. </w:t>
      </w:r>
      <w:r>
        <w:rPr>
          <w:b/>
        </w:rPr>
        <w:t>[П]</w:t>
      </w:r>
      <w:r>
        <w:t xml:space="preserve"> На Филе она не идёт. Вы правы, что их нельзя смешивать в одну строку сметы.</w:t>
      </w:r>
    </w:p>
    <w:p>
      <w:r>
        <w:rPr>
          <w:b/>
        </w:rPr>
        <w:t>Сад на острове Китченера.</w:t>
      </w:r>
      <w:r>
        <w:t xml:space="preserve"> Прогулка реальна. Обед там — отдельная история с разрешением и кейтерингом, потому что это охраняемый ботанический сад, а не ресторан. Базовый обед на борту — верное решение. </w:t>
      </w:r>
      <w:r>
        <w:rPr>
          <w:b/>
        </w:rPr>
        <w:t>[Н]</w:t>
      </w:r>
    </w:p>
    <w:p>
      <w:pPr>
        <w:spacing w:before="240" w:after="80"/>
      </w:pPr>
      <w:r>
        <w:rPr>
          <w:b/>
          <w:color w:val="1F3864"/>
          <w:sz w:val="24"/>
        </w:rPr>
        <w:t>29 января — Абу-Симбел, Асуан, гала-ужин</w:t>
      </w:r>
    </w:p>
    <w:p>
      <w:r>
        <w:rPr>
          <w:b/>
        </w:rPr>
        <w:t>Самый недооценённый по времени день.</w:t>
      </w:r>
    </w:p>
    <w:p>
      <w:pPr>
        <w:pStyle w:val="ListBullet"/>
        <w:spacing w:after="60"/>
      </w:pPr>
      <w:r>
        <w:t xml:space="preserve">Дорога Асуан — Абу-Симбел: 280–290 км, </w:t>
      </w:r>
      <w:r>
        <w:rPr>
          <w:b/>
        </w:rPr>
        <w:t>3–3,5 часа</w:t>
      </w:r>
      <w:r>
        <w:t xml:space="preserve"> в одну сторону по пустынной трассе с остановкой. </w:t>
      </w:r>
      <w:r>
        <w:rPr>
          <w:b/>
        </w:rPr>
        <w:t>[П]</w:t>
      </w:r>
      <w:r>
        <w:t xml:space="preserve"> Не 2,5 часа, как иногда пишут.</w:t>
      </w:r>
    </w:p>
    <w:p>
      <w:pPr>
        <w:pStyle w:val="ListBullet"/>
        <w:spacing w:after="60"/>
      </w:pPr>
      <w:r>
        <w:t xml:space="preserve">Обязательный военный конвой отменён, но блокпосты и организованные отправления с определённых точек сохраняются, и практика по годам меняется. Это надо подтверждать через DMC </w:t>
      </w:r>
      <w:r>
        <w:rPr>
          <w:b/>
        </w:rPr>
        <w:t>в декабре 2026, а не сейчас</w:t>
      </w:r>
      <w:r>
        <w:t xml:space="preserve"> — режим меняется. </w:t>
      </w:r>
      <w:r>
        <w:rPr>
          <w:b/>
        </w:rPr>
        <w:t>[Н]</w:t>
      </w:r>
    </w:p>
    <w:p>
      <w:pPr>
        <w:pStyle w:val="ListBullet"/>
        <w:spacing w:after="60"/>
      </w:pPr>
      <w:r>
        <w:t xml:space="preserve">Храмы открыты с раннего утра; группы прибывают волнами после конвойных окон. Раннее прибытие действительно даёт более пустой памятник. </w:t>
      </w:r>
      <w:r>
        <w:rPr>
          <w:b/>
        </w:rPr>
        <w:t>[П]</w:t>
      </w:r>
    </w:p>
    <w:p>
      <w:r>
        <w:rPr>
          <w:b/>
        </w:rPr>
        <w:t>Честный тайминг дня: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Время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Комментарий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Ранний завтрак на борту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04:30–05:00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Отдельно подтвердить у оператора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Окончательная высадка, погрузка багажа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05:00–05:30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 гостей, 20+ чемоданов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Выезд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05:30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 06:00, если хотите быть там к 09:00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Дорога с остановкой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3,5–4 ч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Санитарная остановка обязательна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Прибытие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09:00–09:30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Посещение двух храмов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2–2,5 ч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Реалистично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Сбор, туалет, вода, фото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 мин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Этого нет ни в одном графике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Выезд обратно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12:00–12:30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Обед в пути или в Абу-Симбеле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Дорога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3,5–4 ч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Прибытие в Асуан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16:00–17:00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Заселение, отдых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1,5–2 ч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Гала-ужин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19:30–20:00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Реально</w:t>
            </w:r>
          </w:p>
        </w:tc>
      </w:tr>
    </w:tbl>
    <w:p>
      <w:pPr>
        <w:spacing w:after="80"/>
      </w:pPr>
    </w:p>
    <w:p>
      <w:r>
        <w:rPr>
          <w:b/>
        </w:rPr>
        <w:t>Вывод: 20:00 для гала-ужина достижимо. Но только если выезд в 05:30, а не в 06:00, и если обед не превращается в сидячий ресторан на 1,5 часа.</w:t>
      </w:r>
    </w:p>
    <w:p>
      <w:r>
        <w:rPr>
          <w:b/>
        </w:rPr>
        <w:t>Багаж.</w:t>
      </w:r>
      <w:r>
        <w:t xml:space="preserve"> Ваша постановка правильная. Добавлю: при гала-ужине вечером гостям нужен доступ к вечерней одежде </w:t>
      </w:r>
      <w:r>
        <w:rPr>
          <w:b/>
        </w:rPr>
        <w:t>до</w:t>
      </w:r>
      <w:r>
        <w:t xml:space="preserve"> возвращения из Абу-Симбела. Значит багаж едет в отель отдельной машиной утром, а не с группой. Это отдельный водитель, отдельная ответственность и отдельная строка в смете.</w:t>
      </w:r>
    </w:p>
    <w:p>
      <w:r>
        <w:rPr>
          <w:b/>
        </w:rPr>
        <w:t>Авиаперелёт в Абу-Симбел.</w:t>
      </w:r>
      <w:r>
        <w:t xml:space="preserve"> Рассматривать можно, но честно: рейсы короткие, время на земле жёстко привязано к обратному вылету, мест на всю группу в январе может не быть, и стоимость выше наземного варианта в разы. Как альтернатива — да. Как основной вариант — нет, пока не подтверждены 18 мест на конкретных рейсах.</w:t>
      </w:r>
    </w:p>
    <w:p>
      <w:pPr>
        <w:spacing w:before="240" w:after="80"/>
      </w:pPr>
      <w:r>
        <w:rPr>
          <w:b/>
          <w:color w:val="1F3864"/>
          <w:sz w:val="24"/>
        </w:rPr>
        <w:t>30 января — вылет</w:t>
      </w:r>
    </w:p>
    <w:p>
      <w:r>
        <w:rPr>
          <w:b/>
        </w:rPr>
        <w:t>Самый недоработанный день и единственный, где ошибка необратима.</w:t>
      </w:r>
    </w:p>
    <w:p>
      <w:r>
        <w:t xml:space="preserve">Вопросы, на которые нужен ответ </w:t>
      </w:r>
      <w:r>
        <w:rPr>
          <w:b/>
        </w:rPr>
        <w:t>до первой невозвратной оплаты</w:t>
      </w:r>
      <w:r>
        <w:t>:</w:t>
      </w:r>
    </w:p>
    <w:p>
      <w:pPr>
        <w:pStyle w:val="ListNumber"/>
        <w:spacing w:after="60"/>
      </w:pPr>
      <w:r>
        <w:t>Это один билет Асуан — Каир — пункт назначения или два отдельных?</w:t>
      </w:r>
    </w:p>
    <w:p>
      <w:pPr>
        <w:pStyle w:val="ListNumber"/>
        <w:spacing w:after="60"/>
      </w:pPr>
      <w:r>
        <w:t xml:space="preserve">Если два — сколько времени между прилётом в Каир и международным вылетом? Минимум при раздельных билетах: </w:t>
      </w:r>
      <w:r>
        <w:rPr>
          <w:b/>
        </w:rPr>
        <w:t>4 часа.</w:t>
      </w:r>
      <w:r>
        <w:t xml:space="preserve"> Багаж придётся получить и сдать заново.</w:t>
      </w:r>
    </w:p>
    <w:p>
      <w:pPr>
        <w:pStyle w:val="ListNumber"/>
        <w:spacing w:after="60"/>
      </w:pPr>
      <w:r>
        <w:t>Из какого терминала международный вылет и в какой прилетает внутренний? В Каире это может быть разные терминалы со переездом.</w:t>
      </w:r>
    </w:p>
    <w:p>
      <w:pPr>
        <w:pStyle w:val="ListNumber"/>
        <w:spacing w:after="60"/>
      </w:pPr>
      <w:r>
        <w:t>Есть ли у всей группы один международный рейс или они разлетаются?</w:t>
      </w:r>
    </w:p>
    <w:p>
      <w:r>
        <w:t>Если стык не сходится — вариантов два: ночь в Каире 30-го (то есть восемь ночей, а не семь) или международный вылет поздним вечером 30-го. Оба варианта меняют смету. Решать сейчас.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2. ВМЕСТИМОСТЬ: ПОЧЕМУ 14–16 КАЮТ НЕДОСТАТОЧНО</w:t>
      </w:r>
    </w:p>
    <w:p>
      <w:r>
        <w:t>Считаем людей, которым нужна кровать на борту, а не гостей.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Кто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Человек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Нужно кают при single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Гости (максимум)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Сопровождающие от клиента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 2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(twin) или 2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Русскоязычный египтолог, если живёт на борту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Ведущий рабочих сессий, если не из числа гостей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1–2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Итого людей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до 21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до 20 кают</w:t>
            </w:r>
          </w:p>
        </w:tc>
      </w:tr>
    </w:tbl>
    <w:p>
      <w:pPr>
        <w:spacing w:after="80"/>
      </w:pPr>
    </w:p>
    <w:p>
      <w:r>
        <w:t xml:space="preserve">Вывод прямой: </w:t>
      </w:r>
      <w:r>
        <w:rPr>
          <w:b/>
        </w:rPr>
        <w:t>при 16 гостях преимущественно в single нужно судно на 18–20 кают.</w:t>
      </w:r>
      <w:r>
        <w:t xml:space="preserve"> Ваш расширенный диапазон 14–16 кают всё ещё мал.</w:t>
      </w:r>
    </w:p>
    <w:p>
      <w:r>
        <w:rPr>
          <w:b/>
        </w:rPr>
        <w:t>Что это значит для подбора: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Борт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Кают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Вердикт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Sun Boat III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16 </w:t>
            </w:r>
            <w:r>
              <w:rPr>
                <w:b/>
                <w:sz w:val="19"/>
              </w:rPr>
              <w:t>[П]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Размер класса правильный, но кают ровно в обрез. 14 гостей в single плюс штаб — да. 16 гостей в single плюс штаб — нет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Sekhmet (дахабия)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по одному источнику 18, до 36 гостей </w:t>
            </w:r>
            <w:r>
              <w:rPr>
                <w:b/>
                <w:sz w:val="19"/>
              </w:rPr>
              <w:t>[Н]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Для дахабии 18 кают нетипично много. Обязательно проверить схему кают официально: сайт оператора из поиска недоступен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Soleil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53 </w:t>
            </w:r>
            <w:r>
              <w:rPr>
                <w:b/>
                <w:sz w:val="19"/>
              </w:rPr>
              <w:t>[П]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Непригоден. Выкуп 53 кают под 16 гостей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Farah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55–62, до 110 пассажиров </w:t>
            </w:r>
            <w:r>
              <w:rPr>
                <w:b/>
                <w:sz w:val="19"/>
              </w:rPr>
              <w:t>[П]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Непригоден по той же причине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Oberoi Philae / Oberoi Zahra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22 и 25 соответственно </w:t>
            </w:r>
            <w:r>
              <w:rPr>
                <w:b/>
                <w:sz w:val="19"/>
              </w:rPr>
              <w:t>[Н]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Правильный диапазон, проверять в приоритете</w:t>
            </w:r>
          </w:p>
        </w:tc>
      </w:tr>
    </w:tbl>
    <w:p>
      <w:pPr>
        <w:spacing w:after="80"/>
      </w:pPr>
    </w:p>
    <w:p>
      <w:r>
        <w:rPr>
          <w:b/>
        </w:rPr>
        <w:t>Что обязательно получить письменно по каждому борту:</w:t>
      </w:r>
    </w:p>
    <w:p>
      <w:pPr>
        <w:pStyle w:val="ListBullet"/>
        <w:spacing w:after="60"/>
      </w:pPr>
      <w:r>
        <w:t>схему палуб с нумерацией кают и указанием одноместных;</w:t>
      </w:r>
    </w:p>
    <w:p>
      <w:pPr>
        <w:pStyle w:val="ListBullet"/>
        <w:spacing w:after="60"/>
      </w:pPr>
      <w:r>
        <w:rPr>
          <w:b/>
        </w:rPr>
        <w:t>где живёт экипаж</w:t>
      </w:r>
      <w:r>
        <w:t xml:space="preserve"> — прямое подтверждение, что гостевой фонд не используется под команду, гида и артистов;</w:t>
      </w:r>
    </w:p>
    <w:p>
      <w:pPr>
        <w:pStyle w:val="ListBullet"/>
        <w:spacing w:after="60"/>
      </w:pPr>
      <w:r>
        <w:t>сколько кают оператор физически может продать в single при полном фрахте;</w:t>
      </w:r>
    </w:p>
    <w:p>
      <w:pPr>
        <w:pStyle w:val="ListBullet"/>
        <w:spacing w:after="60"/>
      </w:pPr>
      <w:r>
        <w:t>минимальный оплачиваемый срок фрахта в ночах и в днях стоянки;</w:t>
      </w:r>
    </w:p>
    <w:p>
      <w:pPr>
        <w:pStyle w:val="ListBullet"/>
        <w:spacing w:after="60"/>
      </w:pPr>
      <w:r>
        <w:t>ходит ли судно после наступления темноты и есть ли на это разрешение;</w:t>
      </w:r>
    </w:p>
    <w:p>
      <w:pPr>
        <w:pStyle w:val="ListBullet"/>
        <w:spacing w:after="60"/>
      </w:pPr>
      <w:r>
        <w:t>нужен ли буксир и кто его оплачивает;</w:t>
      </w:r>
    </w:p>
    <w:p>
      <w:pPr>
        <w:pStyle w:val="ListBullet"/>
        <w:spacing w:after="60"/>
      </w:pPr>
      <w:r>
        <w:t>планировку салона с расстановкой под работу на 18–20 человек.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3. РАЗБОР КРИТИКИ КЛИЕНТА И «ОПТИМИЗИРОВАННОГО» ГРАФИКА</w:t>
      </w:r>
    </w:p>
    <w:p>
      <w:r>
        <w:t>Ни ваша сторона, ни сторона клиента не права целиком.</w:t>
      </w:r>
    </w:p>
    <w:p>
      <w:pPr>
        <w:spacing w:before="240" w:after="80"/>
      </w:pPr>
      <w:r>
        <w:rPr>
          <w:b/>
          <w:color w:val="1F3864"/>
          <w:sz w:val="24"/>
        </w:rPr>
        <w:t>Что в критике клиента верно</w:t>
      </w:r>
    </w:p>
    <w:p>
      <w:r>
        <w:rPr>
          <w:b/>
        </w:rPr>
        <w:t>1. Исходный график 27 января действительно не сходится.</w:t>
      </w:r>
      <w:r>
        <w:t xml:space="preserve"> Это главное, и это верно. Если выезд с судна в 09:15–09:30, а переход Эдфу — Ком-Омбо занимает около пяти часов, посещение не может начаться в 13:30. Арифметическая ошибка реальна.</w:t>
      </w:r>
    </w:p>
    <w:p>
      <w:r>
        <w:rPr>
          <w:b/>
        </w:rPr>
        <w:t>2. Шлюз Эсны не был выделен отдельной строкой.</w:t>
      </w:r>
      <w:r>
        <w:t xml:space="preserve"> Верно и важно. Это не «часть перехода», это независимое событие с собственной очередью.</w:t>
      </w:r>
    </w:p>
    <w:p>
      <w:r>
        <w:rPr>
          <w:b/>
        </w:rPr>
        <w:t>3. Вечерние и ночные переходы для моторных круизёров — норма, а не хитрость.</w:t>
      </w:r>
      <w:r>
        <w:t xml:space="preserve"> Верно. Стандартный коммерческий четырёхночный круиз Луксор — Асуан проходит шлюз Эсны вечером и ночует у Эдфу, а переход Ком-Омбо — Асуан делает вечером или ночью. </w:t>
      </w:r>
      <w:r>
        <w:rPr>
          <w:b/>
        </w:rPr>
        <w:t>[П]</w:t>
      </w:r>
      <w:r>
        <w:t xml:space="preserve"> То есть клиент описывает не авантюру, а отраслевой стандарт.</w:t>
      </w:r>
    </w:p>
    <w:p>
      <w:r>
        <w:rPr>
          <w:b/>
        </w:rPr>
        <w:t>4. Надо отличать чистое ходовое время от времени между экскурсиями.</w:t>
      </w:r>
      <w:r>
        <w:t xml:space="preserve"> Верно, и вы сами об этом пишете.</w:t>
      </w:r>
    </w:p>
    <w:p>
      <w:pPr>
        <w:spacing w:before="240" w:after="80"/>
      </w:pPr>
      <w:r>
        <w:rPr>
          <w:b/>
          <w:color w:val="1F3864"/>
          <w:sz w:val="24"/>
        </w:rPr>
        <w:t>Что в критике и в новом графике неверно или недоказано</w:t>
      </w:r>
    </w:p>
    <w:p>
      <w:r>
        <w:rPr>
          <w:b/>
        </w:rPr>
        <w:t>1. «09:30 — обязательный выход из Луксора».</w:t>
      </w:r>
      <w:r>
        <w:t xml:space="preserve"> Слово «обязательный» здесь описывает намерение составителя таблицы, а не обязательство порта. На фактическое время отхода влияют: место у причала и очередь на отход, разрешение портовой администрации и туристической полиции, оформление манифеста с паспортными данными, готовность судна, положение других судов в «двойке». Ни один из этих пунктов чартер не отменяет. </w:t>
      </w:r>
      <w:r>
        <w:rPr>
          <w:b/>
        </w:rPr>
        <w:t>«Абсолютно нормально для чартера» — подмена понятий.</w:t>
      </w:r>
      <w:r>
        <w:t xml:space="preserve"> Чартер даёт приоритет в выборе маршрута и свободу от чужих пассажиров. Он не даёт права выйти в произвольный час, не отменяет очередь в шлюзе и не отменяет требования безопасности.</w:t>
      </w:r>
    </w:p>
    <w:p>
      <w:r>
        <w:rPr>
          <w:b/>
        </w:rPr>
        <w:t>2. Цифры переходов не подтверждены для конкретного борта и не универсальны.</w:t>
      </w:r>
      <w:r>
        <w:t xml:space="preserve"> Порядок величин в критике правдоподобен для моторного круизёра: Луксор — Эсна около 55 км, Эсна — Эдфу около 60 км, Эдфу — Ком-Омбо около 60 км, Ком-Омбо — Асуан около 50 км, против течения на скорости порядка 11–13 км/ч. </w:t>
      </w:r>
      <w:r>
        <w:rPr>
          <w:b/>
        </w:rPr>
        <w:t>[О]</w:t>
      </w:r>
      <w:r>
        <w:t xml:space="preserve"> Но для </w:t>
      </w:r>
      <w:r>
        <w:rPr>
          <w:b/>
        </w:rPr>
        <w:t>дахабии эти цифры недействительны</w:t>
      </w:r>
      <w:r>
        <w:t xml:space="preserve">: дахабия идёт под буксиром, парус почти не используется, и по умолчанию она </w:t>
      </w:r>
      <w:r>
        <w:rPr>
          <w:b/>
        </w:rPr>
        <w:t>встаёт на ночь у островов, а не идёт в темноте</w:t>
      </w:r>
      <w:r>
        <w:t xml:space="preserve">. </w:t>
      </w:r>
      <w:r>
        <w:rPr>
          <w:b/>
        </w:rPr>
        <w:t>[П]</w:t>
      </w:r>
      <w:r>
        <w:t xml:space="preserve"> Вы правы, что нельзя предполагать одинаковое время для камерной дахабии и большого моторного борта. Это одно из самых практически важных замечаний во всём вашем брифе.</w:t>
      </w:r>
    </w:p>
    <w:p>
      <w:r>
        <w:rPr>
          <w:b/>
        </w:rPr>
        <w:t>3. Шлюз «14:00–16:00, ровно два часа» — ложная точность.</w:t>
      </w:r>
      <w:r>
        <w:t xml:space="preserve"> Фактически: само шлюзование около 30–60 минут, типичное ожидание в очереди </w:t>
      </w:r>
      <w:r>
        <w:rPr>
          <w:b/>
        </w:rPr>
        <w:t>2–4 часа</w:t>
      </w:r>
      <w:r>
        <w:t xml:space="preserve">, в пик и при ограничениях работы — </w:t>
      </w:r>
      <w:r>
        <w:rPr>
          <w:b/>
        </w:rPr>
        <w:t>до 12 часов и более</w:t>
      </w:r>
      <w:r>
        <w:t xml:space="preserve">. Шлюз имеет две камеры, одновременно проходят два судна. </w:t>
      </w:r>
      <w:r>
        <w:rPr>
          <w:b/>
        </w:rPr>
        <w:t>[П]</w:t>
      </w:r>
      <w:r>
        <w:t xml:space="preserve"> Январь — высокий сезон. Закладывать два часа — оптимизм. </w:t>
      </w:r>
      <w:r>
        <w:rPr>
          <w:b/>
        </w:rPr>
        <w:t>Честная модель: 1–4 часа ожидания плюс 1 час прохождения; расчётный худший разумный случай — 5–6 часов.</w:t>
      </w:r>
      <w:r>
        <w:t xml:space="preserve"> И эту цифру нельзя «гарантировать» ни в какую сторону.</w:t>
      </w:r>
    </w:p>
    <w:p>
      <w:r>
        <w:rPr>
          <w:b/>
        </w:rPr>
        <w:t>4. Прибытие в Асуан в 19:45 и ужин с шоу в 20:00 обещать нельзя.</w:t>
      </w:r>
      <w:r>
        <w:t xml:space="preserve"> В графике между расчётным прибытием и началом мероприятия ноль резерва. Плюс: артисты должны сесть на борт заранее, а место посадки зависит от того, где порт поставит судно; при постановке в два корпуса проход артистов через чужое судно надо согласовывать; швартовка сама занимает 20–30 минут. </w:t>
      </w:r>
      <w:r>
        <w:rPr>
          <w:b/>
        </w:rPr>
        <w:t>Правильная формулировка для клиента: «торжественный ужин в вечер прибытия в Асуан», без часа.</w:t>
      </w:r>
      <w:r>
        <w:t xml:space="preserve"> Час ставится за 24 часа до события, когда капитан назвал расчётное время.</w:t>
      </w:r>
    </w:p>
    <w:p>
      <w:r>
        <w:rPr>
          <w:b/>
        </w:rPr>
        <w:t>5. Сокращение Ком-Омбо с двух часов до полутора.</w:t>
      </w:r>
      <w:r>
        <w:t xml:space="preserve"> Само по себе </w:t>
      </w:r>
      <w:r>
        <w:rPr>
          <w:b/>
        </w:rPr>
        <w:t>оправдано</w:t>
      </w:r>
      <w:r>
        <w:t xml:space="preserve"> — памятник компактный, причал рядом, 1,5 часа на храм и музей крокодилов достаточно. Неоправдано другое: в графике между возвращением в 15:45 и отходом в 16:00 стоит </w:t>
      </w:r>
      <w:r>
        <w:rPr>
          <w:b/>
        </w:rPr>
        <w:t>15 минут</w:t>
      </w:r>
      <w:r>
        <w:t>. Это не резерв. Реально от борта до борта Ком-Омбо занимает 1 ч 45 мин — 2 ч.</w:t>
      </w:r>
    </w:p>
    <w:p>
      <w:r>
        <w:rPr>
          <w:b/>
        </w:rPr>
        <w:t>6. Возврат из Эдфу в 09:00–09:15 и отход в 09:15.</w:t>
      </w:r>
      <w:r>
        <w:t xml:space="preserve"> Тот же дефект. Эдфу — это 2–3 км от причала в каждую сторону, транспорт, сбор и пересчёт 16 человек. Реалистичный отход: </w:t>
      </w:r>
      <w:r>
        <w:rPr>
          <w:b/>
        </w:rPr>
        <w:t>09:45–10:15</w:t>
      </w:r>
      <w:r>
        <w:t>.</w:t>
      </w:r>
    </w:p>
    <w:p>
      <w:r>
        <w:rPr>
          <w:b/>
        </w:rPr>
        <w:t>7. Утро 26 января 05:30–08:30.</w:t>
      </w:r>
      <w:r>
        <w:t xml:space="preserve"> Проверяю по частям: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Время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Проверка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Ранний завтрак или ланч-боксы в Hilton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05:00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Требует письменной заявки отелю, не само собой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Выезд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05:30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Переезд на Западный берег через мост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40–50 мин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Мост южнее города, это не 20 минут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Хатшепсут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06:15–07:30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Открытие в 06:00 </w:t>
            </w:r>
            <w:r>
              <w:rPr>
                <w:b/>
                <w:sz w:val="19"/>
              </w:rPr>
              <w:t>[П]</w:t>
            </w:r>
            <w:r>
              <w:rPr>
                <w:sz w:val="19"/>
              </w:rPr>
              <w:t xml:space="preserve"> — сходится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Колоссы Мемнона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10–15 мин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 пути, сходится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Возврат к судну в Луксоре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35–45 мин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 борту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08:45–09:15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Сходится</w:t>
            </w:r>
          </w:p>
        </w:tc>
      </w:tr>
    </w:tbl>
    <w:p>
      <w:pPr>
        <w:spacing w:after="80"/>
      </w:pPr>
    </w:p>
    <w:p>
      <w:r>
        <w:t xml:space="preserve">То есть </w:t>
      </w:r>
      <w:r>
        <w:rPr>
          <w:b/>
        </w:rPr>
        <w:t>без Дейр-эль-Медины и без шара утро 26-го сходится.</w:t>
      </w:r>
      <w:r>
        <w:t xml:space="preserve"> С Дейр-эль-Мединой (+60–75 минут) отход в 09:30 исчезает. С шаром исчезает Хатшепсут. Но сходится оно только при трёх условиях, которых в таблице нет: ранний завтрак заказан письменно, </w:t>
      </w:r>
      <w:r>
        <w:rPr>
          <w:b/>
        </w:rPr>
        <w:t>багаж уехал на судно отдельно и заранее</w:t>
      </w:r>
      <w:r>
        <w:t>, выселение оформлено вечером 25-го.</w:t>
      </w:r>
    </w:p>
    <w:p>
      <w:r>
        <w:rPr>
          <w:b/>
        </w:rPr>
        <w:t>8. Чего новый график лишает программу.</w:t>
      </w:r>
      <w:r>
        <w:t xml:space="preserve"> Он не подменяет пожелания клиента грубо, но тихо съедает два:</w:t>
      </w:r>
    </w:p>
    <w:p>
      <w:pPr>
        <w:pStyle w:val="ListBullet"/>
        <w:spacing w:after="60"/>
      </w:pPr>
      <w:r>
        <w:t>рабочая сессия 26-го становится сессией «в движении во время шлюза», то есть с вибрацией, маневрами и выходом гостей на палубу смотреть шлюз. Это не полноценное занятие;</w:t>
      </w:r>
    </w:p>
    <w:p>
      <w:pPr>
        <w:pStyle w:val="ListBullet"/>
        <w:spacing w:after="60"/>
      </w:pPr>
      <w:r>
        <w:t>Дейр-эль-Медина исчезает без объявления.</w:t>
      </w:r>
    </w:p>
    <w:p>
      <w:pPr>
        <w:spacing w:before="240" w:after="80"/>
      </w:pPr>
      <w:r>
        <w:rPr>
          <w:b/>
          <w:color w:val="1F3864"/>
          <w:sz w:val="24"/>
        </w:rPr>
        <w:t>Реальная выполнимость против арифметической сходимости</w:t>
      </w:r>
    </w:p>
    <w:p>
      <w:r>
        <w:t>График клиента сходится потому, что каждое звено взято по минимальному значению, а резервы равны нулю. Такая таблица выполняется один раз из пяти.</w:t>
      </w:r>
    </w:p>
    <w:p>
      <w:r>
        <w:t>Признаки арифметической, а не реальной сходимости, видны прямо в тексте:</w:t>
      </w:r>
    </w:p>
    <w:p>
      <w:pPr>
        <w:pStyle w:val="ListBullet"/>
        <w:spacing w:after="60"/>
      </w:pPr>
      <w:r>
        <w:t>переходы между блоками по 15 минут;</w:t>
      </w:r>
    </w:p>
    <w:p>
      <w:pPr>
        <w:pStyle w:val="ListBullet"/>
        <w:spacing w:after="60"/>
      </w:pPr>
      <w:r>
        <w:t>время посадки равно времени отхода;</w:t>
      </w:r>
    </w:p>
    <w:p>
      <w:pPr>
        <w:pStyle w:val="ListBullet"/>
        <w:spacing w:after="60"/>
      </w:pPr>
      <w:r>
        <w:t>прибытие в порт равно началу мероприятия;</w:t>
      </w:r>
    </w:p>
    <w:p>
      <w:pPr>
        <w:pStyle w:val="ListBullet"/>
        <w:spacing w:after="60"/>
      </w:pPr>
      <w:r>
        <w:t>шлюз взят по лучшему значению диапазона;</w:t>
      </w:r>
    </w:p>
    <w:p>
      <w:pPr>
        <w:pStyle w:val="ListBullet"/>
        <w:spacing w:after="60"/>
      </w:pPr>
      <w:r>
        <w:t>отсутствует единый «поглотитель задержек» в сутках.</w:t>
      </w:r>
    </w:p>
    <w:p>
      <w:r>
        <w:rPr>
          <w:b/>
        </w:rPr>
        <w:t>Принцип, который надо заложить вместо этого:</w:t>
      </w:r>
      <w:r>
        <w:t xml:space="preserve"> в каждых сутках должен быть один элемент, которым можно заплатить за опоздание. В графике клиента этим элементом оказывается рабочая сессия — то есть именно то, что клиент запретил трогать. Нормальные поглотители: свободное время в отеле, опциональный музей, опциональный Луксорский музей, вторая половина 28-го.</w:t>
      </w:r>
    </w:p>
    <w:p>
      <w:r>
        <w:rPr>
          <w:b/>
        </w:rPr>
        <w:t>И главное.</w:t>
      </w:r>
      <w:r>
        <w:t xml:space="preserve"> Ночные переходы — правильная идея клиента, но использовать её надо не для того, чтобы впихнуть больше, а для того, чтобы </w:t>
      </w:r>
      <w:r>
        <w:rPr>
          <w:b/>
        </w:rPr>
        <w:t>спрятать риск шлюза от гостей</w:t>
      </w:r>
      <w:r>
        <w:t xml:space="preserve">. Если судно проходит шлюз, когда гости ужинают или спят, то очередь в шесть часов ничего не стоит: в Эдфу судно придёт в 02:00 вместо 20:00, а экскурсия всё равно в 07:00. Это и есть ответ на вопрос «сколько закладывать на шлюз»: </w:t>
      </w:r>
      <w:r>
        <w:rPr>
          <w:b/>
        </w:rPr>
        <w:t>не закладывать час, а вынести шлюз из бодрствующего времени гостей.</w:t>
      </w:r>
    </w:p>
    <w:p>
      <w:r>
        <w:rPr>
          <w:b/>
        </w:rPr>
        <w:t>Но это работает только если судно имеет право идти в темноте.</w:t>
      </w:r>
      <w:r>
        <w:t xml:space="preserve"> Для моторного круизёра — скорее да </w:t>
      </w:r>
      <w:r>
        <w:rPr>
          <w:b/>
        </w:rPr>
        <w:t>[П по отраслевой практике]</w:t>
      </w:r>
      <w:r>
        <w:t xml:space="preserve">, для дахабии — скорее нет </w:t>
      </w:r>
      <w:r>
        <w:rPr>
          <w:b/>
        </w:rPr>
        <w:t>[П]</w:t>
      </w:r>
      <w:r>
        <w:t xml:space="preserve">. </w:t>
      </w:r>
      <w:r>
        <w:rPr>
          <w:b/>
        </w:rPr>
        <w:t>Это один вопрос, от ответа на который зависит, какой борт вы покупаете.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4. ВАРИАНТЫ РЕЧНОГО УЧАСТКА</w:t>
      </w:r>
    </w:p>
    <w:p>
      <w:pPr>
        <w:spacing w:before="240" w:after="80"/>
      </w:pPr>
      <w:r>
        <w:rPr>
          <w:b/>
          <w:color w:val="1F3864"/>
          <w:sz w:val="24"/>
        </w:rPr>
        <w:t>Вариант A (рекомендуемый): 4 ночи на борту, 25–29 января, без Hilton Luxor</w:t>
      </w:r>
    </w:p>
    <w:p>
      <w:pPr>
        <w:pStyle w:val="ListBullet"/>
        <w:spacing w:after="60"/>
      </w:pPr>
      <w:r>
        <w:rPr>
          <w:b/>
        </w:rPr>
        <w:t>25.01</w:t>
      </w:r>
      <w:r>
        <w:t xml:space="preserve"> Утренний рейс Каир — Луксор, прибытие к 11:00–11:30. Посадка на судно, обед на борту, Карнак во второй половине дня. Ночь 1 у причала в Луксоре.</w:t>
      </w:r>
    </w:p>
    <w:p>
      <w:pPr>
        <w:pStyle w:val="ListBullet"/>
        <w:spacing w:after="60"/>
      </w:pPr>
      <w:r>
        <w:rPr>
          <w:b/>
        </w:rPr>
        <w:t>26.01</w:t>
      </w:r>
      <w:r>
        <w:t xml:space="preserve"> Западный берег с борта: Хатшепсут, Дейр-эль-Медина, Колоссы. Возврат к 09:30–10:00. Отход. Шлюз Эсны днём или вечером. Рабочая сессия 3 часа. Ночь 2 у Эдфу (или там, где судно окажется, если шлюз задержал).</w:t>
      </w:r>
    </w:p>
    <w:p>
      <w:pPr>
        <w:pStyle w:val="ListBullet"/>
        <w:spacing w:after="60"/>
      </w:pPr>
      <w:r>
        <w:rPr>
          <w:b/>
        </w:rPr>
        <w:t>27.01</w:t>
      </w:r>
      <w:r>
        <w:t xml:space="preserve"> Эдфу утром, переход, Ком-Омбо во второй половине дня, вечерний переход. Ночь 3 в Асуане.</w:t>
      </w:r>
    </w:p>
    <w:p>
      <w:pPr>
        <w:pStyle w:val="ListBullet"/>
        <w:spacing w:after="60"/>
      </w:pPr>
      <w:r>
        <w:rPr>
          <w:b/>
        </w:rPr>
        <w:t>28.01</w:t>
      </w:r>
      <w:r>
        <w:t xml:space="preserve"> Асуан: рабочая сессия утром, опции после обеда, Филе вечером. Ночь 4 в Асуане.</w:t>
      </w:r>
    </w:p>
    <w:p>
      <w:pPr>
        <w:pStyle w:val="ListBullet"/>
        <w:spacing w:after="60"/>
      </w:pPr>
      <w:r>
        <w:rPr>
          <w:b/>
        </w:rPr>
        <w:t>29.01</w:t>
      </w:r>
      <w:r>
        <w:t xml:space="preserve"> Высадка, Абу-Симбел, отель в Асуане, гала-ужин.</w:t>
      </w:r>
    </w:p>
    <w:p>
      <w:r>
        <w:rPr>
          <w:b/>
        </w:rPr>
        <w:t>Что выигрываем:</w:t>
      </w:r>
    </w:p>
    <w:p>
      <w:pPr>
        <w:pStyle w:val="ListBullet"/>
        <w:spacing w:after="60"/>
      </w:pPr>
      <w:r>
        <w:rPr>
          <w:b/>
        </w:rPr>
        <w:t>Исчезает утренний стресс 26-го.</w:t>
      </w:r>
      <w:r>
        <w:t xml:space="preserve"> Гости уже живут на судне, багаж на борту, выселения нет, передачи багажа нет, посадки нет.</w:t>
      </w:r>
    </w:p>
    <w:p>
      <w:pPr>
        <w:pStyle w:val="ListBullet"/>
        <w:spacing w:after="60"/>
      </w:pPr>
      <w:r>
        <w:t>Появляется целый день запаса на шлюз. Если очередь шесть часов — ничего не ломается.</w:t>
      </w:r>
    </w:p>
    <w:p>
      <w:pPr>
        <w:pStyle w:val="ListBullet"/>
        <w:spacing w:after="60"/>
      </w:pPr>
      <w:r>
        <w:t>Пропадает одна смена отеля из семи ночей: меньше перемещений багажа, меньше точек отказа.</w:t>
      </w:r>
    </w:p>
    <w:p>
      <w:pPr>
        <w:pStyle w:val="ListBullet"/>
        <w:spacing w:after="60"/>
      </w:pPr>
      <w:r>
        <w:t>Две полноценные рабочие сессии в движении (26-го и 27-го) плюс одна на стоянке (28-го).</w:t>
      </w:r>
    </w:p>
    <w:p>
      <w:r>
        <w:rPr>
          <w:b/>
        </w:rPr>
        <w:t>Чем жертвуем:</w:t>
      </w:r>
    </w:p>
    <w:p>
      <w:pPr>
        <w:pStyle w:val="ListBullet"/>
        <w:spacing w:after="60"/>
      </w:pPr>
      <w:r>
        <w:t xml:space="preserve">Четвёртая ночь фрахта. Но первая ночь — стоянка в Луксоре без движения, и у многих операторов минимальный фрахт всё равно четыре ночи, то есть вы можете не заплатить ничего дополнительно. </w:t>
      </w:r>
      <w:r>
        <w:rPr>
          <w:b/>
        </w:rPr>
        <w:t>Это надо спросить письменно.</w:t>
      </w:r>
    </w:p>
    <w:p>
      <w:pPr>
        <w:pStyle w:val="ListBullet"/>
        <w:spacing w:after="60"/>
      </w:pPr>
      <w:r>
        <w:t>Карнак зависит от времени прилёта. При рейсе позже 12:00 Карнак уходит на 26-е вечером или теряется.</w:t>
      </w:r>
    </w:p>
    <w:p>
      <w:pPr>
        <w:pStyle w:val="ListBullet"/>
        <w:spacing w:after="60"/>
      </w:pPr>
      <w:r>
        <w:t>Отпадает Hilton Luxor как впечатление. Для части гостей ночь в городском отеле между двумя перелётами приятнее, чем ночь у причала.</w:t>
      </w:r>
    </w:p>
    <w:p>
      <w:pPr>
        <w:spacing w:before="240" w:after="80"/>
      </w:pPr>
      <w:r>
        <w:rPr>
          <w:b/>
          <w:color w:val="1F3864"/>
          <w:sz w:val="24"/>
        </w:rPr>
        <w:t>Вариант B: 3 ночи на борту, 26–29 января, с ночёвкой в Hilton Luxor</w:t>
      </w:r>
    </w:p>
    <w:p>
      <w:r>
        <w:t>Ваш основной вариант.</w:t>
      </w:r>
    </w:p>
    <w:p>
      <w:r>
        <w:rPr>
          <w:b/>
        </w:rPr>
        <w:t>Что выигрываем:</w:t>
      </w:r>
    </w:p>
    <w:p>
      <w:pPr>
        <w:pStyle w:val="ListBullet"/>
        <w:spacing w:after="60"/>
      </w:pPr>
      <w:r>
        <w:t>Ночь в нормальном отеле после перелёта, спокойный вечер 25-го.</w:t>
      </w:r>
    </w:p>
    <w:p>
      <w:pPr>
        <w:pStyle w:val="ListBullet"/>
        <w:spacing w:after="60"/>
      </w:pPr>
      <w:r>
        <w:t>На одну ночь фрахта меньше.</w:t>
      </w:r>
    </w:p>
    <w:p>
      <w:r>
        <w:rPr>
          <w:b/>
        </w:rPr>
        <w:t>Чем жертвуем:</w:t>
      </w:r>
    </w:p>
    <w:p>
      <w:pPr>
        <w:pStyle w:val="ListBullet"/>
        <w:spacing w:after="60"/>
      </w:pPr>
      <w:r>
        <w:t>Утро 26-го становится самым рискованным элементом всей поездки: выселение, багаж, Западный берег, посадка, отход — всё до полудня.</w:t>
      </w:r>
    </w:p>
    <w:p>
      <w:pPr>
        <w:pStyle w:val="ListBullet"/>
        <w:spacing w:after="60"/>
      </w:pPr>
      <w:r>
        <w:t>Резерва на шлюз почти нет. Если очередь большая, под удар попадает Эдфу утром 27-го, а за ним весь день.</w:t>
      </w:r>
    </w:p>
    <w:p>
      <w:pPr>
        <w:pStyle w:val="ListBullet"/>
        <w:spacing w:after="60"/>
      </w:pPr>
      <w:r>
        <w:t>Багаж проходит лишний цикл: Hilton — автобус — судно, при том что гости в это время на Западном берегу. Это требует отдельного человека и отдельной машины.</w:t>
      </w:r>
    </w:p>
    <w:p>
      <w:r>
        <w:rPr>
          <w:b/>
        </w:rPr>
        <w:t>Когда этот вариант лучше:</w:t>
      </w:r>
      <w:r>
        <w:t xml:space="preserve"> если минимальный фрахт у выбранного борта равен трём ночам и разница в цене существенна, </w:t>
      </w:r>
      <w:r>
        <w:rPr>
          <w:b/>
        </w:rPr>
        <w:t>и</w:t>
      </w:r>
      <w:r>
        <w:t xml:space="preserve"> если оператор письменно подтвердил ночное движение.</w:t>
      </w:r>
    </w:p>
    <w:p>
      <w:pPr>
        <w:spacing w:before="240" w:after="80"/>
      </w:pPr>
      <w:r>
        <w:rPr>
          <w:b/>
          <w:color w:val="1F3864"/>
          <w:sz w:val="24"/>
        </w:rPr>
        <w:t>Вариант B1 (подвариант B, сильный): посадка не в Луксоре, а в Эсне</w:t>
      </w:r>
    </w:p>
    <w:p>
      <w:r>
        <w:t xml:space="preserve">То же самое, но судно проходит шлюз </w:t>
      </w:r>
      <w:r>
        <w:rPr>
          <w:b/>
        </w:rPr>
        <w:t>без гостей</w:t>
      </w:r>
      <w:r>
        <w:t>, до посадки, и ждёт группу выше шлюза.</w:t>
      </w:r>
    </w:p>
    <w:p>
      <w:pPr>
        <w:pStyle w:val="ListBullet"/>
        <w:spacing w:after="60"/>
      </w:pPr>
      <w:r>
        <w:t>26.01: Западный берег 06:00–09:00, переезд Луксор — Эсна по дороге около 1 часа — 1 ч 15 мин, посадка в Эсне около 10:30–11:00, обед на борту, немедленный отход, Эсна — Эдфу 5–6 часов, прибытие 16:00–18:00, рабочая сессия в движении.</w:t>
      </w:r>
    </w:p>
    <w:p>
      <w:pPr>
        <w:pStyle w:val="ListBullet"/>
        <w:spacing w:after="60"/>
      </w:pPr>
      <w:r>
        <w:rPr>
          <w:b/>
        </w:rPr>
        <w:t>Шлюз полностью исключён из графика гостей.</w:t>
      </w:r>
      <w:r>
        <w:t xml:space="preserve"> Это снимает главный риск речной части.</w:t>
      </w:r>
    </w:p>
    <w:p>
      <w:pPr>
        <w:pStyle w:val="ListBullet"/>
        <w:spacing w:after="60"/>
      </w:pPr>
      <w:r>
        <w:t xml:space="preserve">Цена: дополнительный наземный трансфер, судно должно быть зафрахтовано раньше, и нужно письменно подтвердить наличие разрешённого причала для посадки выше шлюза. Для дахабий посадка в Эсне — штатная практика </w:t>
      </w:r>
      <w:r>
        <w:rPr>
          <w:b/>
        </w:rPr>
        <w:t>[П]</w:t>
      </w:r>
      <w:r>
        <w:t xml:space="preserve">, для моторных круизёров требует проверки </w:t>
      </w:r>
      <w:r>
        <w:rPr>
          <w:b/>
        </w:rPr>
        <w:t>[Н]</w:t>
      </w:r>
      <w:r>
        <w:t>.</w:t>
      </w:r>
    </w:p>
    <w:p>
      <w:r>
        <w:rPr>
          <w:b/>
        </w:rPr>
        <w:t>Важное уточнение:</w:t>
      </w:r>
      <w:r>
        <w:t xml:space="preserve"> посадка в Эсне </w:t>
      </w:r>
      <w:r>
        <w:rPr>
          <w:b/>
        </w:rPr>
        <w:t>не означает</w:t>
      </w:r>
      <w:r>
        <w:t xml:space="preserve"> посещение храма в Эсне. Клиент храм не хочет, и мы его не добавляем. Это два разных вопроса, которые легко перепутать в переписке.</w:t>
      </w:r>
    </w:p>
    <w:p>
      <w:pPr>
        <w:spacing w:before="240" w:after="80"/>
      </w:pPr>
      <w:r>
        <w:rPr>
          <w:b/>
          <w:color w:val="1F3864"/>
          <w:sz w:val="24"/>
        </w:rPr>
        <w:t>Вариант C: 2 ночи на борту 26–28 + 2 ночи в Асуане 28–30</w:t>
      </w:r>
    </w:p>
    <w:p>
      <w:r>
        <w:rPr>
          <w:b/>
        </w:rPr>
        <w:t>Сейчас это слабейший вариант, и причина внешняя.</w:t>
      </w:r>
      <w:r>
        <w:t xml:space="preserve"> Он построен на двух ночах в Old Cataract, а Old Cataract в январе 2027 работает одним крылом на 35 номеров </w:t>
      </w:r>
      <w:r>
        <w:rPr>
          <w:b/>
        </w:rPr>
        <w:t>[П]</w:t>
      </w:r>
      <w:r>
        <w:t>. Две ночи на 16–18 человек преимущественно в single там взять негде.</w:t>
      </w:r>
    </w:p>
    <w:p>
      <w:r>
        <w:t>Кроме того вариант:</w:t>
      </w:r>
    </w:p>
    <w:p>
      <w:pPr>
        <w:pStyle w:val="ListBullet"/>
        <w:spacing w:after="60"/>
      </w:pPr>
      <w:r>
        <w:t>теряет одну рабочую сессию на борту из трёх;</w:t>
      </w:r>
    </w:p>
    <w:p>
      <w:pPr>
        <w:pStyle w:val="ListBullet"/>
        <w:spacing w:after="60"/>
      </w:pPr>
      <w:r>
        <w:t>требует дойти до Асуана к вечеру 27-го, то есть ужимает реку сильнее, чем A и B;</w:t>
      </w:r>
    </w:p>
    <w:p>
      <w:pPr>
        <w:pStyle w:val="ListBullet"/>
        <w:spacing w:after="60"/>
      </w:pPr>
      <w:r>
        <w:t>добавляет ещё одно перемещение багажа в середине поездки.</w:t>
      </w:r>
    </w:p>
    <w:p>
      <w:r>
        <w:rPr>
          <w:b/>
        </w:rPr>
        <w:t>Оставить как резерв</w:t>
      </w:r>
      <w:r>
        <w:t xml:space="preserve"> на случай, если появится достойное размещение в Асуане на две ночи и клиент захочет больше города, а не реки.</w:t>
      </w:r>
    </w:p>
    <w:p>
      <w:pPr>
        <w:spacing w:before="240" w:after="80"/>
      </w:pPr>
      <w:r>
        <w:rPr>
          <w:b/>
          <w:color w:val="1F3864"/>
          <w:sz w:val="24"/>
        </w:rPr>
        <w:t>Сводная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A: 4 ночи 25–29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B: 3 ночи 26–29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B1: 3 ночи, посадка в Эсне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C: 2+2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Ночей фрахта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Смен размещения за поездку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Риск шлюза для гостей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низкий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высокий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нулевой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высокий</w:t>
            </w:r>
          </w:p>
        </w:tc>
      </w:tr>
      <w:tr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Нагрузка утра 26-го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низкая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очень высокая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высокая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очень высокая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Рабочих сессий на борту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 (одна под угрозой)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Зависимость от Old Cataract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ночь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ночь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ночь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 ночи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Мой вердикт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рекомендую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допустимо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рекомендую, если борт не ходит ночью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отложить</w:t>
            </w:r>
          </w:p>
        </w:tc>
      </w:tr>
    </w:tbl>
    <w:p>
      <w:pPr>
        <w:spacing w:after="80"/>
      </w:pP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5. ASWAN: ЧТО ДЕЛАТЬ С OLD CATARACT</w:t>
      </w:r>
    </w:p>
    <w:p>
      <w:pPr>
        <w:spacing w:before="240" w:after="80"/>
      </w:pPr>
      <w:r>
        <w:rPr>
          <w:b/>
          <w:color w:val="1F3864"/>
          <w:sz w:val="24"/>
        </w:rPr>
        <w:t>Факты</w:t>
      </w:r>
    </w:p>
    <w:p>
      <w:pPr>
        <w:pStyle w:val="ListBullet"/>
        <w:spacing w:after="60"/>
      </w:pPr>
      <w:r>
        <w:t xml:space="preserve">С 1 мая 2026 отель управляется Mandarin Oriental и называется Mandarin Oriental, Old Cataract, Aswan.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Nile Wing на полной реконструкции. Гостей принимает только Palace Wing — </w:t>
      </w:r>
      <w:r>
        <w:rPr>
          <w:b/>
        </w:rPr>
        <w:t>35 номеров и сюит</w:t>
      </w:r>
      <w:r>
        <w:t xml:space="preserve">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Завершение проекта заявлено на июль 2027; отдельные источники указывают срок работ до 30 ноября 2027 с оговоркой, что дата может измениться.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Заявленный после реконструкции набор — шесть ресторанов и спа; </w:t>
      </w:r>
      <w:r>
        <w:rPr>
          <w:b/>
        </w:rPr>
        <w:t>в январе 2027 он неполный</w:t>
      </w:r>
      <w:r>
        <w:t xml:space="preserve">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Ресторан 1902 указан в действующем меню направлений отеля. Работает ли он в январе 2027 и в каком режиме — </w:t>
      </w:r>
      <w:r>
        <w:rPr>
          <w:b/>
        </w:rPr>
        <w:t>не подтверждено</w:t>
      </w:r>
      <w:r>
        <w:t xml:space="preserve">. </w:t>
      </w:r>
      <w:r>
        <w:rPr>
          <w:b/>
        </w:rPr>
        <w:t>[Н]</w:t>
      </w:r>
    </w:p>
    <w:p>
      <w:pPr>
        <w:spacing w:before="240" w:after="80"/>
      </w:pPr>
      <w:r>
        <w:rPr>
          <w:b/>
          <w:color w:val="1F3864"/>
          <w:sz w:val="24"/>
        </w:rPr>
        <w:t>Что это означает</w:t>
      </w:r>
    </w:p>
    <w:p>
      <w:r>
        <w:t xml:space="preserve">Ваш отказ «мест нет» — это не переговорная позиция. Требовать 16–18 номеров преимущественно в single из фонда 35 номеров в высокий сезон бессмысленно. </w:t>
      </w:r>
      <w:r>
        <w:rPr>
          <w:b/>
        </w:rPr>
        <w:t>Перестаньте тратить усилия на размещение и переведите все усилия на ужин.</w:t>
      </w:r>
    </w:p>
    <w:p>
      <w:pPr>
        <w:spacing w:before="240" w:after="80"/>
      </w:pPr>
      <w:r>
        <w:rPr>
          <w:b/>
          <w:color w:val="1F3864"/>
          <w:sz w:val="24"/>
        </w:rPr>
        <w:t>Решение, которое я рекомендую</w:t>
      </w:r>
    </w:p>
    <w:p>
      <w:r>
        <w:rPr>
          <w:b/>
        </w:rPr>
        <w:t>Размещение — ночь на борту, а не в отеле.</w:t>
      </w:r>
      <w:r>
        <w:t xml:space="preserve"> Судно остаётся в Асуане на ночь 29/30, высадка утром 30-го прямо перед трансфером в аэропорт.</w:t>
      </w:r>
    </w:p>
    <w:p>
      <w:r>
        <w:t>Почему это лучше всего остального:</w:t>
      </w:r>
    </w:p>
    <w:p>
      <w:pPr>
        <w:pStyle w:val="ListBullet"/>
        <w:spacing w:after="60"/>
      </w:pPr>
      <w:r>
        <w:t>16–18 одноместных кают у вас уже есть и уже оплачены — проблема single исчезает;</w:t>
      </w:r>
    </w:p>
    <w:p>
      <w:pPr>
        <w:pStyle w:val="ListBullet"/>
        <w:spacing w:after="60"/>
      </w:pPr>
      <w:r>
        <w:rPr>
          <w:b/>
        </w:rPr>
        <w:t>исчезает самая неприятная операция 29-го</w:t>
      </w:r>
      <w:r>
        <w:t>: не нужно везти багаж в отель отдельной машиной, пока гости в Абу-Симбеле, не нужно заселение после восьми часов дороги;</w:t>
      </w:r>
    </w:p>
    <w:p>
      <w:pPr>
        <w:pStyle w:val="ListBullet"/>
        <w:spacing w:after="60"/>
      </w:pPr>
      <w:r>
        <w:t>гости возвращаются из Абу-Симбела не в новый отель, а «домой», переодеваются в своей каюте и едут на ужин;</w:t>
      </w:r>
    </w:p>
    <w:p>
      <w:pPr>
        <w:pStyle w:val="ListBullet"/>
        <w:spacing w:after="60"/>
      </w:pPr>
      <w:r>
        <w:t>исчезает риск, что отель что-то перепутает в rooming list в последний день.</w:t>
      </w:r>
    </w:p>
    <w:p>
      <w:r>
        <w:t xml:space="preserve">Цена: одна дополнительная ночь фрахта на стоянке. </w:t>
      </w:r>
      <w:r>
        <w:rPr>
          <w:b/>
        </w:rPr>
        <w:t>Спросите оператора отдельную ставку за ночь стоянки без движения</w:t>
      </w:r>
      <w:r>
        <w:t xml:space="preserve"> — она обычно заметно ниже ходовой.</w:t>
      </w:r>
    </w:p>
    <w:p>
      <w:r>
        <w:rPr>
          <w:b/>
        </w:rPr>
        <w:t>Ужин — отдельным мероприятием в Old Cataract.</w:t>
      </w:r>
      <w:r>
        <w:t xml:space="preserve"> Отель в ремонте чаще соглашается на банкет, чем на номера: банкет загружает кухню и не занимает инвентарь. Запрашивать надо не «столик», а приватное мероприятие: конкретный зал или терраса, сет-меню, напитки, декор, музыка, время, ограничения по шуму, минимальный счёт.</w:t>
      </w:r>
    </w:p>
    <w:p>
      <w:pPr>
        <w:spacing w:before="240" w:after="80"/>
      </w:pPr>
      <w:r>
        <w:rPr>
          <w:b/>
          <w:color w:val="1F3864"/>
          <w:sz w:val="24"/>
        </w:rPr>
        <w:t>Альтернативы размещения, если клиент настаивает на отеле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Вариант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Плюсы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Минусы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Ночь на борту (рекомендую)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Ноль риска по single, ноль операций с багажом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Нет «впечатления отеля» в финале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Mövenpick Resort Aswan</w:t>
            </w:r>
            <w:r>
              <w:rPr>
                <w:sz w:val="19"/>
              </w:rPr>
              <w:t>, остров Элефантина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  <w:r>
              <w:rPr>
                <w:i/>
                <w:sz w:val="19"/>
              </w:rPr>
              <w:t xml:space="preserve">, большой фонд, легко берёт 18 single, панорамный вид </w:t>
            </w:r>
            <w:r>
              <w:rPr>
                <w:i/>
                <w:sz w:val="19"/>
              </w:rPr>
              <w:t>[Н по наличию]</w:t>
            </w:r>
            <w:r>
              <w:rPr>
                <w:sz w:val="19"/>
              </w:rPr>
              <w:t>*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Переправа на остров катером: зависимость от расписания катера с вечерним ужином в городе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Pyramisa Isis Island Resort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Остров, большой фонд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Категория ниже запроса клиента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Комбинация</w:t>
            </w:r>
            <w:r>
              <w:rPr>
                <w:sz w:val="19"/>
              </w:rPr>
              <w:t>: 4–6 сюит в Palace Wing для ключевых гостей + остальные в Mövenpick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Частично сохраняет впечатление Old Cataract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Делит группу, усложняет трансферы и ужин, создаёт внутреннюю иерархию в группе. Не рекомендую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Резервные площадки гала-ужина, если Old Cataract откажет и по ужину</w:t>
      </w:r>
    </w:p>
    <w:p>
      <w:pPr>
        <w:pStyle w:val="ListNumber"/>
        <w:spacing w:after="60"/>
      </w:pPr>
      <w:r>
        <w:rPr>
          <w:b/>
        </w:rPr>
        <w:t>Верхняя палуба зафрахтованного судна</w:t>
      </w:r>
      <w:r>
        <w:t xml:space="preserve"> на стоянке напротив Old Cataract: вид на тот самый фасад, полный контроль над меню и музыкой, нулевая логистика, нубийский ансамбль на борту. Это сильнее, чем кажется.</w:t>
      </w:r>
    </w:p>
    <w:p>
      <w:pPr>
        <w:pStyle w:val="ListNumber"/>
        <w:spacing w:after="60"/>
      </w:pPr>
      <w:r>
        <w:t xml:space="preserve">Панорамный ресторан Mövenpick Aswan (башня с круговым видом). </w:t>
      </w:r>
      <w:r>
        <w:rPr>
          <w:b/>
        </w:rPr>
        <w:t>[Н]</w:t>
      </w:r>
    </w:p>
    <w:p>
      <w:pPr>
        <w:pStyle w:val="ListNumber"/>
        <w:spacing w:after="60"/>
      </w:pPr>
      <w:r>
        <w:t xml:space="preserve">Приватный ужин с кейтерингом на острове — требует разрешения и полноценной выездной кухни, заказывать не позже чем за 2 месяца. </w:t>
      </w:r>
      <w:r>
        <w:rPr>
          <w:b/>
        </w:rPr>
        <w:t>[Н]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6. ПРЕДВАРИТЕЛЬНЫЙ ТАЙМИНГ С РЕЗЕРВАМИ</w:t>
      </w:r>
    </w:p>
    <w:p>
      <w:r>
        <w:t xml:space="preserve">Формат: </w:t>
      </w:r>
      <w:r>
        <w:rPr>
          <w:b/>
        </w:rPr>
        <w:t>блок — расчётное время — заложенный резерв</w:t>
      </w:r>
      <w:r>
        <w:t>. Где данных нет, стоит диапазон, а не минута.</w:t>
      </w:r>
    </w:p>
    <w:p>
      <w:pPr>
        <w:spacing w:before="240" w:after="80"/>
      </w:pPr>
      <w:r>
        <w:rPr>
          <w:b/>
          <w:color w:val="1F3864"/>
          <w:sz w:val="24"/>
        </w:rPr>
        <w:t>Нормативы резервов, которые я предлагаю принять как правило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Операция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Расчёт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Резерв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Сбор группы 16 человек в лобби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 мин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+10 мин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Погрузка в транспорт и пересчёт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 мин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+5 мин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Выход с памятника до отправления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 мин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+20 мин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Посадка на судно, распределение кают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 мин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+30 мин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Передача багажа отель → судно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ч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+1 ч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Швартовка и готовность к выходу гостей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 мин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+15 мин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Шлюз Эсны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ч прохождение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+1…4 ч ожидания, худший разумный случай +5 ч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Переход между стоянками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 данным капитана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+20 % от расчёта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Перелёт внутренний: в аэропорту до вылета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 ч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Стык внутренний → международный, раздельные билеты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 ч минимум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Трансфер Асуан — Абу-Симбел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3–3,5 ч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+30 мин на остановку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Вариант A, день за днём</w:t>
      </w:r>
    </w:p>
    <w:p>
      <w:r>
        <w:rPr>
          <w:b/>
        </w:rPr>
        <w:t>23.01 пятница — Каир</w:t>
      </w:r>
    </w:p>
    <w:p>
      <w:pPr>
        <w:pStyle w:val="ListBullet"/>
        <w:spacing w:after="60"/>
      </w:pPr>
      <w:r>
        <w:t>Прилёты: по факту. Окно трансферов определяется после сбора рейсов.</w:t>
      </w:r>
    </w:p>
    <w:p>
      <w:pPr>
        <w:pStyle w:val="ListBullet"/>
        <w:spacing w:after="60"/>
      </w:pPr>
      <w:r>
        <w:t>Заселение Mena House. Приветственный ужин 20:00–22:00, если последний прилёт до 18:30.</w:t>
      </w:r>
    </w:p>
    <w:p>
      <w:pPr>
        <w:pStyle w:val="ListBullet"/>
        <w:spacing w:after="60"/>
      </w:pPr>
      <w:r>
        <w:t>Брифинг на 24-е: письменно в чат вечером, плюс печатная карточка в номер.</w:t>
      </w:r>
    </w:p>
    <w:p>
      <w:r>
        <w:rPr>
          <w:b/>
        </w:rPr>
        <w:t>24.01 суббота — Гиза, музей, ночной визит</w:t>
      </w:r>
    </w:p>
    <w:p>
      <w:pPr>
        <w:pStyle w:val="ListBullet"/>
        <w:spacing w:after="60"/>
      </w:pPr>
      <w:r>
        <w:t>06:30 лёгкий завтрак / сухой паёк в отеле.</w:t>
      </w:r>
    </w:p>
    <w:p>
      <w:pPr>
        <w:pStyle w:val="ListBullet"/>
        <w:spacing w:after="60"/>
      </w:pPr>
      <w:r>
        <w:t xml:space="preserve">07:00 турникет плато (точный час открытия подтвердить за месяц). </w:t>
      </w:r>
      <w:r>
        <w:rPr>
          <w:b/>
        </w:rPr>
        <w:t>[Н]</w:t>
      </w:r>
    </w:p>
    <w:p>
      <w:pPr>
        <w:pStyle w:val="ListBullet"/>
        <w:spacing w:after="60"/>
      </w:pPr>
      <w:r>
        <w:t xml:space="preserve">07:00–10:30 плато, Сфинкс, согласованные храмовые зоны. </w:t>
      </w:r>
      <w:r>
        <w:rPr>
          <w:b/>
        </w:rPr>
        <w:t>Внутрь пирамиды днём не идём,</w:t>
      </w:r>
      <w:r>
        <w:t xml:space="preserve"> если подтверждён ночной доступ.</w:t>
      </w:r>
    </w:p>
    <w:p>
      <w:pPr>
        <w:pStyle w:val="ListBullet"/>
        <w:spacing w:after="60"/>
      </w:pPr>
      <w:r>
        <w:t>10:45 возврат в отель, полный завтрак.</w:t>
      </w:r>
    </w:p>
    <w:p>
      <w:pPr>
        <w:pStyle w:val="ListBullet"/>
        <w:spacing w:after="60"/>
      </w:pPr>
      <w:r>
        <w:t>11:30–14:30 отдых. Защищённый блок, не занимать.</w:t>
      </w:r>
    </w:p>
    <w:p>
      <w:pPr>
        <w:pStyle w:val="ListBullet"/>
        <w:spacing w:after="60"/>
      </w:pPr>
      <w:r>
        <w:t xml:space="preserve">14:30 выезд. 15:00–17:30 музей (слот 15:00, если GEM). Воскресенье 24-го — продлённых часов нет. </w:t>
      </w:r>
      <w:r>
        <w:rPr>
          <w:b/>
        </w:rPr>
        <w:t>[П]</w:t>
      </w:r>
    </w:p>
    <w:p>
      <w:pPr>
        <w:pStyle w:val="ListBullet"/>
        <w:spacing w:after="60"/>
      </w:pPr>
      <w:r>
        <w:t>18:15 возврат, 19:00–20:15 ужин.</w:t>
      </w:r>
    </w:p>
    <w:p>
      <w:pPr>
        <w:pStyle w:val="ListBullet"/>
        <w:spacing w:after="60"/>
      </w:pPr>
      <w:r>
        <w:t xml:space="preserve">20:30 выезд. </w:t>
      </w:r>
      <w:r>
        <w:rPr>
          <w:b/>
        </w:rPr>
        <w:t>21:00–23:00 ночной доступ</w:t>
      </w:r>
      <w:r>
        <w:t xml:space="preserve"> (точное окно по разрешению).</w:t>
      </w:r>
    </w:p>
    <w:p>
      <w:pPr>
        <w:pStyle w:val="ListBullet"/>
        <w:spacing w:after="60"/>
      </w:pPr>
      <w:r>
        <w:t>23:30 возврат. Свободное утро 25-го не обещать.</w:t>
      </w:r>
    </w:p>
    <w:p>
      <w:r>
        <w:rPr>
          <w:b/>
        </w:rPr>
        <w:t>25.01 воскресенье — Луксор, посадка, Карнак</w:t>
      </w:r>
    </w:p>
    <w:p>
      <w:pPr>
        <w:pStyle w:val="ListBullet"/>
        <w:spacing w:after="60"/>
      </w:pPr>
      <w:r>
        <w:t>07:00 завтрак, 08:00 выезд в аэропорт (резерв 2 ч до вылета).</w:t>
      </w:r>
    </w:p>
    <w:p>
      <w:pPr>
        <w:pStyle w:val="ListBullet"/>
        <w:spacing w:after="60"/>
      </w:pPr>
      <w:r>
        <w:t xml:space="preserve">Рейс 10:00–11:00 ориентировочно. </w:t>
      </w:r>
      <w:r>
        <w:rPr>
          <w:b/>
        </w:rPr>
        <w:t>[Н]</w:t>
      </w:r>
    </w:p>
    <w:p>
      <w:pPr>
        <w:pStyle w:val="ListBullet"/>
        <w:spacing w:after="60"/>
      </w:pPr>
      <w:r>
        <w:t>11:30–12:15 трансфер к причалу, посадка, каюты, обед на борту.</w:t>
      </w:r>
    </w:p>
    <w:p>
      <w:pPr>
        <w:pStyle w:val="ListBullet"/>
        <w:spacing w:after="60"/>
      </w:pPr>
      <w:r>
        <w:t>14:00 инструктаж по безопасности.</w:t>
      </w:r>
    </w:p>
    <w:p>
      <w:pPr>
        <w:pStyle w:val="ListBullet"/>
        <w:spacing w:after="60"/>
      </w:pPr>
      <w:r>
        <w:t xml:space="preserve">14:30–16:30 Карнак. Касса закрывается раньше закрытия памятника — подтвердить. </w:t>
      </w:r>
      <w:r>
        <w:rPr>
          <w:b/>
        </w:rPr>
        <w:t>[Н]</w:t>
      </w:r>
    </w:p>
    <w:p>
      <w:pPr>
        <w:pStyle w:val="ListBullet"/>
        <w:spacing w:after="60"/>
      </w:pPr>
      <w:r>
        <w:t>17:15 возврат на борт. 19:30 ужин. Ночь 1 у причала в Луксоре.</w:t>
      </w:r>
    </w:p>
    <w:p>
      <w:pPr>
        <w:pStyle w:val="ListBullet"/>
        <w:spacing w:after="60"/>
      </w:pPr>
      <w:r>
        <w:t>Луксорский музей — опция, только если рейс прилетел раньше 10:30.</w:t>
      </w:r>
    </w:p>
    <w:p>
      <w:r>
        <w:rPr>
          <w:b/>
        </w:rPr>
        <w:t>26.01 понедельник — Западный берег, переход, шлюз</w:t>
      </w:r>
    </w:p>
    <w:p>
      <w:pPr>
        <w:pStyle w:val="ListBullet"/>
        <w:spacing w:after="60"/>
      </w:pPr>
      <w:r>
        <w:t>05:00 ранний завтрак на борту (заказать письменно в договоре).</w:t>
      </w:r>
    </w:p>
    <w:p>
      <w:pPr>
        <w:pStyle w:val="ListBullet"/>
        <w:spacing w:after="60"/>
      </w:pPr>
      <w:r>
        <w:t>05:30 выезд. 06:15–07:30 Хатшепсут. 07:45–08:45 Дейр-эль-Медина. 08:50–09:05 Колоссы.</w:t>
      </w:r>
    </w:p>
    <w:p>
      <w:pPr>
        <w:pStyle w:val="ListBullet"/>
        <w:spacing w:after="60"/>
      </w:pPr>
      <w:r>
        <w:t xml:space="preserve">09:45–10:00 на борту. Отход по готовности, </w:t>
      </w:r>
      <w:r>
        <w:rPr>
          <w:b/>
        </w:rPr>
        <w:t>не по расписанию</w:t>
      </w:r>
      <w:r>
        <w:t>.</w:t>
      </w:r>
    </w:p>
    <w:p>
      <w:pPr>
        <w:pStyle w:val="ListBullet"/>
        <w:spacing w:after="60"/>
      </w:pPr>
      <w:r>
        <w:t xml:space="preserve">11:00–14:00 </w:t>
      </w:r>
      <w:r>
        <w:rPr>
          <w:b/>
        </w:rPr>
        <w:t>рабочая сессия 1</w:t>
      </w:r>
      <w:r>
        <w:t>, 3 часа, в движении. Кофе-брейк в середине.</w:t>
      </w:r>
    </w:p>
    <w:p>
      <w:pPr>
        <w:pStyle w:val="ListBullet"/>
        <w:spacing w:after="60"/>
      </w:pPr>
      <w:r>
        <w:t>Обед после сессии.</w:t>
      </w:r>
    </w:p>
    <w:p>
      <w:pPr>
        <w:pStyle w:val="ListBullet"/>
        <w:spacing w:after="60"/>
      </w:pPr>
      <w:r>
        <w:t xml:space="preserve">Шлюз Эсны: расчётно во второй половине дня. </w:t>
      </w:r>
      <w:r>
        <w:rPr>
          <w:b/>
        </w:rPr>
        <w:t>Гостям объявляем «проходим шлюз во второй половине дня или вечером», без часа.</w:t>
      </w:r>
    </w:p>
    <w:p>
      <w:pPr>
        <w:pStyle w:val="ListBullet"/>
        <w:spacing w:after="60"/>
      </w:pPr>
      <w:r>
        <w:t>Прибытие в Эдфу: от 18:00 до глубокой ночи в зависимости от очереди. Ужин по борту, не по прибытии.</w:t>
      </w:r>
    </w:p>
    <w:p>
      <w:pPr>
        <w:pStyle w:val="ListBullet"/>
        <w:spacing w:after="60"/>
      </w:pPr>
      <w:r>
        <w:t>Ночь 2.</w:t>
      </w:r>
    </w:p>
    <w:p>
      <w:r>
        <w:rPr>
          <w:b/>
        </w:rPr>
        <w:t>27.01 вторник — Эдфу, Ком-Омбо, Асуан</w:t>
      </w:r>
    </w:p>
    <w:p>
      <w:pPr>
        <w:pStyle w:val="ListBullet"/>
        <w:spacing w:after="60"/>
      </w:pPr>
      <w:r>
        <w:t>06:00 ранний кофе и выпечка. 06:30 выезд к храму Гора.</w:t>
      </w:r>
    </w:p>
    <w:p>
      <w:pPr>
        <w:pStyle w:val="ListBullet"/>
        <w:spacing w:after="60"/>
      </w:pPr>
      <w:r>
        <w:t>07:00–08:45 Эдфу. 09:00–09:30 возврат, пересчёт.</w:t>
      </w:r>
    </w:p>
    <w:p>
      <w:pPr>
        <w:pStyle w:val="ListBullet"/>
        <w:spacing w:after="60"/>
      </w:pPr>
      <w:r>
        <w:rPr>
          <w:b/>
        </w:rPr>
        <w:t>09:45–10:15 отход</w:t>
      </w:r>
      <w:r>
        <w:t xml:space="preserve"> (не 09:15).</w:t>
      </w:r>
    </w:p>
    <w:p>
      <w:pPr>
        <w:pStyle w:val="ListBullet"/>
        <w:spacing w:after="60"/>
      </w:pPr>
      <w:r>
        <w:t>10:30 полный завтрак на борту.</w:t>
      </w:r>
    </w:p>
    <w:p>
      <w:pPr>
        <w:pStyle w:val="ListBullet"/>
        <w:spacing w:after="60"/>
      </w:pPr>
      <w:r>
        <w:t xml:space="preserve">11:00–14:00 </w:t>
      </w:r>
      <w:r>
        <w:rPr>
          <w:b/>
        </w:rPr>
        <w:t>рабочая сессия 2</w:t>
      </w:r>
      <w:r>
        <w:t>, 3 часа, в движении.</w:t>
      </w:r>
    </w:p>
    <w:p>
      <w:pPr>
        <w:pStyle w:val="ListBullet"/>
        <w:spacing w:after="60"/>
      </w:pPr>
      <w:r>
        <w:t>Обед.</w:t>
      </w:r>
    </w:p>
    <w:p>
      <w:pPr>
        <w:pStyle w:val="ListBullet"/>
        <w:spacing w:after="60"/>
      </w:pPr>
      <w:r>
        <w:t>Ком-Омбо: прибытие по расчёту капитана, ориентировочно 15:00–16:30. Визит 1,5 ч. От борта до борта 2 ч.</w:t>
      </w:r>
    </w:p>
    <w:p>
      <w:pPr>
        <w:pStyle w:val="ListBullet"/>
        <w:spacing w:after="60"/>
      </w:pPr>
      <w:r>
        <w:t>Отход через 30 минут после возвращения последнего гостя.</w:t>
      </w:r>
    </w:p>
    <w:p>
      <w:pPr>
        <w:pStyle w:val="ListBullet"/>
        <w:spacing w:after="60"/>
      </w:pPr>
      <w:r>
        <w:rPr>
          <w:b/>
        </w:rPr>
        <w:t>Прибытие в Асуан: поздний вечер, час не обещаем.</w:t>
      </w:r>
    </w:p>
    <w:p>
      <w:pPr>
        <w:pStyle w:val="ListBullet"/>
        <w:spacing w:after="60"/>
      </w:pPr>
      <w:r>
        <w:t xml:space="preserve">Ужин на борту по готовности. Нубийское шоу — </w:t>
      </w:r>
      <w:r>
        <w:rPr>
          <w:b/>
        </w:rPr>
        <w:t>только если артисты сели до отхода из Ком-Омбо</w:t>
      </w:r>
      <w:r>
        <w:t xml:space="preserve"> или если подтверждён вечерний подъём на борт в Асуане.</w:t>
      </w:r>
    </w:p>
    <w:p>
      <w:pPr>
        <w:pStyle w:val="ListBullet"/>
        <w:spacing w:after="60"/>
      </w:pPr>
      <w:r>
        <w:t>Ночь 3.</w:t>
      </w:r>
    </w:p>
    <w:p>
      <w:r>
        <w:rPr>
          <w:b/>
        </w:rPr>
        <w:t>28.01 среда — Асуан, работа, Филе</w:t>
      </w:r>
    </w:p>
    <w:p>
      <w:pPr>
        <w:pStyle w:val="ListBullet"/>
        <w:spacing w:after="60"/>
      </w:pPr>
      <w:r>
        <w:t xml:space="preserve">07:00 завтрак. 08:00–12:00 </w:t>
      </w:r>
      <w:r>
        <w:rPr>
          <w:b/>
        </w:rPr>
        <w:t>рабочая сессия 3</w:t>
      </w:r>
      <w:r>
        <w:t>, 3–4 часа, на стоянке, с двумя кофе-брейками. Это лучшая сессия поездки: судно стоит, шума нет.</w:t>
      </w:r>
    </w:p>
    <w:p>
      <w:pPr>
        <w:pStyle w:val="ListBullet"/>
        <w:spacing w:after="60"/>
      </w:pPr>
      <w:r>
        <w:t>12:30 обед на борту.</w:t>
      </w:r>
    </w:p>
    <w:p>
      <w:pPr>
        <w:pStyle w:val="ListBullet"/>
        <w:spacing w:after="60"/>
      </w:pPr>
      <w:r>
        <w:t xml:space="preserve">14:00–16:00 опция: фелюкка и сад на острове Китченера, либо свободное время. </w:t>
      </w:r>
      <w:r>
        <w:rPr>
          <w:b/>
        </w:rPr>
        <w:t>Не обе.</w:t>
      </w:r>
    </w:p>
    <w:p>
      <w:pPr>
        <w:pStyle w:val="ListBullet"/>
        <w:spacing w:after="60"/>
      </w:pPr>
      <w:r>
        <w:t xml:space="preserve">16:30 выезд к Филе. Блок «борт — Шеллал — лодка — храм» около 40 мин. </w:t>
      </w:r>
      <w:r>
        <w:rPr>
          <w:b/>
        </w:rPr>
        <w:t>[П]</w:t>
      </w:r>
    </w:p>
    <w:p>
      <w:pPr>
        <w:pStyle w:val="ListBullet"/>
        <w:spacing w:after="60"/>
      </w:pPr>
      <w:r>
        <w:t xml:space="preserve">Посещение и показ — </w:t>
      </w:r>
      <w:r>
        <w:rPr>
          <w:b/>
        </w:rPr>
        <w:t>часы вписываются только после письменного ответа подрядчика</w:t>
      </w:r>
      <w:r>
        <w:t>. Публичные сеансы имеют фиксированное время, приватный сеанс — отдельный продукт.</w:t>
      </w:r>
    </w:p>
    <w:p>
      <w:pPr>
        <w:pStyle w:val="ListBullet"/>
        <w:spacing w:after="60"/>
      </w:pPr>
      <w:r>
        <w:t>Возврат на борт, ужин 20:30–21:30.</w:t>
      </w:r>
    </w:p>
    <w:p>
      <w:pPr>
        <w:pStyle w:val="ListBullet"/>
        <w:spacing w:after="60"/>
      </w:pPr>
      <w:r>
        <w:t>Ночь 4.</w:t>
      </w:r>
    </w:p>
    <w:p>
      <w:r>
        <w:rPr>
          <w:b/>
        </w:rPr>
        <w:t>29.01 четверг — Абу-Симбел, гала-ужин</w:t>
      </w:r>
    </w:p>
    <w:p>
      <w:pPr>
        <w:pStyle w:val="ListBullet"/>
        <w:spacing w:after="60"/>
      </w:pPr>
      <w:r>
        <w:t xml:space="preserve">04:30 ранний завтрак. 05:30 выезд. Багаж остаётся в каютах — </w:t>
      </w:r>
      <w:r>
        <w:rPr>
          <w:b/>
        </w:rPr>
        <w:t>это главный выигрыш варианта с ночью на борту.</w:t>
      </w:r>
    </w:p>
    <w:p>
      <w:pPr>
        <w:pStyle w:val="ListBullet"/>
        <w:spacing w:after="60"/>
      </w:pPr>
      <w:r>
        <w:t>09:00–11:30 два храма. 12:00 обед, 12:30 выезд.</w:t>
      </w:r>
    </w:p>
    <w:p>
      <w:pPr>
        <w:pStyle w:val="ListBullet"/>
        <w:spacing w:after="60"/>
      </w:pPr>
      <w:r>
        <w:t>16:00–16:30 возврат, отдых на борту, переодевание в каюте.</w:t>
      </w:r>
    </w:p>
    <w:p>
      <w:pPr>
        <w:pStyle w:val="ListBullet"/>
        <w:spacing w:after="60"/>
      </w:pPr>
      <w:r>
        <w:t>19:30 трансфер на ужин. 20:00 гала-ужин.</w:t>
      </w:r>
    </w:p>
    <w:p>
      <w:pPr>
        <w:pStyle w:val="ListBullet"/>
        <w:spacing w:after="60"/>
      </w:pPr>
      <w:r>
        <w:t>23:00 возврат. Ночь 5 на борту (ночь стоянки).</w:t>
      </w:r>
    </w:p>
    <w:p>
      <w:r>
        <w:rPr>
          <w:b/>
        </w:rPr>
        <w:t>30.01 пятница — вылет</w:t>
      </w:r>
    </w:p>
    <w:p>
      <w:pPr>
        <w:pStyle w:val="ListBullet"/>
        <w:spacing w:after="60"/>
      </w:pPr>
      <w:r>
        <w:t xml:space="preserve">Время завтрака и выезда определяется </w:t>
      </w:r>
      <w:r>
        <w:rPr>
          <w:b/>
        </w:rPr>
        <w:t>от международного вылета назад</w:t>
      </w:r>
      <w:r>
        <w:t>, а не от удобства.</w:t>
      </w:r>
    </w:p>
    <w:p>
      <w:pPr>
        <w:pStyle w:val="ListBullet"/>
        <w:spacing w:after="60"/>
      </w:pPr>
      <w:r>
        <w:t>Высадка, трансфер, рейс Асуан — Каир, стык не менее 4 часов при раздельных билетах.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7. МАТРИЦА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Услуга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Кто отвечает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Что запросить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Что должно быть в письменном подтверждении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Борт, каюты, экипаж, движение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Судовой оператор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Схема палуб, кают экипажа, минимальный фрахт, ночное движение, буксир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Число кают, сколько продаётся в single, точки посадки и высадки, даты и ночи, полная цена борта, что входит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Рабочий салон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Судовой оператор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Планировку с расстановкой на 20 чел, фото пустого помещения, расположение машинного отделения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Эксклюзивное использование в конкретные часы, мебель, розетки, кондиционер, отсутствие музыки и уборки в эти часы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Питание на борту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Судовой оператор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Что такое Full Board именно у них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Первый и последний включённый приём пищи, ранние завтраки, ланч-боксы, кофе-брейки, аллергии, напитки, corkage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Движение и стоянки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Судовой оператор / капитан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Расчётные переходы для </w:t>
            </w:r>
            <w:r>
              <w:rPr>
                <w:b/>
                <w:sz w:val="19"/>
              </w:rPr>
              <w:t>этого</w:t>
            </w:r>
            <w:r>
              <w:rPr>
                <w:sz w:val="19"/>
              </w:rPr>
              <w:t xml:space="preserve"> борта, право идти в темноте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Расчётное время переходов, ответственность при задержке шлюза, кто платит за лишнюю ночь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Шлюз Эсны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Судовой оператор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Типичное ожидание в январе, кто оплачивает сбор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Сбор включён или нет, порядок действий при очереди более 4 часов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Все наземные трансферы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Принимающая компания (DMC)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Класс и вместимость машин, наличие багажной машины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Модель и число мест, водители, режим работы, резервная машина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Аэропортовые встречи, fast track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Разделить meet&amp;greet и fast track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Что именно входит, по именному списку, точка встречи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Русскоязычный египтолог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 или напрямую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CV, лицензия, опыт с требовательными группами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Даты, часы, проживание и питание, кто платит за его каюту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Билеты на памятники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Актуальный прайс на январь 2027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Перечень памятников, цена на человека, кто покупает и когда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GEM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DMC, </w:t>
            </w:r>
            <w:r>
              <w:rPr>
                <w:b/>
                <w:sz w:val="19"/>
              </w:rPr>
              <w:t>только visit-gem.com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[П]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Слот на 16–18 человек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Дата, время слота, именные билеты, правила возврата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Ночной доступ в Гизу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Специализированный подрядчик через DMC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Какой объект, какие помещения, окно, степень эксклюзивности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Номер заявки, окно, число участников, кто ещё будет внутри, условия отмены и возврата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Филе: приватный визит и показ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Специализированный подрядчик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Какой из четырёх смыслов слова private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Выделенный сеанс или нет, будут ли другие посетители, гарантия времени, условия при переносе сеанса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Лодка на Филе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Отдельная моторная лодка, не фелюкка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Вместимость, причал Шеллал, время, спасжилеты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Фелюкка и сад Китченера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Лодку и разрешение на сад отдельно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Вместимость, время, страховка, вход в сад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Воздушный шар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Лицензированный оператор через DMC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Лицензия ECAA, вместимость корзины, правила отмены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Число корзин, приватность, политика погоды, возврат денег, страховка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Абу-Симбел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Транспорт, гид, билеты, режим блокпостов на январь 2027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Две машины, водители, остановки, вода, резервная машина, обед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Отели Каир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Отель, отдел групп и мероприятий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Блок номеров с кодом, категории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Код блока, категории по номерам, срок релиза, условия отмены, ранний заезд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Отель или борт в Асуане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Отель или судовой оператор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Single-фонд либо ставка ночи стоянки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Число номеров или кают, категории, даты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Гала-ужин Old Cataract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Отель, отдел мероприятий (Mandarin Oriental)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Приватный зал или терраса, сет-меню, напитки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Зал, время, меню, напитки, декор, музыка, минимальный счёт, условия отмены, что работает в отеле в январе 2027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Нубийское шоу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 или артисты напрямую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Место и время подъёма на борт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Состав, продолжительность, питание артистов, цена, кто согласует с капитаном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Сопровождающий группы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La Royal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Один человек на всю поездку, без подмен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Ведущий рабочих сессий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Клиент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Подтвердить, кто это и входит ли в 16 гостей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Имя, даты, нужна ли каюта, требования к салону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Страхование, экстренные контакты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La Royal + клиент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Полисы всех гостей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Номера полисов, телефон ассистанса, ближайшие клиники в Луксоре и Асуане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Проект в целом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 Royal / Ксения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Единый файл статусов: запрошено, подтверждено, оплачено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Где выгоден один подрядчик, а где нужен прямой договор</w:t>
      </w:r>
    </w:p>
    <w:p>
      <w:r>
        <w:rPr>
          <w:b/>
        </w:rPr>
        <w:t>Один сильный DMC на всю наземную часть — правильное решение для первой такой поездки.</w:t>
      </w:r>
      <w:r>
        <w:t xml:space="preserve"> Причина не в цене, а в том, что при сбое у вас должен быть один телефон, а не семь. DMC берёт на себя замену машины, замену гида, переговоры с полицией и администрацией памятника. Это именно то, что вы не сможете делать сами из отеля в Асуане.</w:t>
      </w:r>
    </w:p>
    <w:p>
      <w:r>
        <w:rPr>
          <w:b/>
        </w:rPr>
        <w:t>Прямой договор обязателен там, где предмет уникален и подмена смертельна:</w:t>
      </w:r>
    </w:p>
    <w:p>
      <w:pPr>
        <w:pStyle w:val="ListBullet"/>
        <w:spacing w:after="60"/>
      </w:pPr>
      <w:r>
        <w:rPr>
          <w:b/>
        </w:rPr>
        <w:t>судовой оператор</w:t>
      </w:r>
      <w:r>
        <w:t xml:space="preserve"> — всегда напрямую. Это самая крупная статья и самый невозвратный риск;</w:t>
      </w:r>
    </w:p>
    <w:p>
      <w:pPr>
        <w:pStyle w:val="ListBullet"/>
        <w:spacing w:after="60"/>
      </w:pPr>
      <w:r>
        <w:rPr>
          <w:b/>
        </w:rPr>
        <w:t>гала-ужин в Old Cataract</w:t>
      </w:r>
      <w:r>
        <w:t xml:space="preserve"> — напрямую с отделом мероприятий отеля. Через посредника вы не узнаете, что терраса закрыта на ремонт;</w:t>
      </w:r>
    </w:p>
    <w:p>
      <w:pPr>
        <w:pStyle w:val="ListBullet"/>
        <w:spacing w:after="60"/>
      </w:pPr>
      <w:r>
        <w:rPr>
          <w:b/>
        </w:rPr>
        <w:t>ночной доступ в Гизу и приватное мероприятие на Филе</w:t>
      </w:r>
      <w:r>
        <w:t xml:space="preserve"> — формально через DMC, но </w:t>
      </w:r>
      <w:r>
        <w:rPr>
          <w:b/>
        </w:rPr>
        <w:t>с правом прямой переписки и с копией разрешения у вас на руках</w:t>
      </w:r>
      <w:r>
        <w:t>. Требуйте документ, а не слова «всё подтверждено»;</w:t>
      </w:r>
    </w:p>
    <w:p>
      <w:pPr>
        <w:pStyle w:val="ListBullet"/>
        <w:spacing w:after="60"/>
      </w:pPr>
      <w:r>
        <w:rPr>
          <w:b/>
        </w:rPr>
        <w:t>отели в Каире</w:t>
      </w:r>
      <w:r>
        <w:t xml:space="preserve"> — через отдел групп отеля, не через онлайн-площадку. Иначе вы не получите ни категорию, ни ранний заезд, ни единый rooming list.</w:t>
      </w:r>
    </w:p>
    <w:p>
      <w:r>
        <w:rPr>
          <w:b/>
        </w:rPr>
        <w:t>Где двойная оплата происходит чаще всего:</w:t>
      </w:r>
    </w:p>
    <w:p>
      <w:pPr>
        <w:pStyle w:val="ListNumber"/>
        <w:spacing w:after="60"/>
      </w:pPr>
      <w:r>
        <w:t xml:space="preserve">Гид и билеты: включены в судовой пакет </w:t>
      </w:r>
      <w:r>
        <w:rPr>
          <w:b/>
        </w:rPr>
        <w:t>и</w:t>
      </w:r>
      <w:r>
        <w:t xml:space="preserve"> заказаны у DMC.</w:t>
      </w:r>
    </w:p>
    <w:p>
      <w:pPr>
        <w:pStyle w:val="ListNumber"/>
        <w:spacing w:after="60"/>
      </w:pPr>
      <w:r>
        <w:t>Трансфер от причала к памятнику в Эдфу и Ком-Омбо: судовой пакет часто включает, а DMC предлагает снова.</w:t>
      </w:r>
    </w:p>
    <w:p>
      <w:pPr>
        <w:pStyle w:val="ListNumber"/>
        <w:spacing w:after="60"/>
      </w:pPr>
      <w:r>
        <w:t>Питание: обед на берегу у DMC при включённом обеде на борту.</w:t>
      </w:r>
    </w:p>
    <w:p>
      <w:pPr>
        <w:pStyle w:val="ListNumber"/>
        <w:spacing w:after="60"/>
      </w:pPr>
      <w:r>
        <w:t xml:space="preserve">Портовые сборы и топливная надбавка: выставляются отдельно от «цены фрахта». </w:t>
      </w:r>
      <w:r>
        <w:rPr>
          <w:b/>
        </w:rPr>
        <w:t>Способ защиты один:</w:t>
      </w:r>
      <w:r>
        <w:t xml:space="preserve"> получить от оператора цену в двух строках — «только борт» и «борт плюс береговая программа», и выбрать одну схему для всего маршрута.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8. ЧТО ВХОДИТ В СУДОВОЙ ПАКЕТ, А ЧТО НЕТ</w:t>
      </w:r>
    </w:p>
    <w:p>
      <w:r>
        <w:t xml:space="preserve">Ваше исходное предположение — что судно даёт только борт, каюты, питание и движение — </w:t>
      </w:r>
      <w:r>
        <w:rPr>
          <w:b/>
        </w:rPr>
        <w:t>чаще верно, но не всегда</w:t>
      </w:r>
      <w:r>
        <w:t>. Премиальные операторы продают программу с гидом и билетами. Поэтому предположение нельзя ни принимать, ни отбрасывать: его надо проверить одним вопросом.</w:t>
      </w:r>
    </w:p>
    <w:p>
      <w:pPr>
        <w:spacing w:before="240" w:after="80"/>
      </w:pPr>
      <w:r>
        <w:rPr>
          <w:b/>
          <w:color w:val="1F3864"/>
          <w:sz w:val="24"/>
        </w:rPr>
        <w:t>Обычно включено при фрахте на условиях Full Board</w:t>
      </w:r>
    </w:p>
    <w:p>
      <w:pPr>
        <w:pStyle w:val="ListBullet"/>
        <w:spacing w:after="60"/>
      </w:pPr>
      <w:r>
        <w:t>Каюты, уборка, сервис.</w:t>
      </w:r>
    </w:p>
    <w:p>
      <w:pPr>
        <w:pStyle w:val="ListBullet"/>
        <w:spacing w:after="60"/>
      </w:pPr>
      <w:r>
        <w:t>Завтрак, обед, ужин.</w:t>
      </w:r>
    </w:p>
    <w:p>
      <w:pPr>
        <w:pStyle w:val="ListBullet"/>
        <w:spacing w:after="60"/>
      </w:pPr>
      <w:r>
        <w:t>Чай и кофе во время приёмов пищи.</w:t>
      </w:r>
    </w:p>
    <w:p>
      <w:pPr>
        <w:pStyle w:val="ListBullet"/>
        <w:spacing w:after="60"/>
      </w:pPr>
      <w:r>
        <w:t>Экипаж, капитан, топливо для согласованного маршрута.</w:t>
      </w:r>
    </w:p>
    <w:p>
      <w:pPr>
        <w:pStyle w:val="ListBullet"/>
        <w:spacing w:after="60"/>
      </w:pPr>
      <w:r>
        <w:t>Движение по согласованному маршруту и стоянки по расписанию.</w:t>
      </w:r>
    </w:p>
    <w:p>
      <w:pPr>
        <w:pStyle w:val="ListBullet"/>
        <w:spacing w:after="60"/>
      </w:pPr>
      <w:r>
        <w:t>Базовая техника безопасности, инструктаж.</w:t>
      </w:r>
    </w:p>
    <w:p>
      <w:pPr>
        <w:spacing w:before="240" w:after="80"/>
      </w:pPr>
      <w:r>
        <w:rPr>
          <w:b/>
          <w:color w:val="1F3864"/>
          <w:sz w:val="24"/>
        </w:rPr>
        <w:t>Нельзя считать включённым без прямой записи в договоре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Позиция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Почему это отдельная строка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Напитки</w:t>
            </w:r>
            <w:r>
              <w:rPr>
                <w:sz w:val="19"/>
              </w:rPr>
              <w:t>, вода в каютах, бар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Почти всегда отдельно. Уточнить, включена ли вода на экскурсиях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Кофе-брейки вне приёмов пищи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Для рабочих сессий это обязательная позиция. Ставится в договор отдельно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Ранний завтрак и ланч-боксы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Full Board обычно означает первый приём пищи после посадки и последний до высадки. Завтрак в 04:30 29-го в это определение не попадает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Входные билеты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Часто нет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Гид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Часто нет; если есть, то англоязычный. Русскоязычный — почти всегда нет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Трансферы причал — памятник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Эдфу и Ком-Омбо. Уточнять отдельно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Портовые сборы, сбор за шлюз, топливная надбавка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Классический источник неожиданного счёта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Буксир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Для дахабии обязателен. Кто платит — уточнять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Лишняя ночь при задержке шлюза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Ключевой вопрос. Кто платит, если судно не дошло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Ночь стоянки без движения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Отдельная ставка, часто ниже ходовой. Спрашивать прямо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Приватное мероприятие</w:t>
            </w:r>
            <w:r>
              <w:rPr>
                <w:sz w:val="19"/>
              </w:rPr>
              <w:t>: декор, артисты, особое меню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Всегда отдельно. Не путать со включённым ужином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Corkage</w:t>
            </w:r>
            <w:r>
              <w:rPr>
                <w:sz w:val="19"/>
              </w:rPr>
              <w:t xml:space="preserve"> за свой алкоголь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Уточнить, разрешён ли свой алкоголь и по какой ставке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Чаевые экипажу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 Ниле это существенная сумма, обычно фонд от группы. Планировать заранее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Прачечная, Wi-Fi, спа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Wi-Fi на Ниле слабый; не обещать гостям устойчивую связь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Проживание и питание гида, ведущего, сопровождающего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Отдельная строка. Их каюты — не бесплатные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Отдельно о питании: вопросы, без ответов на которые договор подписывать нельзя</w:t>
      </w:r>
    </w:p>
    <w:p>
      <w:pPr>
        <w:pStyle w:val="ListNumber"/>
        <w:spacing w:after="60"/>
      </w:pPr>
      <w:r>
        <w:t>Что у вас означает Full Board: какой приём пищи первый и какой последний?</w:t>
      </w:r>
    </w:p>
    <w:p>
      <w:pPr>
        <w:pStyle w:val="ListNumber"/>
        <w:spacing w:after="60"/>
      </w:pPr>
      <w:r>
        <w:t>Ранний завтрак с 04:30 и ланч-боксы входят?</w:t>
      </w:r>
    </w:p>
    <w:p>
      <w:pPr>
        <w:pStyle w:val="ListNumber"/>
        <w:spacing w:after="60"/>
      </w:pPr>
      <w:r>
        <w:t>Питьевая вода в каютах и на экскурсиях входит?</w:t>
      </w:r>
    </w:p>
    <w:p>
      <w:pPr>
        <w:pStyle w:val="ListNumber"/>
        <w:spacing w:after="60"/>
      </w:pPr>
      <w:r>
        <w:t>Кофе-брейки дважды в день во время рабочих сессий входят? Если нет — цена.</w:t>
      </w:r>
    </w:p>
    <w:p>
      <w:pPr>
        <w:pStyle w:val="ListNumber"/>
        <w:spacing w:after="60"/>
      </w:pPr>
      <w:r>
        <w:t>Напитки к обеду и ужину: что входит, что нет?</w:t>
      </w:r>
    </w:p>
    <w:p>
      <w:pPr>
        <w:pStyle w:val="ListNumber"/>
        <w:spacing w:after="60"/>
      </w:pPr>
      <w:r>
        <w:t>Свой алкоголь разрешён? Corkage?</w:t>
      </w:r>
    </w:p>
    <w:p>
      <w:pPr>
        <w:pStyle w:val="ListNumber"/>
        <w:spacing w:after="60"/>
      </w:pPr>
      <w:r>
        <w:t>Аллергии и особые диеты: как подаётся информация, за какой срок?</w:t>
      </w:r>
    </w:p>
    <w:p>
      <w:pPr>
        <w:pStyle w:val="ListNumber"/>
        <w:spacing w:after="60"/>
      </w:pPr>
      <w:r>
        <w:t>Питание гида, ведущего и сопровождающего — за чей счёт?</w:t>
      </w:r>
    </w:p>
    <w:p>
      <w:pPr>
        <w:pStyle w:val="ListNumber"/>
        <w:spacing w:after="60"/>
      </w:pPr>
      <w:r>
        <w:t>Гала-ужин на борту, если он понадобится: это включённый ужин или мероприятие с доплатой?</w:t>
      </w:r>
    </w:p>
    <w:p>
      <w:pPr>
        <w:pStyle w:val="ListNumber"/>
        <w:spacing w:after="60"/>
      </w:pPr>
      <w:r>
        <w:t>Обслуживание артистов: их питание за чей счёт?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9. ПОРЯДОК ПОДГОТОВКИ И ЗАКУПКИ</w:t>
      </w:r>
    </w:p>
    <w:p>
      <w:pPr>
        <w:spacing w:before="240" w:after="80"/>
      </w:pPr>
      <w:r>
        <w:rPr>
          <w:b/>
          <w:color w:val="1F3864"/>
          <w:sz w:val="24"/>
        </w:rPr>
        <w:t>Этап 0. Сейчас — октябрь 2026. Ноль денег, только переписка</w:t>
      </w:r>
    </w:p>
    <w:p>
      <w:r>
        <w:t>Ни одна оплата не допускается до закрытия этих шести пунктов:</w:t>
      </w:r>
    </w:p>
    <w:p>
      <w:pPr>
        <w:pStyle w:val="ListNumber"/>
        <w:spacing w:after="60"/>
      </w:pPr>
      <w:r>
        <w:rPr>
          <w:b/>
        </w:rPr>
        <w:t>Авиастык 30 января.</w:t>
      </w:r>
      <w:r>
        <w:t xml:space="preserve"> Один билет или два, время стыка, терминалы. Это бесплатно и это первое.</w:t>
      </w:r>
    </w:p>
    <w:p>
      <w:pPr>
        <w:pStyle w:val="ListNumber"/>
        <w:spacing w:after="60"/>
      </w:pPr>
      <w:r>
        <w:rPr>
          <w:b/>
        </w:rPr>
        <w:t>Доступность борта</w:t>
      </w:r>
      <w:r>
        <w:t xml:space="preserve"> на 25–30 января 2027 и </w:t>
      </w:r>
      <w:r>
        <w:rPr>
          <w:b/>
        </w:rPr>
        <w:t>минимальный срок фрахта</w:t>
      </w:r>
      <w:r>
        <w:t>.</w:t>
      </w:r>
    </w:p>
    <w:p>
      <w:pPr>
        <w:pStyle w:val="ListNumber"/>
        <w:spacing w:after="60"/>
      </w:pPr>
      <w:r>
        <w:rPr>
          <w:b/>
        </w:rPr>
        <w:t>Ходит ли борт после наступления темноты.</w:t>
      </w:r>
      <w:r>
        <w:t xml:space="preserve"> От ответа зависит выбор варианта A, B или B1.</w:t>
      </w:r>
    </w:p>
    <w:p>
      <w:pPr>
        <w:pStyle w:val="ListNumber"/>
        <w:spacing w:after="60"/>
      </w:pPr>
      <w:r>
        <w:rPr>
          <w:b/>
        </w:rPr>
        <w:t>Old Cataract:</w:t>
      </w:r>
      <w:r>
        <w:t xml:space="preserve"> что работает в январе 2027, возможен ли приватный ужин, какой зал.</w:t>
      </w:r>
    </w:p>
    <w:p>
      <w:pPr>
        <w:pStyle w:val="ListNumber"/>
        <w:spacing w:after="60"/>
      </w:pPr>
      <w:r>
        <w:rPr>
          <w:b/>
        </w:rPr>
        <w:t>Гизa, ночной доступ:</w:t>
      </w:r>
      <w:r>
        <w:t xml:space="preserve"> принципиальная возможность и срок подачи заявки.</w:t>
      </w:r>
    </w:p>
    <w:p>
      <w:pPr>
        <w:pStyle w:val="ListNumber"/>
        <w:spacing w:after="60"/>
      </w:pPr>
      <w:r>
        <w:rPr>
          <w:b/>
        </w:rPr>
        <w:t>Филе:</w:t>
      </w:r>
      <w:r>
        <w:t xml:space="preserve"> что именно продаёт подрядчик под словом private.</w:t>
      </w:r>
    </w:p>
    <w:p>
      <w:r>
        <w:t>Параллельно: подтвердить у клиента состав группы, кто ведёт сессии, входят ли ведущие в 16, и кто платит за каюты штаба.</w:t>
      </w:r>
    </w:p>
    <w:p>
      <w:pPr>
        <w:spacing w:before="240" w:after="80"/>
      </w:pPr>
      <w:r>
        <w:rPr>
          <w:b/>
          <w:color w:val="1F3864"/>
          <w:sz w:val="24"/>
        </w:rPr>
        <w:t>Этап 1. Ноябрь — декабрь 2026. Возвратные брони и депозит за борт</w:t>
      </w:r>
    </w:p>
    <w:p>
      <w:pPr>
        <w:pStyle w:val="ListBullet"/>
        <w:spacing w:after="60"/>
      </w:pPr>
      <w:r>
        <w:t xml:space="preserve">Борт: подписание чартера и депозит. Обычно 25–30 %. </w:t>
      </w:r>
      <w:r>
        <w:rPr>
          <w:b/>
        </w:rPr>
        <w:t>Это первая невозвратная сумма в проекте, и она допустима только после закрытия этапа 0.</w:t>
      </w:r>
    </w:p>
    <w:p>
      <w:pPr>
        <w:pStyle w:val="ListBullet"/>
        <w:spacing w:after="60"/>
      </w:pPr>
      <w:r>
        <w:t>Отели Каира: блок номеров по возвратному тарифу с релизом не позднее 21 дня до заезда.</w:t>
      </w:r>
    </w:p>
    <w:p>
      <w:pPr>
        <w:pStyle w:val="ListBullet"/>
        <w:spacing w:after="60"/>
      </w:pPr>
      <w:r>
        <w:t>Отель или ночь стоянки в Асуане.</w:t>
      </w:r>
    </w:p>
    <w:p>
      <w:pPr>
        <w:pStyle w:val="ListBullet"/>
        <w:spacing w:after="60"/>
      </w:pPr>
      <w:r>
        <w:t>Выбор варианта A, B, B1 и фиксация его с клиентом письменно.</w:t>
      </w:r>
    </w:p>
    <w:p>
      <w:pPr>
        <w:spacing w:before="240" w:after="80"/>
      </w:pPr>
      <w:r>
        <w:rPr>
          <w:b/>
          <w:color w:val="1F3864"/>
          <w:sz w:val="24"/>
        </w:rPr>
        <w:t>Этап 2. Декабрь 2026 — январь 2027. Перелёты и разрешения</w:t>
      </w:r>
    </w:p>
    <w:p>
      <w:pPr>
        <w:pStyle w:val="ListBullet"/>
        <w:spacing w:after="60"/>
      </w:pPr>
      <w:r>
        <w:t xml:space="preserve">Внутренние перелёты. Часто невозвратные, но недорогие; покупать </w:t>
      </w:r>
      <w:r>
        <w:rPr>
          <w:b/>
        </w:rPr>
        <w:t>после</w:t>
      </w:r>
      <w:r>
        <w:t xml:space="preserve"> подтверждения международных рейсов гостей.</w:t>
      </w:r>
    </w:p>
    <w:p>
      <w:pPr>
        <w:pStyle w:val="ListBullet"/>
        <w:spacing w:after="60"/>
      </w:pPr>
      <w:r>
        <w:t xml:space="preserve">Заявка на ночной доступ в Гизу: подавать за 60–90 дней, </w:t>
      </w:r>
      <w:r>
        <w:rPr>
          <w:b/>
        </w:rPr>
        <w:t>нужны паспортные данные</w:t>
      </w:r>
      <w:r>
        <w:t>.</w:t>
      </w:r>
    </w:p>
    <w:p>
      <w:pPr>
        <w:pStyle w:val="ListBullet"/>
        <w:spacing w:after="60"/>
      </w:pPr>
      <w:r>
        <w:t>Заявка на приватное мероприятие на Филе: за 60–90 дней.</w:t>
      </w:r>
    </w:p>
    <w:p>
      <w:pPr>
        <w:pStyle w:val="ListBullet"/>
        <w:spacing w:after="60"/>
      </w:pPr>
      <w:r>
        <w:t>Предварительный запрос на гала-ужин с опционом.</w:t>
      </w:r>
    </w:p>
    <w:p>
      <w:pPr>
        <w:spacing w:before="240" w:after="80"/>
      </w:pPr>
      <w:r>
        <w:rPr>
          <w:b/>
          <w:color w:val="1F3864"/>
          <w:sz w:val="24"/>
        </w:rPr>
        <w:t>Этап 3. Октябрь — ноябрь 2026 и далее. Паспортные данные и rooming list</w:t>
      </w:r>
    </w:p>
    <w:p>
      <w:pPr>
        <w:pStyle w:val="ListBullet"/>
        <w:spacing w:after="60"/>
      </w:pPr>
      <w:r>
        <w:t xml:space="preserve">Окончательный список гостей с паспортными данными — </w:t>
      </w:r>
      <w:r>
        <w:rPr>
          <w:b/>
        </w:rPr>
        <w:t>не позже 8 недель до заезда</w:t>
      </w:r>
      <w:r>
        <w:t>. Это ограничение разрешений, а не ваше желание.</w:t>
      </w:r>
    </w:p>
    <w:p>
      <w:pPr>
        <w:pStyle w:val="ListBullet"/>
        <w:spacing w:after="60"/>
      </w:pPr>
      <w:r>
        <w:t>Rooming list по отелям и по каютам, раздельно, с именами и категориями.</w:t>
      </w:r>
    </w:p>
    <w:p>
      <w:pPr>
        <w:pStyle w:val="ListBullet"/>
        <w:spacing w:after="60"/>
      </w:pPr>
      <w:r>
        <w:t>Диеты, аллергии, особые условия доступности.</w:t>
      </w:r>
    </w:p>
    <w:p>
      <w:pPr>
        <w:spacing w:before="240" w:after="80"/>
      </w:pPr>
      <w:r>
        <w:rPr>
          <w:b/>
          <w:color w:val="1F3864"/>
          <w:sz w:val="24"/>
        </w:rPr>
        <w:t>Этап 4. Декабрь 2026 — январь 2027. Опции и мероприятия</w:t>
      </w:r>
    </w:p>
    <w:p>
      <w:pPr>
        <w:pStyle w:val="ListBullet"/>
        <w:spacing w:after="60"/>
      </w:pPr>
      <w:r>
        <w:t>Шар: бронировать с пониманием, что он отменяется по погоде. Не ставить в основную программу.</w:t>
      </w:r>
    </w:p>
    <w:p>
      <w:pPr>
        <w:pStyle w:val="ListBullet"/>
        <w:spacing w:after="60"/>
      </w:pPr>
      <w:r>
        <w:t>Артисты, декор, музыка, гала-ужин — финализация.</w:t>
      </w:r>
    </w:p>
    <w:p>
      <w:pPr>
        <w:pStyle w:val="ListBullet"/>
        <w:spacing w:after="60"/>
      </w:pPr>
      <w:r>
        <w:t>GEM: слот бронируется по правилам платформы, проверить окно продажи.</w:t>
      </w:r>
    </w:p>
    <w:p>
      <w:pPr>
        <w:spacing w:before="240" w:after="80"/>
      </w:pPr>
      <w:r>
        <w:rPr>
          <w:b/>
          <w:color w:val="1F3864"/>
          <w:sz w:val="24"/>
        </w:rPr>
        <w:t>Когда допустимы невозвратные оплаты</w:t>
      </w:r>
    </w:p>
    <w:p>
      <w:r>
        <w:rPr>
          <w:b/>
        </w:rPr>
        <w:t>Допустимо:</w:t>
      </w:r>
    </w:p>
    <w:p>
      <w:pPr>
        <w:pStyle w:val="ListBullet"/>
        <w:spacing w:after="60"/>
      </w:pPr>
      <w:r>
        <w:t>депозит за борт — после закрытия этапа 0 целиком;</w:t>
      </w:r>
    </w:p>
    <w:p>
      <w:pPr>
        <w:pStyle w:val="ListBullet"/>
        <w:spacing w:after="60"/>
      </w:pPr>
      <w:r>
        <w:t>внутренние перелёты — после подтверждения международных;</w:t>
      </w:r>
    </w:p>
    <w:p>
      <w:pPr>
        <w:pStyle w:val="ListBullet"/>
        <w:spacing w:after="60"/>
      </w:pPr>
      <w:r>
        <w:t>сбор за разрешение — после получения письменного подтверждения заявки.</w:t>
      </w:r>
    </w:p>
    <w:p>
      <w:r>
        <w:rPr>
          <w:b/>
        </w:rPr>
        <w:t>Недопустимо:</w:t>
      </w:r>
    </w:p>
    <w:p>
      <w:pPr>
        <w:pStyle w:val="ListBullet"/>
        <w:spacing w:after="60"/>
      </w:pPr>
      <w:r>
        <w:t>любая оплата до ответа по авиастыку 30 января;</w:t>
      </w:r>
    </w:p>
    <w:p>
      <w:pPr>
        <w:pStyle w:val="ListBullet"/>
        <w:spacing w:after="60"/>
      </w:pPr>
      <w:r>
        <w:t>оплата гала-ужина до подтверждения, что зал работает в январе 2027;</w:t>
      </w:r>
    </w:p>
    <w:p>
      <w:pPr>
        <w:pStyle w:val="ListBullet"/>
        <w:spacing w:after="60"/>
      </w:pPr>
      <w:r>
        <w:t>оплата ночного визита в Гизу до получения номера заявки;</w:t>
      </w:r>
    </w:p>
    <w:p>
      <w:pPr>
        <w:pStyle w:val="ListBullet"/>
        <w:spacing w:after="60"/>
      </w:pPr>
      <w:r>
        <w:t>оплата Филе до ответа, какой именно продукт продаётся;</w:t>
      </w:r>
    </w:p>
    <w:p>
      <w:pPr>
        <w:pStyle w:val="ListBullet"/>
        <w:spacing w:after="60"/>
      </w:pPr>
      <w:r>
        <w:t>полная предоплата борта раньше, чем за 45–60 дней.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10. БЮДЖЕТ: СТАТЬИ, СКРЫТЫЕ РАСХОДЫ, РАСЧЁТ НА ЧЕЛОВЕКА</w:t>
      </w:r>
    </w:p>
    <w:p>
      <w:r>
        <w:t xml:space="preserve">Полный расчёт с формулами — в файле </w:t>
      </w:r>
      <w:r>
        <w:rPr>
          <w:rFonts w:ascii="Consolas" w:hAnsi="Consolas"/>
          <w:sz w:val="19"/>
        </w:rPr>
        <w:t>05-BUDZHET-NA-CHELOVEKA.md</w:t>
      </w:r>
      <w:r>
        <w:t xml:space="preserve"> и в таблице </w:t>
      </w:r>
      <w:r>
        <w:rPr>
          <w:rFonts w:ascii="Consolas" w:hAnsi="Consolas"/>
          <w:sz w:val="19"/>
        </w:rPr>
        <w:t>Бюджет_Египет_2027.xlsx</w:t>
      </w:r>
      <w:r>
        <w:t>. Здесь — логика и скрытые расходы.</w:t>
      </w:r>
    </w:p>
    <w:p>
      <w:pPr>
        <w:spacing w:before="240" w:after="80"/>
      </w:pPr>
      <w:r>
        <w:rPr>
          <w:b/>
          <w:color w:val="1F3864"/>
          <w:sz w:val="24"/>
        </w:rPr>
        <w:t>Главный экономический факт проекта</w:t>
      </w:r>
    </w:p>
    <w:p>
      <w:r>
        <w:rPr>
          <w:b/>
        </w:rPr>
        <w:t>Вы продаёте не место на человека, вы покупаете корпус.</w:t>
      </w:r>
      <w:r>
        <w:t xml:space="preserve"> Фрахт — фиксированная сумма, и она делится на фактическое число гостей. Поэтому:</w:t>
      </w:r>
    </w:p>
    <w:p>
      <w:pPr>
        <w:pStyle w:val="ListBullet"/>
        <w:spacing w:after="60"/>
      </w:pPr>
      <w:r>
        <w:t>при 14 гостях вместо 16 цена на человека растёт примерно на 12–14 %;</w:t>
      </w:r>
    </w:p>
    <w:p>
      <w:pPr>
        <w:pStyle w:val="ListBullet"/>
        <w:spacing w:after="60"/>
      </w:pPr>
      <w:r>
        <w:t>при отказе одного гостя в последний момент дешевле не становится.</w:t>
      </w:r>
    </w:p>
    <w:p>
      <w:r>
        <w:rPr>
          <w:b/>
        </w:rPr>
        <w:t>Из этого два обязательных условия в договоре с клиентом:</w:t>
      </w:r>
    </w:p>
    <w:p>
      <w:pPr>
        <w:pStyle w:val="ListNumber"/>
        <w:spacing w:after="60"/>
      </w:pPr>
      <w:r>
        <w:t xml:space="preserve">Цена на человека указывается </w:t>
      </w:r>
      <w:r>
        <w:rPr>
          <w:b/>
        </w:rPr>
        <w:t>при фиксированном числе гостей</w:t>
      </w:r>
      <w:r>
        <w:t>, с оговоркой о пересчёте при изменении состава.</w:t>
      </w:r>
    </w:p>
    <w:p>
      <w:pPr>
        <w:pStyle w:val="ListNumber"/>
        <w:spacing w:after="60"/>
      </w:pPr>
      <w:r>
        <w:t>Порог: ниже какого числа гостей проект пересматривается.</w:t>
      </w:r>
    </w:p>
    <w:p>
      <w:pPr>
        <w:spacing w:before="240" w:after="80"/>
      </w:pPr>
      <w:r>
        <w:rPr>
          <w:b/>
          <w:color w:val="1F3864"/>
          <w:sz w:val="24"/>
        </w:rPr>
        <w:t>Скрытые расходы, которые обычно забывают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Статья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Почему забывают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Каюты и питание гида, ведущего, сопровождающего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Считают их «персоналом», а они занимают платные каюты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Портовые сборы, сбор за шлюз, топливная надбавка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Выставляются отдельно от «цены фрахта»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Ночь стоянки, если судно пришло раньше или позже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Считают ночи проживания, а оператор считает оплачиваемые ночи фрахта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Вторая машина под багаж 29 января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Появляется только когда начинают считать чемоданы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Ранние завтраки и ланч-боксы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 входят в Full Board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Кофе-брейки рабочих сессий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 входят никуда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Чаевые: экипаж, гиды, водители, лодочники, носильщики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На Ниле это ощутимая сумма. Планировать фондом, а не из кармана гостей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Доплата за fast track по именному списку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Путают с VIP-трансфером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Разрешительные сборы и «сбор за обработку заявки»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Появляются после подачи заявки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Рост цен на билеты к январю 2027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Министерство повышает тарифы регулярно. Закладывать +20–30 % к текущим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Страховка мероприятия и отмена по погоде для шара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Отменяется чаще, чем ожидают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Курсовая разница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Часть расходов в EGP, часть в USD и EUR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Резерв на оперативные решения на месте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Без него вы платите своими деньгами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Порядок величин, на который можно опереться для внутреннего планирования</w:t>
      </w:r>
    </w:p>
    <w:p>
      <w:r>
        <w:t xml:space="preserve">Эти цифры — </w:t>
      </w:r>
      <w:r>
        <w:rPr>
          <w:b/>
        </w:rPr>
        <w:t>ориентир [О]</w:t>
      </w:r>
      <w:r>
        <w:t>, не цена. Они нужны, чтобы вы поняли масштаб до получения ответов. В клиентское предложение они не попадают.</w:t>
      </w:r>
    </w:p>
    <w:p>
      <w:r>
        <w:t>Ориентировочная себестоимость на одного гостя при группе 16 человек, январь, преимущественно single, вариант A (4–5 ночей на борту):</w:t>
      </w:r>
    </w:p>
    <w:p>
      <w:r>
        <w:rPr>
          <w:b/>
        </w:rPr>
        <w:t>примерно 4 700 – 9 500 USD, наиболее вероятный коридор 6 500 – 8 500 USD.</w:t>
      </w:r>
    </w:p>
    <w:p>
      <w:r>
        <w:t xml:space="preserve">С управленческим вознаграждением La Royal 12–18 % цена для клиента ориентировочно </w:t>
      </w:r>
      <w:r>
        <w:rPr>
          <w:b/>
        </w:rPr>
        <w:t>7 000 – 9 500 USD на человека</w:t>
      </w:r>
      <w:r>
        <w:t xml:space="preserve"> в наиболее вероятном коридоре, а полный расчётный разброс — от 5 200 до 11 200 USD.</w:t>
      </w:r>
    </w:p>
    <w:p>
      <w:r>
        <w:t>Разброс в два раза не является неряшливостью. Он отражает три неизвестных:</w:t>
      </w:r>
    </w:p>
    <w:p>
      <w:pPr>
        <w:pStyle w:val="ListNumber"/>
        <w:spacing w:after="60"/>
      </w:pPr>
      <w:r>
        <w:t>класс борта — разница между делюкс-круизёром и премиальным бортом на 16 кают по фрахту кратная;</w:t>
      </w:r>
    </w:p>
    <w:p>
      <w:pPr>
        <w:pStyle w:val="ListNumber"/>
        <w:spacing w:after="60"/>
      </w:pPr>
      <w:r>
        <w:t>цена ночного доступа в Гизу и приватного мероприятия на Филе — от сотен до тысяч долларов с человека;</w:t>
      </w:r>
    </w:p>
    <w:p>
      <w:pPr>
        <w:pStyle w:val="ListNumber"/>
        <w:spacing w:after="60"/>
      </w:pPr>
      <w:r>
        <w:t>включены ли гид и билеты в судовой пакет.</w:t>
      </w:r>
    </w:p>
    <w:p>
      <w:r>
        <w:rPr>
          <w:b/>
        </w:rPr>
        <w:t>Как только получены три ответа, разброс сжимается до 15 %.</w:t>
      </w:r>
      <w:r>
        <w:t xml:space="preserve"> Поэтому тратить время на уточнение сметы раньше ответов бессмысленно.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ЧАСТЬ 11. ВАШИ ДЕЙСТВИЯ КАК ОРГАНИЗАТОРА</w:t>
      </w:r>
    </w:p>
    <w:p>
      <w:r>
        <w:t xml:space="preserve">Подробный порядок — в файле </w:t>
      </w:r>
      <w:r>
        <w:rPr>
          <w:rFonts w:ascii="Consolas" w:hAnsi="Consolas"/>
          <w:sz w:val="19"/>
        </w:rPr>
        <w:t>03-OPERACIONNYY-PLAN.md</w:t>
      </w:r>
      <w:r>
        <w:t>. Здесь принцип.</w:t>
      </w:r>
    </w:p>
    <w:p>
      <w:pPr>
        <w:spacing w:before="240" w:after="80"/>
      </w:pPr>
      <w:r>
        <w:rPr>
          <w:b/>
          <w:color w:val="1F3864"/>
          <w:sz w:val="24"/>
        </w:rPr>
        <w:t>До поездки</w:t>
      </w:r>
    </w:p>
    <w:p>
      <w:r>
        <w:t xml:space="preserve">Ваша работа до выезда состоит не из бронирований, а из </w:t>
      </w:r>
      <w:r>
        <w:rPr>
          <w:b/>
        </w:rPr>
        <w:t>закрытия неизвестных в правильном порядке</w:t>
      </w:r>
      <w:r>
        <w:t>. Порядок в разделе 9. Ошибка первой такой поездки всегда одна: начинают с приятного (подбор судна, красивая программа) и оставляют на конец неприятное (авиастык, разрешения, что реально работает в отеле). Потом неприятное обрушивает приятное.</w:t>
      </w:r>
    </w:p>
    <w:p>
      <w:pPr>
        <w:spacing w:before="240" w:after="80"/>
      </w:pPr>
      <w:r>
        <w:rPr>
          <w:b/>
          <w:color w:val="1F3864"/>
          <w:sz w:val="24"/>
        </w:rPr>
        <w:t>Каждый день во время поездки</w:t>
      </w:r>
    </w:p>
    <w:p>
      <w:r>
        <w:t>Ваш день состоит из трёх фиксированных точек, а не из реакции на события:</w:t>
      </w:r>
    </w:p>
    <w:p>
      <w:pPr>
        <w:pStyle w:val="ListNumber"/>
        <w:spacing w:after="60"/>
      </w:pPr>
      <w:r>
        <w:rPr>
          <w:b/>
        </w:rPr>
        <w:t>Утро, до выезда, 15 минут.</w:t>
      </w:r>
      <w:r>
        <w:t xml:space="preserve"> Транспорт на месте, вода загружена, билеты у гида, состав группы пересчитан, сопровождающий знает точку и время сбора.</w:t>
      </w:r>
    </w:p>
    <w:p>
      <w:pPr>
        <w:pStyle w:val="ListNumber"/>
        <w:spacing w:after="60"/>
      </w:pPr>
      <w:r>
        <w:rPr>
          <w:b/>
        </w:rPr>
        <w:t>День.</w:t>
      </w:r>
      <w:r>
        <w:t xml:space="preserve"> Гид ведёт содержание, сопровождающий решает бытовое, </w:t>
      </w:r>
      <w:r>
        <w:rPr>
          <w:b/>
        </w:rPr>
        <w:t>вы не ведёте экскурсию.</w:t>
      </w:r>
      <w:r>
        <w:t xml:space="preserve"> Ваша роль — следующий день, а не текущий час.</w:t>
      </w:r>
    </w:p>
    <w:p>
      <w:pPr>
        <w:pStyle w:val="ListNumber"/>
        <w:spacing w:after="60"/>
      </w:pPr>
      <w:r>
        <w:rPr>
          <w:b/>
        </w:rPr>
        <w:t>Вечер, 30–40 минут.</w:t>
      </w:r>
      <w:r>
        <w:t xml:space="preserve"> Согласование следующего дня с гидом, координатором DMC и капитаном или менеджером судна. </w:t>
      </w:r>
      <w:r>
        <w:rPr>
          <w:b/>
        </w:rPr>
        <w:t>Только после согласования</w:t>
      </w:r>
      <w:r>
        <w:t xml:space="preserve"> — сообщение гостям: завтрак, сбор, одежда, что взять, продолжительность, возвращение. Затем сверка дополнительных расходов.</w:t>
      </w:r>
    </w:p>
    <w:p>
      <w:r>
        <w:t xml:space="preserve">Правило, которое стоит соблюдать жёстко: </w:t>
      </w:r>
      <w:r>
        <w:rPr>
          <w:b/>
        </w:rPr>
        <w:t>гостям объявляется только то, что подтверждено за несколько часов до этого.</w:t>
      </w:r>
      <w:r>
        <w:t xml:space="preserve"> Объявленное и отменённое стоит дороже, чем неназванное.</w:t>
      </w:r>
    </w:p>
    <w:p>
      <w:pPr>
        <w:spacing w:before="240" w:after="80"/>
      </w:pPr>
      <w:r>
        <w:rPr>
          <w:b/>
          <w:color w:val="1F3864"/>
          <w:sz w:val="24"/>
        </w:rPr>
        <w:t>При отклонении от графика</w:t>
      </w:r>
    </w:p>
    <w:p>
      <w:r>
        <w:t xml:space="preserve">Принцип: у каждых суток есть заранее назначенная жертва. Вы решаете заранее, </w:t>
      </w:r>
      <w:r>
        <w:rPr>
          <w:b/>
        </w:rPr>
        <w:t>что именно вы сократите</w:t>
      </w:r>
      <w:r>
        <w:t>, и не придумываете это в момент сбоя.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Сбой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Жертва и действие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Задержка рейса в Каир 23-го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Приветственный ужин отменяется, трансферы разбиваются на волны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Отказ в ночном доступе в Гизу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Сообщить клиенту сразу, не подменять публичным шоу. Предложить приватный визит в другую зону плато или перенос на 30-е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Отмена шара по погоде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Заранее согласованный наземный сценарий того же утра, деньги возвращаются по политике оператора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Очередь в шлюзе больше расчётной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Ничего не меняем: ужин по борту, а не по прибытии. Эдфу утром не трогаем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Судно пришло в Асуан позже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Гала-события 27-го вечером не привязаны к часу. Нубийское шоу сдвигается или переносится на 28-е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Изменение стоянки в Асуане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Трансфер на Филе считается от фактической стоянки. Держать у DMC запас по времени 30 минут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Отказ по приватному Филе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Публичный сеанс плюс приватный гид; сказать клиенту честно, что именно изменилось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Проблема с транспортом в Абу-Симбеле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Резервная машина в Асуане и телефон DMC. Решение принимается в первые 20 минут, не через час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Заболевание гостя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Заранее: телефон ассистанса, клиники в Луксоре и Асуане, кто остаётся с гостем. На борту — вопрос о медицинской эвакуации с реки решается иначе, чем в городе. Выяснить у оператора заранее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Гость не пришёл на сбор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Пересчёт до отправления обязателен. Судно уходит — гость догоняет по земле за счёт проекта. Это должно быть решено до, а не после</w:t>
            </w:r>
          </w:p>
        </w:tc>
      </w:tr>
    </w:tbl>
    <w:p>
      <w:pPr>
        <w:spacing w:after="80"/>
      </w:pP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ИСТОЧНИКИ</w:t>
      </w:r>
    </w:p>
    <w:p>
      <w:r>
        <w:t>Министерства и официальные платформы:</w:t>
      </w:r>
    </w:p>
    <w:p>
      <w:pPr>
        <w:pStyle w:val="ListBullet"/>
        <w:spacing w:after="60"/>
      </w:pPr>
      <w:r>
        <w:t>[Ministry of Tourism and Antiquities — Hatshepsut Temple](https://egymonuments.gov.eg/en/monuments/hatshepsut-temple/)</w:t>
      </w:r>
    </w:p>
    <w:p>
      <w:pPr>
        <w:pStyle w:val="ListBullet"/>
        <w:spacing w:after="60"/>
      </w:pPr>
      <w:r>
        <w:t>[Ministry of Tourism and Antiquities — Deir al-Bahari](https://egymonuments.gov.eg/en/archaeological-sites/deir-al-bahari)</w:t>
      </w:r>
    </w:p>
    <w:p>
      <w:pPr>
        <w:pStyle w:val="ListBullet"/>
        <w:spacing w:after="60"/>
      </w:pPr>
      <w:r>
        <w:t>[egymonuments.com — бронирование билетов](https://egymonuments.com/details/HatshepsutTemple)</w:t>
      </w:r>
    </w:p>
    <w:p>
      <w:pPr>
        <w:pStyle w:val="ListBullet"/>
        <w:spacing w:after="60"/>
      </w:pPr>
      <w:r>
        <w:t>[Mandarin Oriental, Old Cataract Aswan — о отеле](https://www.mandarinoriental.com/en/aswan/old-cataract/about)</w:t>
      </w:r>
    </w:p>
    <w:p>
      <w:pPr>
        <w:pStyle w:val="ListBullet"/>
        <w:spacing w:after="60"/>
      </w:pPr>
      <w:r>
        <w:t>[Mandarin Oriental, Old Cataract Aswan — рестораны и бары](https://www.mandarinoriental.com/en/aswan/old-cataract/dine)</w:t>
      </w:r>
    </w:p>
    <w:p>
      <w:pPr>
        <w:pStyle w:val="ListBullet"/>
        <w:spacing w:after="60"/>
      </w:pPr>
      <w:r>
        <w:t>[Mandarin Oriental — пресс-релиз о двух отелях в Египте](https://press.mandarinoriental.com/?p=18656)</w:t>
      </w:r>
    </w:p>
    <w:p>
      <w:pPr>
        <w:pStyle w:val="ListBullet"/>
        <w:spacing w:after="60"/>
      </w:pPr>
      <w:r>
        <w:t>[Abercrombie &amp; Kent — Sanctuary Sun Boat III](https://www.abercrombiekent.com/stays/riverboats/sanctuary-sun-boat-iii)</w:t>
      </w:r>
    </w:p>
    <w:p>
      <w:pPr>
        <w:pStyle w:val="ListBullet"/>
        <w:spacing w:after="60"/>
      </w:pPr>
      <w:r>
        <w:t>[Soleil Nile Cruise — официальный сайт, размещение](https://www.soleil-cruise.com/accommodation.htm)</w:t>
      </w:r>
    </w:p>
    <w:p>
      <w:r>
        <w:t>Статус Old Cataract и сроки ремонта:</w:t>
      </w:r>
    </w:p>
    <w:p>
      <w:pPr>
        <w:pStyle w:val="ListBullet"/>
        <w:spacing w:after="60"/>
      </w:pPr>
      <w:r>
        <w:t>[LoyaltyLobby — переход под Mandarin Oriental с 1 мая 2026](https://loyaltylobby.com/2026/02/17/sofitel-winter-palace-luxor-sofitel-legend-old-cataract-aswan-reflagged-as-mandarin-oriental-on-may-1-2026/)</w:t>
      </w:r>
    </w:p>
    <w:p>
      <w:pPr>
        <w:pStyle w:val="ListBullet"/>
        <w:spacing w:after="60"/>
      </w:pPr>
      <w:r>
        <w:t>[Mandarin Oriental Old Cataract — открытие июль 2027](https://fat.voyage/hotels/mandarin-oriental-old-cataract-aswan)</w:t>
      </w:r>
    </w:p>
    <w:p>
      <w:pPr>
        <w:pStyle w:val="ListBullet"/>
        <w:spacing w:after="60"/>
      </w:pPr>
      <w:r>
        <w:t>[Pampered Pursuit — о реконструкции Nile Wing](https://www.pamperedpursuit.com/travel/mandarin-oriental-old-cataract-aswan-agatha-christie-renovation)</w:t>
      </w:r>
    </w:p>
    <w:p>
      <w:r>
        <w:t>Шлюз Эсны и навигация:</w:t>
      </w:r>
    </w:p>
    <w:p>
      <w:pPr>
        <w:pStyle w:val="ListBullet"/>
        <w:spacing w:after="60"/>
      </w:pPr>
      <w:r>
        <w:t>[Nile Cruisers — как суда проходят шлюз Эсны](https://nilecruisers.com/how-nile-cruise-ships-navigate-esna-lock/)</w:t>
      </w:r>
    </w:p>
    <w:p>
      <w:pPr>
        <w:pStyle w:val="ListBullet"/>
        <w:spacing w:after="60"/>
      </w:pPr>
      <w:r>
        <w:t>[Routri — отмены круизов, уровень воды и шлюзы](https://routri.com/en/travel-inspiration/nile-cruise-cancellation-patterns-water-levels-weather-impact)</w:t>
      </w:r>
    </w:p>
    <w:p>
      <w:pPr>
        <w:pStyle w:val="ListBullet"/>
        <w:spacing w:after="60"/>
      </w:pPr>
      <w:r>
        <w:t>[Стандартный четырёхночный маршрут Луксор — Асуан](https://egyptdaytours.com/4-nights-nile-cruise-luxor-aswan/)</w:t>
      </w:r>
    </w:p>
    <w:p>
      <w:pPr>
        <w:pStyle w:val="ListBullet"/>
        <w:spacing w:after="60"/>
      </w:pPr>
      <w:r>
        <w:t>[Nile Dahabiya — маршрут Эсна — Асуан](https://www.nile-dahabiya.com/itineraries-rates/cruise-from-esna-to-aswan/)</w:t>
      </w:r>
    </w:p>
    <w:p>
      <w:pPr>
        <w:pStyle w:val="ListBullet"/>
        <w:spacing w:after="60"/>
      </w:pPr>
      <w:r>
        <w:t>[Egypt Adventures Travel — дахабия идёт под буксиром](https://www.egyptadventurestravel.com/blog/the-nile-dahabiya-nile-cruise)</w:t>
      </w:r>
    </w:p>
    <w:p>
      <w:r>
        <w:t>Суда:</w:t>
      </w:r>
    </w:p>
    <w:p>
      <w:pPr>
        <w:pStyle w:val="ListBullet"/>
        <w:spacing w:after="60"/>
      </w:pPr>
      <w:r>
        <w:t>[Sun Boat III — обзор, 16 кают](https://www.smallshiptravel.com/ships/ak-sun-boat-iii)</w:t>
      </w:r>
    </w:p>
    <w:p>
      <w:pPr>
        <w:pStyle w:val="ListBullet"/>
        <w:spacing w:after="60"/>
      </w:pPr>
      <w:r>
        <w:t>[Farah — до 110 пассажиров, чартер](https://www.cruisecritic.com/cruise/avalon-waterways/ms-farah)</w:t>
      </w:r>
    </w:p>
    <w:p>
      <w:pPr>
        <w:pStyle w:val="ListBullet"/>
        <w:spacing w:after="60"/>
      </w:pPr>
      <w:r>
        <w:t>[Farah — 60 кают и 2 сюита](https://nileships.com/nile-cruise-ships/farah-nile-cruise.html)</w:t>
      </w:r>
    </w:p>
    <w:p>
      <w:pPr>
        <w:pStyle w:val="ListBullet"/>
        <w:spacing w:after="60"/>
      </w:pPr>
      <w:r>
        <w:t>[Sekhmet Dahabiya — 18 кают по данным оператора](https://njtoursdahabiya.com/sekhmet-dahabiya/)</w:t>
      </w:r>
    </w:p>
    <w:p>
      <w:r>
        <w:t>Доступы и памятники:</w:t>
      </w:r>
    </w:p>
    <w:p>
      <w:pPr>
        <w:pStyle w:val="ListBullet"/>
        <w:spacing w:after="60"/>
      </w:pPr>
      <w:r>
        <w:t>[Приватный доступ в Великую пирамиду: окно 21:00–05:00, 2 часа](https://marahouseluxor.com/private-access-great-pyramid-giza/)</w:t>
      </w:r>
    </w:p>
    <w:p>
      <w:pPr>
        <w:pStyle w:val="ListBullet"/>
        <w:spacing w:after="60"/>
      </w:pPr>
      <w:r>
        <w:t>[Giza: цены и вход внутрь пирамиды](https://www.cairotourism.org/giza-pyramids-tickets-and-prices-entry-fee-guide-2026/)</w:t>
      </w:r>
    </w:p>
    <w:p>
      <w:pPr>
        <w:pStyle w:val="ListBullet"/>
        <w:spacing w:after="60"/>
      </w:pPr>
      <w:r>
        <w:t>[GEM: часы работы, таймслоты, официальная платформа](https://semelegantvoyage.com/en-us/grand-egyptian-museum-tickets-booking-2026/)</w:t>
      </w:r>
    </w:p>
    <w:p>
      <w:pPr>
        <w:pStyle w:val="ListBullet"/>
        <w:spacing w:after="60"/>
      </w:pPr>
      <w:r>
        <w:t>[GEM: часы галерей и продлённые дни](https://grandegyptianmuseumtickets.com/grand-egyptian-museum-opening-hours)</w:t>
      </w:r>
    </w:p>
    <w:p>
      <w:pPr>
        <w:pStyle w:val="ListBullet"/>
        <w:spacing w:after="60"/>
      </w:pPr>
      <w:r>
        <w:t>[Входные платы 2026 по сайтам Египта](https://memnon-reisen.com/egypt-tourism-news/egypt-entrance-fees-foreign-visitors-2026/)</w:t>
      </w:r>
    </w:p>
    <w:p>
      <w:pPr>
        <w:pStyle w:val="ListBullet"/>
        <w:spacing w:after="60"/>
      </w:pPr>
      <w:r>
        <w:t>[Филе: шоу, цена, логистика](https://www.egyptfortravel.com/egypt-travel-blog/philae-temple)</w:t>
      </w:r>
    </w:p>
    <w:p>
      <w:pPr>
        <w:pStyle w:val="ListBullet"/>
        <w:spacing w:after="60"/>
      </w:pPr>
      <w:r>
        <w:t>[Филе: Шеллал, 20 минут на машине плюс 10 минут на лодке](https://talesfromthelens.com/how-to-visit-philae-temple-everything-you-need-to-know/)</w:t>
      </w:r>
    </w:p>
    <w:p>
      <w:pPr>
        <w:pStyle w:val="ListBullet"/>
        <w:spacing w:after="60"/>
      </w:pPr>
      <w:r>
        <w:t>[Абу-Симбел: 3–3,5 часа по дороге, режим конвоев](https://www.earthtrekkers.com/how-to-visit-abu-simbel-day-trip/)</w:t>
      </w:r>
    </w:p>
    <w:p>
      <w:pPr>
        <w:pStyle w:val="ListBullet"/>
        <w:spacing w:after="60"/>
      </w:pPr>
      <w:r>
        <w:t>[Абу-Симбел: отправления и часы посещения](https://thirdeyetraveller.com/aswan-abu-simbel-best-way-without-crowds/)</w:t>
      </w:r>
    </w:p>
    <w:p>
      <w:pPr>
        <w:pStyle w:val="ListBullet"/>
        <w:spacing w:after="60"/>
      </w:pPr>
      <w:r>
        <w:t>[Долина царей и Дейр-эль-Медина: часы работы](https://www.valleyofthekings-tours.com/timings-best-time-to-visit/)</w:t>
      </w:r>
    </w:p>
    <w:p>
      <w:pPr>
        <w:pStyle w:val="ListBullet"/>
        <w:spacing w:after="60"/>
      </w:pPr>
      <w:r>
        <w:t>[Шар в Луксоре: приватные корзины на 2–4 человека](https://www.getyourguide.com/luxor-l109/valley-of-kings-private-sunrise-hot-air-balloon-ride-t330111/)</w:t>
      </w:r>
    </w:p>
    <w:p>
      <w:pPr>
        <w:pStyle w:val="ListBullet"/>
        <w:spacing w:after="60"/>
      </w:pPr>
      <w:r>
        <w:t>[Фелюкка не ходит после 20:00](https://www.adventuresnsunsets.com/nile-cruise-aswan-luxor/)</w:t>
      </w:r>
    </w:p>
    <w:p>
      <w:pPr>
        <w:pStyle w:val="ListBullet"/>
        <w:spacing w:after="60"/>
      </w:pPr>
      <w:r>
        <w:t>[Перелёты Каир — Луксор: частота и время](https://www.flightconnections.com/flights-from-cai-to-lxr)</w:t>
      </w:r>
    </w:p>
    <w:p>
      <w:pPr>
        <w:pStyle w:val="ListBullet"/>
        <w:spacing w:after="60"/>
      </w:pPr>
      <w:r>
        <w:t>[Дахабия: диапазон стоимости полного чартера](https://odysseysvoyage.com/dahabiya-cruise-cost/)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