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Египет. Внутри истории</w:t>
      </w:r>
    </w:p>
    <w:p>
      <w:r>
        <w:rPr>
          <w:b/>
        </w:rPr>
        <w:t>Брошюра для заказчика · La Royal Event · редакция 2026</w:t>
      </w:r>
    </w:p>
    <w:p>
      <w:r>
        <w:rPr>
          <w:i/>
        </w:rPr>
        <w:t>Текстовая версия для вёрстки. Разгадок здесь нет — они в производственном приложении.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Обложка</w:t>
      </w:r>
    </w:p>
    <w:p>
      <w:r>
        <w:rPr>
          <w:b/>
        </w:rPr>
        <w:t>Египет. Внутри истории.</w:t>
      </w:r>
    </w:p>
    <w:p>
      <w:r>
        <w:t>Обычная экскурсия рассказывает, что здесь было. Мы даём повод это проверить.</w:t>
      </w:r>
    </w:p>
    <w:p>
      <w:r>
        <w:t>Каир · Гиза · Шарм-эль-Шейх · 10 программ · 20–100 гостей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Разворот 1. Почему это работает</w:t>
      </w:r>
    </w:p>
    <w:p>
      <w:pPr>
        <w:pStyle w:val="Heading3"/>
      </w:pPr>
      <w:r>
        <w:t>Три вещи, которых нет в обычной экскурсии</w:t>
      </w:r>
    </w:p>
    <w:p>
      <w:r>
        <w:rPr>
          <w:b/>
        </w:rPr>
        <w:t>1. Всё настоящее.</w:t>
      </w:r>
      <w:r>
        <w:t xml:space="preserve"> Колосс Рамсеса, а не картинка. Плато Гизы, а не декорация. Загадки мы строим из того, что музей и так показывает всем: сколько сосудов в комплекте, какой гроб был внутри, на какой высоте начинается каждая пирамида. Всё, что мы загадываем, музей и так показывает всем: экспонаты остаются за стеклом.</w:t>
      </w:r>
    </w:p>
    <w:p>
      <w:r>
        <w:rPr>
          <w:b/>
        </w:rPr>
        <w:t>2. У каждого своя роль и свой предмет.</w:t>
      </w:r>
      <w:r>
        <w:t xml:space="preserve"> В команде из пяти человек у каждого в руках то, чего нет у остальных: рамка-видоискатель, план, дневник, запечатанная справка. Ни одна станция не решается одним человеком. Так в разговор входят и те, кто обычно молчит: у них в руках то, без чего команда не решит.</w:t>
      </w:r>
    </w:p>
    <w:p>
      <w:r>
        <w:rPr>
          <w:b/>
        </w:rPr>
        <w:t>3. Финал, который открывают гости.</w:t>
      </w:r>
      <w:r>
        <w:t xml:space="preserve"> Ларец открывается кодом, который нельзя получить в одиночку и нельзя выложить по порядку. Ошибиться можно — остаться без развязки нельзя: через две минуты общего поиска открываем в любом случае. Зато эти две минуты запоминаются лучше любых спецэффектов.</w:t>
      </w:r>
    </w:p>
    <w:p>
      <w:pPr>
        <w:pStyle w:val="Heading3"/>
      </w:pPr>
      <w:r>
        <w:t>Как это работает</w:t>
      </w:r>
    </w:p>
    <w:p>
      <w:r>
        <w:rPr>
          <w:b/>
        </w:rPr>
        <w:t>Шаг 1.</w:t>
      </w:r>
      <w:r>
        <w:t xml:space="preserve"> Вы называете город, даты и число гостей. Мы присылаем подборку из двух-трёх программ и вилку бюджета за два рабочих дня.</w:t>
      </w:r>
    </w:p>
    <w:p>
      <w:r>
        <w:rPr>
          <w:b/>
        </w:rPr>
        <w:t>Шаг 2.</w:t>
      </w:r>
      <w:r>
        <w:t xml:space="preserve"> Мы согласуем площадку и формат с музеем, рестораном или оператором, готовим материалы и проводим пробное прохождение.</w:t>
      </w:r>
    </w:p>
    <w:p>
      <w:r>
        <w:rPr>
          <w:b/>
        </w:rPr>
        <w:t>Шаг 3.</w:t>
      </w:r>
      <w:r>
        <w:t xml:space="preserve"> Проводим программу и отдаём результат: восстановленную страницу, командный альбом, фотографии и то, что каждый гость увозит лично.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Разворот 2. Что вам нужно — и что мы предложим</w:t>
      </w:r>
    </w:p>
    <w:p>
      <w:r>
        <w:t>Если сомневаетесь между двумя, напишите нам цель своими словами. Мы часто предлагаем не то, что просят, а то, что решает задачу.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Ваша задача</w:t>
            </w:r>
          </w:p>
        </w:tc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Почему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Сплотить команду, которая давно не разговаривала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b/>
                <w:sz w:val="19"/>
              </w:rPr>
              <w:t>Сокровища Ра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Половина ключей у одной подгруппы, половина у другой. Финал не открыть в одиночку — и это видно с первой минуты.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Наградить партнёров, без соревнований и беготни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b/>
                <w:sz w:val="19"/>
              </w:rPr>
              <w:t>Последняя страница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Четыре часа в Большом Египетском музее, разговор вместо гонки и собранная страница каталога с подписями гостей.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Показать Египет тем, кто уже всё видел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b/>
                <w:sz w:val="19"/>
              </w:rPr>
              <w:t>Четыре руки, одно письмо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Старый Каир через людей и ремесло: каллиграф, медник, чайная и письмо, адресованное вашей компании.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Вечер после рабочего дня, без выезда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b/>
                <w:sz w:val="19"/>
              </w:rPr>
              <w:t>Последний кадр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Три часа внутри кинопремьеры 1959 года. Ужин из трёх подач, четыре подозреваемых и финал, который выбирает зал.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Семьи с детьми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b/>
                <w:sz w:val="19"/>
              </w:rPr>
              <w:t>Путь к звёздам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Горы, чай у бедуинов, лагерь в темноте и своя звезда в телескопе у каждого. Без соревнований и без страха.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Международная группа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b/>
                <w:sz w:val="19"/>
              </w:rPr>
              <w:t>Ладья идёт за солнцем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Восемь часов на яхте, где вклад одинаков у тех, кто ныряет, и у тех, кто работает в штабе на борту.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Драйв, тайна и живые актёры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b/>
                <w:sz w:val="19"/>
              </w:rPr>
              <w:t>Фараон. Пропавшая экспедиция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Сто минут в лагере пропавшей экспедиции. Уровень напряжения выбираете заранее — от сумерек до полной гробницы.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Два-три дня одной историей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b/>
                <w:sz w:val="19"/>
              </w:rPr>
              <w:t>Готовые поездки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Программы связаны сюжетом и артефактом, который переходит изо дня в день. Собрать его можно только за всю поездку.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1"/>
      </w:pPr>
      <w:r>
        <w:t>Десять программ</w:t>
      </w:r>
    </w:p>
    <w:p>
      <w:pPr>
        <w:pStyle w:val="Heading2"/>
      </w:pPr>
      <w:r>
        <w:t>01. Код пирамид</w:t>
      </w:r>
    </w:p>
    <w:p>
      <w:r>
        <w:rPr>
          <w:b/>
        </w:rPr>
        <w:t>Дневнику верить нельзя. Пирамидам — можно. Проверьте сами.</w:t>
      </w:r>
    </w:p>
    <w:p>
      <w:r>
        <w:t>Дневник археолога подменили: половина того, что в нём написано, — ложь. Сверить его можно только с самими пирамидами.</w:t>
      </w:r>
    </w:p>
    <w:p>
      <w:r>
        <w:t>Вы выходите на плато рано, пока известняк ещё не раскалился, с папкой, планом и шестью пустыми карточками свидетельств. У Хуфу вы поднимаете глаза от рисунка на настоящую кладку и находите место, где художник соврал. На панораме вы сначала поверите глазам — средняя пирамида явно выше остальных, — а через десять минут сами докажете, почему это неправда. У Хафры соберёте путь фараона от храма в долине до вершины. У Сфинкса поймаете отчёт, который врёт трижды.</w:t>
      </w:r>
    </w:p>
    <w:p>
      <w:r>
        <w:t>В каждой подлинной странице спрятана цифра. Шесть страниц — шесть цифр, и они нужны не для баллов. На террасе с видом на Хуфу шесть человек от шести команд подходят к ларцу и крутят по одному диску замка. Ошиблась одна команда — дужка не отходит, и вся группа две минуты ищет, чья цифра чужая.</w:t>
      </w:r>
    </w:p>
    <w:p>
      <w:r>
        <w:t>А чуть раньше в зал войдёт человек, который был рядом с вами весь день, и принесёт второе письмо с другим кодом. Вот тогда и выяснится, кто всё это время подкладывал чужие страницы.</w:t>
      </w:r>
    </w:p>
    <w:p>
      <w:pPr>
        <w:pStyle w:val="Heading3"/>
      </w:pPr>
      <w:r>
        <w:t>Что вы делаете</w:t>
      </w:r>
    </w:p>
    <w:p>
      <w:pPr>
        <w:pStyle w:val="ListBullet"/>
        <w:spacing w:after="60"/>
      </w:pPr>
      <w:r>
        <w:t>Сравниваете три рисунка одного участка Хуфу с настоящей кладкой и приносите гиду два доказательства подделки</w:t>
      </w:r>
    </w:p>
    <w:p>
      <w:pPr>
        <w:pStyle w:val="ListBullet"/>
        <w:spacing w:after="60"/>
      </w:pPr>
      <w:r>
        <w:t>Считаете через визирную рамку, какая пирамида кажется выше, и объясняете, почему глазу верить нельзя</w:t>
      </w:r>
    </w:p>
    <w:p>
      <w:pPr>
        <w:pStyle w:val="ListBullet"/>
        <w:spacing w:after="60"/>
      </w:pPr>
      <w:r>
        <w:t>Восстанавливаете погребальный комплекс Хафры и находите три ошибки в чужом отчёте у Сфинкса</w:t>
      </w:r>
    </w:p>
    <w:p>
      <w:pPr>
        <w:pStyle w:val="ListBullet"/>
        <w:spacing w:after="60"/>
      </w:pPr>
      <w:r>
        <w:t>Набираете на замке ларца шесть цифр, добытых своими шестью командами</w:t>
      </w:r>
    </w:p>
    <w:p>
      <w:r>
        <w:rPr>
          <w:b/>
        </w:rPr>
        <w:t>Финал.</w:t>
      </w:r>
      <w:r>
        <w:t xml:space="preserve"> Ларец открывается кодом, который вы заработали сами. Внутри — письмо экспедиции и лист «Восстановленный маршрут» из шести ваших командных снимков, отпечатанный, пока вы ехали к финалу.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EFE9F5"/>
          </w:tcPr>
          <w:p>
            <w:pPr>
              <w:spacing w:after="40"/>
            </w:pPr>
          </w:p>
        </w:tc>
        <w:tc>
          <w:tcPr>
            <w:tcW w:type="dxa" w:w="4872"/>
            <w:shd w:fill="EFE9F5"/>
          </w:tcPr>
          <w:p>
            <w:pPr>
              <w:spacing w:after="40"/>
            </w:pP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Где и сколько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Гиза · 4 часа на плато · 20–100 гостей · команды по пять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Для кого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Командам от 20 человек, которые уже фотографировались на фоне пирамид и хотят провести на плато день, где надо думать, а не кивать.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Активность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●●●○○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Напряжение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●○○○○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Что останется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Восстановленный маршрут с фотографиями всех команд, письмо экспедиции и фрагмент солнечной печати каждому гостю.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Готовим за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6 недель</w:t>
            </w:r>
          </w:p>
        </w:tc>
      </w:tr>
    </w:tbl>
    <w:p>
      <w:pPr>
        <w:spacing w:after="80"/>
      </w:pPr>
    </w:p>
    <w:p>
      <w:r>
        <w:rPr>
          <w:b/>
        </w:rPr>
        <w:t>Что входит</w:t>
      </w:r>
    </w:p>
    <w:p>
      <w:pPr>
        <w:pStyle w:val="ListBullet"/>
        <w:spacing w:after="60"/>
      </w:pPr>
      <w:r>
        <w:t>Входные билеты на плато и местный транспорт по маршруту</w:t>
      </w:r>
    </w:p>
    <w:p>
      <w:pPr>
        <w:pStyle w:val="ListBullet"/>
        <w:spacing w:after="60"/>
      </w:pPr>
      <w:r>
        <w:t>Три гида-историка, ведущий и игровые помощники</w:t>
      </w:r>
    </w:p>
    <w:p>
      <w:pPr>
        <w:pStyle w:val="ListBullet"/>
        <w:spacing w:after="60"/>
      </w:pPr>
      <w:r>
        <w:t>Тень и вода на каждой остановке, ранний старт летом</w:t>
      </w:r>
    </w:p>
    <w:p>
      <w:pPr>
        <w:pStyle w:val="ListBullet"/>
        <w:spacing w:after="60"/>
      </w:pPr>
      <w:r>
        <w:t>Зона финала с видом на пирамиды на 50 минут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02. Последняя страница</w:t>
      </w:r>
    </w:p>
    <w:p>
      <w:r>
        <w:rPr>
          <w:i/>
        </w:rPr>
        <w:t>Прежнее название: «Дело о потерянной странице»</w:t>
      </w:r>
    </w:p>
    <w:p>
      <w:r>
        <w:rPr>
          <w:b/>
        </w:rPr>
        <w:t>Каталог уходит в печать завтра. Последнюю страницу напишете вы.</w:t>
      </w:r>
    </w:p>
    <w:p>
      <w:r>
        <w:t>Завтра каталог выставки уходит в печать, и на его последней странице стоит чужая фраза: «Египет — это цари, боги и золото, остальное — мелочи». Автор каталога исчез. Страница с его объяснением — вместе с ним.</w:t>
      </w:r>
    </w:p>
    <w:p>
      <w:r>
        <w:t>Вы — редакция, и у вас четыре часа в Большом Египетском музее. У каждого из шести предметов вам вручают разворот «золотой» версии: уверенная подпись, красивая вёрстка, рисунок человека, который в зале не был. Ваше дело — поймать, где подпись врёт, глядя на оригинал. Одиннадцатиметровый Рамсес, ради которого построили зал. Львиная голова Сехмет за плечом царя. Кресло царицы, у которого нет колёс, зато есть шесты. Трон, который только кажется золотым. Маска, о которой все всё знают.</w:t>
      </w:r>
    </w:p>
    <w:p>
      <w:r>
        <w:t>Потом вы доходите до маленькой каменной группы, где мальчик стоит рядом с отцом, а девочка держится за его ногу, — и версия про золото рассыпается сама, без вашей помощи.</w:t>
      </w:r>
    </w:p>
    <w:p>
      <w:r>
        <w:t>Финал начинается за 27 минут до закрытия типографии. Кейс редакции заперт шестью замками, и крышка не поднимется, пока к нему не подойдёт шестая команда.</w:t>
      </w:r>
    </w:p>
    <w:p>
      <w:pPr>
        <w:pStyle w:val="Heading3"/>
      </w:pPr>
      <w:r>
        <w:t>Что вы делаете</w:t>
      </w:r>
    </w:p>
    <w:p>
      <w:pPr>
        <w:pStyle w:val="ListBullet"/>
        <w:spacing w:after="60"/>
      </w:pPr>
      <w:r>
        <w:t>Ловите ложь в шести разворотах «золотого» каталога, сверяя каждую подпись с предметом в витрине</w:t>
      </w:r>
    </w:p>
    <w:p>
      <w:pPr>
        <w:pStyle w:val="ListBullet"/>
        <w:spacing w:after="60"/>
      </w:pPr>
      <w:r>
        <w:t>Записываете версию команды раньше, чем откроете справку, — и смотрите, кто был прав</w:t>
      </w:r>
    </w:p>
    <w:p>
      <w:pPr>
        <w:pStyle w:val="ListBullet"/>
        <w:spacing w:after="60"/>
      </w:pPr>
      <w:r>
        <w:t>Снимаете свой замок с кейса редакции и складываете шесть обрывков страницы в одну фразу автора</w:t>
      </w:r>
    </w:p>
    <w:p>
      <w:pPr>
        <w:pStyle w:val="ListBullet"/>
        <w:spacing w:after="60"/>
      </w:pPr>
      <w:r>
        <w:t>Пишете подпись к своему предмету: что увидели глазами и что это говорит о человеке за вещью</w:t>
      </w:r>
    </w:p>
    <w:p>
      <w:r>
        <w:rPr>
          <w:b/>
        </w:rPr>
        <w:t>Финал.</w:t>
      </w:r>
      <w:r>
        <w:t xml:space="preserve"> Из кейса выходит письмо автора: он не пропал, он забрал страницу, чтобы её не переписали. Через пару дней вы получаете вёрстку собранной страницы с подписями всех шести команд.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EFE9F5"/>
          </w:tcPr>
          <w:p>
            <w:pPr>
              <w:spacing w:after="40"/>
            </w:pPr>
          </w:p>
        </w:tc>
        <w:tc>
          <w:tcPr>
            <w:tcW w:type="dxa" w:w="4872"/>
            <w:shd w:fill="EFE9F5"/>
          </w:tcPr>
          <w:p>
            <w:pPr>
              <w:spacing w:after="40"/>
            </w:pP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Где и сколько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Гиза · Большой Египетский музей · 4 часа в музее · 20–100 гостей · три потока по десять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Для кого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Компаниям и партнёрским группам от 20 человек, которые музеи уже видели и хотят не слушать про экспонаты, а спорить о них.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Активность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●○○○○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Напряжение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●○○○○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Что останется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Вёрстка собранной последней страницы каталога с подписями всех команд и именем вашей компании в выходных данных.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Готовим за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6–8 недель</w:t>
            </w:r>
          </w:p>
        </w:tc>
      </w:tr>
    </w:tbl>
    <w:p>
      <w:pPr>
        <w:spacing w:after="80"/>
      </w:pPr>
    </w:p>
    <w:p>
      <w:r>
        <w:rPr>
          <w:b/>
        </w:rPr>
        <w:t>Что входит</w:t>
      </w:r>
    </w:p>
    <w:p>
      <w:pPr>
        <w:pStyle w:val="ListBullet"/>
        <w:spacing w:after="60"/>
      </w:pPr>
      <w:r>
        <w:t>Билеты с доступом к нужным разделам музея</w:t>
      </w:r>
    </w:p>
    <w:p>
      <w:pPr>
        <w:pStyle w:val="ListBullet"/>
        <w:spacing w:after="60"/>
      </w:pPr>
      <w:r>
        <w:t>Три гида, ведущий и помощники по потокам</w:t>
      </w:r>
    </w:p>
    <w:p>
      <w:pPr>
        <w:pStyle w:val="ListBullet"/>
        <w:spacing w:after="60"/>
      </w:pPr>
      <w:r>
        <w:t>Кофе-пауза с перекусом на третьем часу</w:t>
      </w:r>
    </w:p>
    <w:p>
      <w:pPr>
        <w:pStyle w:val="ListBullet"/>
        <w:spacing w:after="60"/>
      </w:pPr>
      <w:r>
        <w:t>Зона финала с рассадкой на 30 минут</w:t>
      </w:r>
    </w:p>
    <w:p>
      <w:pPr>
        <w:pStyle w:val="ListBullet"/>
        <w:spacing w:after="60"/>
      </w:pPr>
      <w:r>
        <w:t>Дополнительно: первая лодка Хуфу, ещё 45–60 минут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03. Последняя запись археолога</w:t>
      </w:r>
    </w:p>
    <w:p>
      <w:r>
        <w:rPr>
          <w:b/>
        </w:rPr>
        <w:t>Три письма. Два лгут. Дневник — все шесть раз.</w:t>
      </w:r>
    </w:p>
    <w:p>
      <w:r>
        <w:t>Из трёх писем в папке археолога лгут два. Дневник в той же папке лжёт шесть раз — и каждый раз убедительно.</w:t>
      </w:r>
    </w:p>
    <w:p>
      <w:r>
        <w:t>Вечер, залы уже без дневной толпы, стекло витрин холодное, свет над экспонатами приглушён. Доктор Камаль испортил свои записи сам: он знал, что папку перехватят, и оставил ловушку для того, кто клюнет на красивую версию. Ловушка достаётся вам.</w:t>
      </w:r>
    </w:p>
    <w:p>
      <w:r>
        <w:t>На каждой из шести витрин команда сначала ставит жетоны на свою версию и только потом получает перевод музейной этикетки. Кто спрятан в пеленах. Женское лицо под бородой фараона. Два гроба, вложенных один в другой, как оболочки. Четыре хранителя, каждый смотрит в свою сторону света, и в дневнике все стороны перепутаны. Флакон для сурьмы, который так легко записать в посуду для напитков. Гостья из греческой эпохи среди египтян.</w:t>
      </w:r>
    </w:p>
    <w:p>
      <w:r>
        <w:t>Шесть ответов складываются не во фразу, а в оттиск печати. Три конверта на столе запечатаны почти одинаково: у двух совпадает пять признаков из шести. Выбирать придётся по шестому — и вскрывают все одновременно, по счёту «три».</w:t>
      </w:r>
    </w:p>
    <w:p>
      <w:pPr>
        <w:pStyle w:val="Heading3"/>
      </w:pPr>
      <w:r>
        <w:t>Что вы делаете</w:t>
      </w:r>
    </w:p>
    <w:p>
      <w:pPr>
        <w:pStyle w:val="ListBullet"/>
        <w:spacing w:after="60"/>
      </w:pPr>
      <w:r>
        <w:t>Спорите у витрины и ставите жетоны на свою версию до того, как узнаете правильный ответ</w:t>
      </w:r>
    </w:p>
    <w:p>
      <w:pPr>
        <w:pStyle w:val="ListBullet"/>
        <w:spacing w:after="60"/>
      </w:pPr>
      <w:r>
        <w:t>Различаете издалека уши шакала и клюв сокола, а по четырём строчкам выводите, кто из хранителей куда смотрит</w:t>
      </w:r>
    </w:p>
    <w:p>
      <w:pPr>
        <w:pStyle w:val="ListBullet"/>
        <w:spacing w:after="60"/>
      </w:pPr>
      <w:r>
        <w:t>Складываете шесть наблюдений в оттиск печати и сверяете его с тремя конвертами</w:t>
      </w:r>
    </w:p>
    <w:p>
      <w:pPr>
        <w:pStyle w:val="ListBullet"/>
        <w:spacing w:after="60"/>
      </w:pPr>
      <w:r>
        <w:t>Вписываете в свою страницу дневника одну строчку: что вы сегодня перепроверили</w:t>
      </w:r>
    </w:p>
    <w:p>
      <w:r>
        <w:rPr>
          <w:b/>
        </w:rPr>
        <w:t>Финал.</w:t>
      </w:r>
      <w:r>
        <w:t xml:space="preserve"> Команда, открывшая конверт-приманку, читает вслух письмо мнимого доброжелателя — и зал видит, как работает ловушка. Настоящее письмо получают все.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EFE9F5"/>
          </w:tcPr>
          <w:p>
            <w:pPr>
              <w:spacing w:after="40"/>
            </w:pPr>
          </w:p>
        </w:tc>
        <w:tc>
          <w:tcPr>
            <w:tcW w:type="dxa" w:w="4872"/>
            <w:shd w:fill="EFE9F5"/>
          </w:tcPr>
          <w:p>
            <w:pPr>
              <w:spacing w:after="40"/>
            </w:pP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Где и сколько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Шарм-эль-Шейх · 2,5 часа · вечерний слот · 20–100 гостей · команды по пять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Для кого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Группам от 20 человек, которым нужен вечер между морем и ужином — короткий, умный и без беготни.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Активность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●○○○○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Напряжение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●○○○○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Что останется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Страница дневника с шестью штампами станций, вашей строкой и печатью экспедиции.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Готовим за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6 недель</w:t>
            </w:r>
          </w:p>
        </w:tc>
      </w:tr>
    </w:tbl>
    <w:p>
      <w:pPr>
        <w:spacing w:after="80"/>
      </w:pPr>
    </w:p>
    <w:p>
      <w:r>
        <w:rPr>
          <w:b/>
        </w:rPr>
        <w:t>Что входит</w:t>
      </w:r>
    </w:p>
    <w:p>
      <w:pPr>
        <w:pStyle w:val="ListBullet"/>
        <w:spacing w:after="60"/>
      </w:pPr>
      <w:r>
        <w:t>Входные билеты и местный трансфер</w:t>
      </w:r>
    </w:p>
    <w:p>
      <w:pPr>
        <w:pStyle w:val="ListBullet"/>
        <w:spacing w:after="60"/>
      </w:pPr>
      <w:r>
        <w:t>Три гида и помощники по командам</w:t>
      </w:r>
    </w:p>
    <w:p>
      <w:pPr>
        <w:pStyle w:val="ListBullet"/>
        <w:spacing w:after="60"/>
      </w:pPr>
      <w:r>
        <w:t>Материалы шести команд и личные материалы каждого гостя</w:t>
      </w:r>
    </w:p>
    <w:p>
      <w:pPr>
        <w:pStyle w:val="ListBullet"/>
        <w:spacing w:after="60"/>
      </w:pPr>
      <w:r>
        <w:t>Согласованная точка финала вне потока посетителей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04. Музей оживает</w:t>
      </w:r>
    </w:p>
    <w:p>
      <w:r>
        <w:rPr>
          <w:b/>
        </w:rPr>
        <w:t>Он вернулся из пустыни. Тот, кто его подставил, — в зале.</w:t>
      </w:r>
    </w:p>
    <w:p>
      <w:r>
        <w:t>Последнее письмо доктора Камаля вы прочли полчаса назад. Сейчас в колонке зашипят помехи, чужой голос скажет что-то про бурю — и Камаль войдёт в зал сам: пыльная куртка, рюкзак, живой.</w:t>
      </w:r>
    </w:p>
    <w:p>
      <w:r>
        <w:t>Он приехал не благодарить. Кто-то читал его архив и подменил письма, и этот человек сегодня в музее — из тех, кто встречал вас у входа со стаканом воды.</w:t>
      </w:r>
    </w:p>
    <w:p>
      <w:r>
        <w:t>Дальше вечер идёт как три разговора со свидетелями. Приходит жрица Исетемхеб — та самая, чьи гробы и канопы вы разглядывали два часа назад, — и выкладывает восемь вещей: три из них не из её времени, найдите какие. Приходит мастер, делавший косметические сосуды, ставит на стол четыре вещи и говорит: три мои, а четвёртую подбросила та же рука, что переписала дневник. Вы берёте лупу, переворачиваете сосуд — и видите на дне знак, отзеркаленный тем, кто копировал не читая.</w:t>
      </w:r>
    </w:p>
    <w:p>
      <w:r>
        <w:t>За верстаком под лампой вы собираете из знаков собственный картуш и режете печать — ту, которой в финале запечатаете архив. А почерк подделки вы уже видели сегодня. Он лежит у вас на столе, на карточке «Добро пожаловать».</w:t>
      </w:r>
    </w:p>
    <w:p>
      <w:pPr>
        <w:pStyle w:val="Heading3"/>
      </w:pPr>
      <w:r>
        <w:t>Что вы делаете</w:t>
      </w:r>
    </w:p>
    <w:p>
      <w:pPr>
        <w:pStyle w:val="ListBullet"/>
        <w:spacing w:after="60"/>
      </w:pPr>
      <w:r>
        <w:t>Разбираете со жрицей восемь вещей по эпохам и вылавливаете три чужие</w:t>
      </w:r>
    </w:p>
    <w:p>
      <w:pPr>
        <w:pStyle w:val="ListBullet"/>
        <w:spacing w:after="60"/>
      </w:pPr>
      <w:r>
        <w:t>Ищете подделку среди четырёх вещей мастера — по форме сосуда и по перевёрнутому знаку на дне</w:t>
      </w:r>
    </w:p>
    <w:p>
      <w:pPr>
        <w:pStyle w:val="ListBullet"/>
        <w:spacing w:after="60"/>
      </w:pPr>
      <w:r>
        <w:t>Собираете свой картуш из египетских знаков и делаете личную печать</w:t>
      </w:r>
    </w:p>
    <w:p>
      <w:pPr>
        <w:pStyle w:val="ListBullet"/>
        <w:spacing w:after="60"/>
      </w:pPr>
      <w:r>
        <w:t>Сверяете почерк фальсификатора с тем, что написано от руки в зале, и называете его вслух</w:t>
      </w:r>
    </w:p>
    <w:p>
      <w:r>
        <w:rPr>
          <w:b/>
        </w:rPr>
        <w:t>Финал.</w:t>
      </w:r>
      <w:r>
        <w:t xml:space="preserve"> Вы сами решаете судьбу того, кто подменил письма, ставите свою печать на восстановленную страницу дневника и отдаёте её Камалю — он закрывает архив при вас.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EFE9F5"/>
          </w:tcPr>
          <w:p>
            <w:pPr>
              <w:spacing w:after="40"/>
            </w:pPr>
          </w:p>
        </w:tc>
        <w:tc>
          <w:tcPr>
            <w:tcW w:type="dxa" w:w="4872"/>
            <w:shd w:fill="EFE9F5"/>
          </w:tcPr>
          <w:p>
            <w:pPr>
              <w:spacing w:after="40"/>
            </w:pP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Где и сколько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Шарм-эль-Шейх · +1,5 часа к расследованию · 20–100 гостей · всего 4 часа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Для кого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Тем, кто берёт музейное расследование целым вечером и хочет, чтобы вторая половина была не мастер-классом, а второй серией.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Активность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●○○○○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Напряжение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●○○○○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Что останется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Личная печать с вашим именем египетскими знаками и оттиск на восстановленной странице архива.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Готовим за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6 недель</w:t>
            </w:r>
          </w:p>
        </w:tc>
      </w:tr>
    </w:tbl>
    <w:p>
      <w:pPr>
        <w:spacing w:after="80"/>
      </w:pPr>
    </w:p>
    <w:p>
      <w:r>
        <w:rPr>
          <w:b/>
        </w:rPr>
        <w:t>Что входит</w:t>
      </w:r>
    </w:p>
    <w:p>
      <w:pPr>
        <w:pStyle w:val="ListBullet"/>
        <w:spacing w:after="60"/>
      </w:pPr>
      <w:r>
        <w:t>Аренда конференц-зала или открытого театра музея</w:t>
      </w:r>
    </w:p>
    <w:p>
      <w:pPr>
        <w:pStyle w:val="ListBullet"/>
        <w:spacing w:after="60"/>
      </w:pPr>
      <w:r>
        <w:t>Ведущий, три актёра, приглашённый мастер и фотограф</w:t>
      </w:r>
    </w:p>
    <w:p>
      <w:pPr>
        <w:pStyle w:val="ListBullet"/>
        <w:spacing w:after="60"/>
      </w:pPr>
      <w:r>
        <w:t>Закуски и финики в паузе между частями</w:t>
      </w:r>
    </w:p>
    <w:p>
      <w:pPr>
        <w:pStyle w:val="ListBullet"/>
        <w:spacing w:after="60"/>
      </w:pPr>
      <w:r>
        <w:t>Костюмы, реквизит, столы, звук и свет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05. Ладья идёт за солнцем</w:t>
      </w:r>
    </w:p>
    <w:p>
      <w:r>
        <w:rPr>
          <w:i/>
        </w:rPr>
        <w:t>Прежнее название: «Экспедиция Красное море»</w:t>
      </w:r>
    </w:p>
    <w:p>
      <w:r>
        <w:rPr>
          <w:b/>
        </w:rPr>
        <w:t>Половина команды под водой, половина над шифром. Ларец откроется вместе.</w:t>
      </w:r>
    </w:p>
    <w:p>
      <w:r>
        <w:t>На борт поднимают запечатанный ларец, и первое, что вы слышите: «Солнечная ладья вернёт сокровище тем, кто соединит семь печатей». Дальше — восемь часов, четыре палубы и два мира.</w:t>
      </w:r>
    </w:p>
    <w:p>
      <w:r>
        <w:t>Первый мир — вода. Вы уходите с гидом на риф, делаете с инструктором первый в жизни вдох под водой или учитесь держать тишину на задержке дыхания. Игрового реквизита под водой нет — там живые рыбы тех же пород, что вырезаны на стенах храма Хатшепсут три с половиной тысячи лет назад. Считайте полосы. Это и есть код.</w:t>
      </w:r>
    </w:p>
    <w:p>
      <w:r>
        <w:t>Второй мир — штаб на главной палубе: большая карта, старый бортовой журнал и вторая его копия, где кто-то переписал одну строку. Архивисты видят нестыковку, но доказать её без наблюдений с воды не могут. И наоборот.</w:t>
      </w:r>
    </w:p>
    <w:p>
      <w:r>
        <w:t>Между двумя мирами ходит малая лодка. Пятеро, шкипер, компас в руках: два пеленга на береговые вершины, пересечение линий на карте — и запечатанная капсула переходит из рук в руки. К вечеру шесть секторов сходятся в солнечный диск. Диск и есть ключ: он входит в крышку ларца и поворачивается на нужный угол. Щелчок — ровно тогда, когда яхта ложится на обратный курс, прямо в закат.</w:t>
      </w:r>
    </w:p>
    <w:p>
      <w:pPr>
        <w:pStyle w:val="Heading3"/>
      </w:pPr>
      <w:r>
        <w:t>Что вы делаете</w:t>
      </w:r>
    </w:p>
    <w:p>
      <w:pPr>
        <w:pStyle w:val="ListBullet"/>
        <w:spacing w:after="60"/>
      </w:pPr>
      <w:r>
        <w:t>Выбираете свою глубину: снорклинг с гидом, вводное занятие по фридайвингу, первое погружение с инструктором или штаб на борту</w:t>
      </w:r>
    </w:p>
    <w:p>
      <w:pPr>
        <w:pStyle w:val="ListBullet"/>
        <w:spacing w:after="60"/>
      </w:pPr>
      <w:r>
        <w:t>Берёте компас и с малой лодки сами находите точку в море по двум береговым ориентирам</w:t>
      </w:r>
    </w:p>
    <w:p>
      <w:pPr>
        <w:pStyle w:val="ListBullet"/>
        <w:spacing w:after="60"/>
      </w:pPr>
      <w:r>
        <w:t>Сверяете два бортовых журнала и ловите подделку — по тому, что видели своими глазами</w:t>
      </w:r>
    </w:p>
    <w:p>
      <w:pPr>
        <w:pStyle w:val="ListBullet"/>
        <w:spacing w:after="60"/>
      </w:pPr>
      <w:r>
        <w:t>Собираете солнечный диск из шести секторов и открываете им ларец</w:t>
      </w:r>
    </w:p>
    <w:p>
      <w:r>
        <w:rPr>
          <w:b/>
        </w:rPr>
        <w:t>Финал.</w:t>
      </w:r>
      <w:r>
        <w:t xml:space="preserve"> Ларец открывают руки ваших гостей, а не пульт: диск поворачивается в крышке, и замок щёлкает. Внутри — личная печать с именем каждого, выведенным иероглифами.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EFE9F5"/>
          </w:tcPr>
          <w:p>
            <w:pPr>
              <w:spacing w:after="40"/>
            </w:pPr>
          </w:p>
        </w:tc>
        <w:tc>
          <w:tcPr>
            <w:tcW w:type="dxa" w:w="4872"/>
            <w:shd w:fill="EFE9F5"/>
          </w:tcPr>
          <w:p>
            <w:pPr>
              <w:spacing w:after="40"/>
            </w:pP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Где и сколько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Шарм-эль-Шейх · 8 часов от посадки · 20–100 гостей · четыре палубы и флотилия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Для кого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Командам, где есть и сертифицированные дайверы, и те, кто в воду не пойдёт: без воды разгадку тоже не собрать.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Активность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●●●●○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Напряжение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●○○○○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Что останется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Именная печать с вашим именем египетскими знаками и съёмка с камер инструкторов — тот самый первый вдох под водой.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Готовим за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4 недели + анкеты гостей</w:t>
            </w:r>
          </w:p>
        </w:tc>
      </w:tr>
    </w:tbl>
    <w:p>
      <w:pPr>
        <w:spacing w:after="80"/>
      </w:pPr>
    </w:p>
    <w:p>
      <w:r>
        <w:rPr>
          <w:b/>
        </w:rPr>
        <w:t>Что входит</w:t>
      </w:r>
    </w:p>
    <w:p>
      <w:pPr>
        <w:pStyle w:val="ListBullet"/>
        <w:spacing w:after="60"/>
      </w:pPr>
      <w:r>
        <w:t>Частный фрахт четырёхпалубной яхты на 8 часов с экипажем</w:t>
      </w:r>
    </w:p>
    <w:p>
      <w:pPr>
        <w:pStyle w:val="ListBullet"/>
        <w:spacing w:after="60"/>
      </w:pPr>
      <w:r>
        <w:t>Две рабочие лодки и лодка обеспечения безопасности</w:t>
      </w:r>
    </w:p>
    <w:p>
      <w:pPr>
        <w:pStyle w:val="ListBullet"/>
        <w:spacing w:after="60"/>
      </w:pPr>
      <w:r>
        <w:t>Водная программа на выбор, снаряжение и инструкторы</w:t>
      </w:r>
    </w:p>
    <w:p>
      <w:pPr>
        <w:pStyle w:val="ListBullet"/>
        <w:spacing w:after="60"/>
      </w:pPr>
      <w:r>
        <w:t>Обед на борту, напитки, полотенца и зоны отдыха</w:t>
      </w:r>
    </w:p>
    <w:p>
      <w:pPr>
        <w:pStyle w:val="ListBullet"/>
        <w:spacing w:after="60"/>
      </w:pPr>
      <w:r>
        <w:t>Береговая версия с той же легендой, если порт закрыт по ветру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06. Путь к звёздам</w:t>
      </w:r>
    </w:p>
    <w:p>
      <w:r>
        <w:rPr>
          <w:b/>
        </w:rPr>
        <w:t>Последнюю подсказку приносит солнце — в минуту, когда садится за хребет.</w:t>
      </w:r>
    </w:p>
    <w:p>
      <w:r>
        <w:t>Картограф ушёл в эти горы и не вернулся. На его карте вместо одной из вершин нарисовано созвездие, которого нет на небе.</w:t>
      </w:r>
    </w:p>
    <w:p>
      <w:r>
        <w:t>Днём вы читаете горы. Хребет напротив стоит ровно так, как на выцветшем рисунке из дневника: шесть вершин, у каждой своя буква. Вы спорите, какая из них та самая, пока ветер тащит песок по капоту.</w:t>
      </w:r>
    </w:p>
    <w:p>
      <w:r>
        <w:t>Потом сидите на ковре, держите обеими руками стакан обжигающего чая и слушаете человека, который вырос здесь и находит север без карты и телефона. Вечером это пригодится.</w:t>
      </w:r>
    </w:p>
    <w:p>
      <w:r>
        <w:t>Солнце садится за одну из шести вершин. За какую — не скажет никто: это видно только глазами, и это последняя печать дня. Её не выдают, её приносит закат.</w:t>
      </w:r>
    </w:p>
    <w:p>
      <w:r>
        <w:t>Колонна подходит к площадке в темноте. Гаснут фары. Минута тишины и неба над головой — а потом один удар барабана зажигает лагерь целиком. За ужином астроном показывает ваше созвездие живьём, калька ложится на силуэт хребта, буквы встают в порядок ночлегов, слово открывает ларец. И на тёмном склоне напротив загорается та самая звезда, которой не хватало на карте.</w:t>
      </w:r>
    </w:p>
    <w:p>
      <w:pPr>
        <w:pStyle w:val="Heading3"/>
      </w:pPr>
      <w:r>
        <w:t>Что вы делаете</w:t>
      </w:r>
    </w:p>
    <w:p>
      <w:pPr>
        <w:pStyle w:val="ListBullet"/>
        <w:spacing w:after="60"/>
      </w:pPr>
      <w:r>
        <w:t>Опознаёте шесть вершин настоящего хребта по рисунку из дневника картографа</w:t>
      </w:r>
    </w:p>
    <w:p>
      <w:pPr>
        <w:pStyle w:val="ListBullet"/>
        <w:spacing w:after="60"/>
      </w:pPr>
      <w:r>
        <w:t>Восстанавливаете порядок, в котором он ночевал у этих вершин, — задача с одним верным ответом</w:t>
      </w:r>
    </w:p>
    <w:p>
      <w:pPr>
        <w:pStyle w:val="ListBullet"/>
        <w:spacing w:after="60"/>
      </w:pPr>
      <w:r>
        <w:t>Ловите закат: называете вершину, за которой уходит солнце, и получаете оттиск последней печати</w:t>
      </w:r>
    </w:p>
    <w:p>
      <w:pPr>
        <w:pStyle w:val="ListBullet"/>
        <w:spacing w:after="60"/>
      </w:pPr>
      <w:r>
        <w:t>Накладываете кальку созвездия на силуэт гор и собираете слово, которое открывает ларец</w:t>
      </w:r>
    </w:p>
    <w:p>
      <w:r>
        <w:rPr>
          <w:b/>
        </w:rPr>
        <w:t>Финал.</w:t>
      </w:r>
      <w:r>
        <w:t xml:space="preserve"> Ларец открывается словом, которое вы собрали по буквам с шести вершин, а не по расписанию. На склоне напротив загорается созвездие, и последнюю звезду ставите на место вы.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EFE9F5"/>
          </w:tcPr>
          <w:p>
            <w:pPr>
              <w:spacing w:after="40"/>
            </w:pPr>
          </w:p>
        </w:tc>
        <w:tc>
          <w:tcPr>
            <w:tcW w:type="dxa" w:w="4872"/>
            <w:shd w:fill="EFE9F5"/>
          </w:tcPr>
          <w:p>
            <w:pPr>
              <w:spacing w:after="40"/>
            </w:pP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Где и сколько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Шарм-эль-Шейх · 6 часов с трансферами · 20–100 гостей · старт по закату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Для кого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Тем, кто уже катался по пустыне на джипах и хочет вечер, который держится не на скорости, а на небе.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Активность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●●●○○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Напряжение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●○○○○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Что останется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Именная карточка со «своей» звездой и подписью астронома. Проверить можно в любую ясную ночь из дома.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Готовим за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4 недели</w:t>
            </w:r>
          </w:p>
        </w:tc>
      </w:tr>
    </w:tbl>
    <w:p>
      <w:pPr>
        <w:spacing w:after="80"/>
      </w:pPr>
    </w:p>
    <w:p>
      <w:r>
        <w:rPr>
          <w:b/>
        </w:rPr>
        <w:t>Что входит</w:t>
      </w:r>
    </w:p>
    <w:p>
      <w:pPr>
        <w:pStyle w:val="ListBullet"/>
        <w:spacing w:after="60"/>
      </w:pPr>
      <w:r>
        <w:t>Местные трансферы и внедорожники с водителями</w:t>
      </w:r>
    </w:p>
    <w:p>
      <w:pPr>
        <w:pStyle w:val="ListBullet"/>
        <w:spacing w:after="60"/>
      </w:pPr>
      <w:r>
        <w:t>Оборудованная площадка ужина, свет, звук и оформление</w:t>
      </w:r>
    </w:p>
    <w:p>
      <w:pPr>
        <w:pStyle w:val="ListBullet"/>
        <w:spacing w:after="60"/>
      </w:pPr>
      <w:r>
        <w:t>Чайная встреча с местными хозяевами</w:t>
      </w:r>
    </w:p>
    <w:p>
      <w:pPr>
        <w:pStyle w:val="ListBullet"/>
        <w:spacing w:after="60"/>
      </w:pPr>
      <w:r>
        <w:t>Ужин под небом и напитки</w:t>
      </w:r>
    </w:p>
    <w:p>
      <w:pPr>
        <w:pStyle w:val="ListBullet"/>
        <w:spacing w:after="60"/>
      </w:pPr>
      <w:r>
        <w:t>Астроном и телескоп; при облачности — созвездие на склоне и рассказ</w:t>
      </w:r>
    </w:p>
    <w:p>
      <w:pPr>
        <w:pStyle w:val="ListBullet"/>
        <w:spacing w:after="60"/>
      </w:pPr>
      <w:r>
        <w:t>Багги вместо внедорожников — по отдельной комплектации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07. Четыре руки, одно письмо</w:t>
      </w:r>
    </w:p>
    <w:p>
      <w:r>
        <w:rPr>
          <w:i/>
        </w:rPr>
        <w:t>Прежнее название: «Город тайных посланий»</w:t>
      </w:r>
    </w:p>
    <w:p>
      <w:r>
        <w:rPr>
          <w:b/>
        </w:rPr>
        <w:t>Семьсот лет назад письмо не дошло. Один из четверых соврал.</w:t>
      </w:r>
    </w:p>
    <w:p>
      <w:r>
        <w:t>Письмо шло к вашей команде семьсот лет и не дошло. Его несли четверо: каллиграф, чайханщик, медник и переписчик. Один подменил текст.</w:t>
      </w:r>
    </w:p>
    <w:p>
      <w:r>
        <w:t>У ворот Баб-эль-Футух вам дают карту, кодовое слово и обрывок узора. Дальше — улица Аль-Муизз, где искать надо не табличку, а деталь: тот самый завиток, что у вас в руке, на резном камне в трёх метрах над головой. Улица гудит, пахнет кардамоном и горячим металлом. С этой минуты вы фасады читаете, а не фотографируете.</w:t>
      </w:r>
    </w:p>
    <w:p>
      <w:r>
        <w:t>У каллиграфа вы берёте тростниковое перо. Тушь идёт тяжело, линия слушается не сразу — и всё-таки вы выводите одно слово арабской вязью. Своё. Позже оно встанет строкой в письмо.</w:t>
      </w:r>
    </w:p>
    <w:p>
      <w:r>
        <w:t>В чайной к вашему столу подсаживается человек в костюме чужого века и рассказывает историю иначе, чем вы слышали час назад. Какую версию вы услышите, подлинную или подложную, решает ваше кодовое слово. Последний свидетель отвечает только на точно заданный вопрос. Финал — в тихом дворе, куда не доходит шум базара: шесть карточек становятся шестью строками, вы называете того, кто соврал, и слышите последнюю строку. В ней — имя вашей компании.</w:t>
      </w:r>
    </w:p>
    <w:p>
      <w:pPr>
        <w:pStyle w:val="Heading3"/>
      </w:pPr>
      <w:r>
        <w:t>Что вы делаете</w:t>
      </w:r>
    </w:p>
    <w:p>
      <w:pPr>
        <w:pStyle w:val="ListBullet"/>
        <w:spacing w:after="60"/>
      </w:pPr>
      <w:r>
        <w:t>Находите на живом фасаде деталь по обрывку узора — раньше, чем гид успеет подсказать</w:t>
      </w:r>
    </w:p>
    <w:p>
      <w:pPr>
        <w:pStyle w:val="ListBullet"/>
        <w:spacing w:after="60"/>
      </w:pPr>
      <w:r>
        <w:t>Пишете тушью своё слово арабской вязью под рукой каллиграфа</w:t>
      </w:r>
    </w:p>
    <w:p>
      <w:pPr>
        <w:pStyle w:val="ListBullet"/>
        <w:spacing w:after="60"/>
      </w:pPr>
      <w:r>
        <w:t>Сравниваете две версии одной истории и формулируете вопрос, на который свидетель ответит</w:t>
      </w:r>
    </w:p>
    <w:p>
      <w:pPr>
        <w:pStyle w:val="ListBullet"/>
        <w:spacing w:after="60"/>
      </w:pPr>
      <w:r>
        <w:t>Складываете письмо из слов всех команд и называете того, кто его подменил</w:t>
      </w:r>
    </w:p>
    <w:p>
      <w:r>
        <w:rPr>
          <w:b/>
        </w:rPr>
        <w:t>Финал.</w:t>
      </w:r>
      <w:r>
        <w:t xml:space="preserve"> Письмо собирается во дворе на глазах у всех, из слов, которые вы написали своей рукой, и последняя строка адресована вашей компании — вот ответ, почему оно ждало именно вас.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EFE9F5"/>
          </w:tcPr>
          <w:p>
            <w:pPr>
              <w:spacing w:after="40"/>
            </w:pPr>
          </w:p>
        </w:tc>
        <w:tc>
          <w:tcPr>
            <w:tcW w:type="dxa" w:w="4872"/>
            <w:shd w:fill="EFE9F5"/>
          </w:tcPr>
          <w:p>
            <w:pPr>
              <w:spacing w:after="40"/>
            </w:pP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Где и сколько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Каир · 4 часа по старому Каиру · 20–100 гостей · три потока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Для кого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Тем, кто уже видел пирамиды и хочет Каир на своих ногах: через людей, ремесло и разговор, а не через стекло автобуса.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Активность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●●●○○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Напряжение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●○○○○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Что останется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Карточка со своим словом, написанным тушью под рукой мастера, и копия собранного письма.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Готовим за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5 недель</w:t>
            </w:r>
          </w:p>
        </w:tc>
      </w:tr>
    </w:tbl>
    <w:p>
      <w:pPr>
        <w:spacing w:after="80"/>
      </w:pPr>
    </w:p>
    <w:p>
      <w:r>
        <w:rPr>
          <w:b/>
        </w:rPr>
        <w:t>Что входит</w:t>
      </w:r>
    </w:p>
    <w:p>
      <w:pPr>
        <w:pStyle w:val="ListBullet"/>
        <w:spacing w:after="60"/>
      </w:pPr>
      <w:r>
        <w:t>Трансфер от отеля до ближайшей парковки и обратно</w:t>
      </w:r>
    </w:p>
    <w:p>
      <w:pPr>
        <w:pStyle w:val="ListBullet"/>
        <w:spacing w:after="60"/>
      </w:pPr>
      <w:r>
        <w:t>Три гида, ведущий, актёры и координаторы</w:t>
      </w:r>
    </w:p>
    <w:p>
      <w:pPr>
        <w:pStyle w:val="ListBullet"/>
        <w:spacing w:after="60"/>
      </w:pPr>
      <w:r>
        <w:t>Приглашённые каллиграф и медник, выделенные слоты у мастеров</w:t>
      </w:r>
    </w:p>
    <w:p>
      <w:pPr>
        <w:pStyle w:val="ListBullet"/>
        <w:spacing w:after="60"/>
      </w:pPr>
      <w:r>
        <w:t>Чайная остановка с напитком и лёгким угощением</w:t>
      </w:r>
    </w:p>
    <w:p>
      <w:pPr>
        <w:pStyle w:val="ListBullet"/>
        <w:spacing w:after="60"/>
      </w:pPr>
      <w:r>
        <w:t>Забронированный внутренний двор для финала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08. Последний кадр</w:t>
      </w:r>
    </w:p>
    <w:p>
      <w:r>
        <w:rPr>
          <w:b/>
        </w:rPr>
        <w:t>Фильм снят. Финала нет. Его выбираете вы — за ужином.</w:t>
      </w:r>
    </w:p>
    <w:p>
      <w:r>
        <w:t>Каир, 1959 год. Через три часа — премьера, а последнего кадра у фильма нет: кто-то вырезал его из бобины между полуночью и часом ночи. Вы идёте по красной дорожке, вспышки бьют в глаза, в бокале звенит лёд, и продюсер студии уже направляется к вашему столу с плохими новостями.</w:t>
      </w:r>
    </w:p>
    <w:p>
      <w:r>
        <w:t>Подозреваемых четверо, и все ужинают в этом зале. Продюсеру нужен кассовый финал. Певица хочет, чтобы фильм кончался её песней. Журналист чует сенсацию. Сценарист писал совсем другую развязку. На вашем столе — монтажный лист с зачёркнутым двенадцатым планом, ночной журнал студийного вахтёра и четыре письма, в которых каждое слово стоит проверить на прочность.</w:t>
      </w:r>
    </w:p>
    <w:p>
      <w:r>
        <w:t>Актёры подсаживаются к столам, оправдываются, уходят к соседям и возвращаются — уже на тот вопрос-ловушку, который вы приготовили между подачами. К основному блюду вы знаете, кто вынес плёнку и что на ней было. И тогда начинается настоящий спор: показать зрителям правду или подарить им счастливый конец. Столы голосуют, ведущий вскрывает карточки, и на экране идёт тот финал, за который проголосовал зал.</w:t>
      </w:r>
    </w:p>
    <w:p>
      <w:pPr>
        <w:pStyle w:val="Heading3"/>
      </w:pPr>
      <w:r>
        <w:t>Что вы делаете</w:t>
      </w:r>
    </w:p>
    <w:p>
      <w:pPr>
        <w:pStyle w:val="ListBullet"/>
        <w:spacing w:after="60"/>
      </w:pPr>
      <w:r>
        <w:t>Сверяете четыре письма с ночным журналом вахтёра и вычисляете, кто из подозреваемых соврал</w:t>
      </w:r>
    </w:p>
    <w:p>
      <w:pPr>
        <w:pStyle w:val="ListBullet"/>
        <w:spacing w:after="60"/>
      </w:pPr>
      <w:r>
        <w:t>Готовите вопрос-ловушку и задаёте его актёру, когда он подсядет к вашему столу</w:t>
      </w:r>
    </w:p>
    <w:p>
      <w:pPr>
        <w:pStyle w:val="ListBullet"/>
        <w:spacing w:after="60"/>
      </w:pPr>
      <w:r>
        <w:t>Собираете из шести фрагментов афишу, под которой открывается строка из вырезанного кадра</w:t>
      </w:r>
    </w:p>
    <w:p>
      <w:pPr>
        <w:pStyle w:val="ListBullet"/>
        <w:spacing w:after="60"/>
      </w:pPr>
      <w:r>
        <w:t>Решаете столом, какую развязку увидят зрители, и защищаете свой выбор перед залом</w:t>
      </w:r>
    </w:p>
    <w:p>
      <w:r>
        <w:rPr>
          <w:b/>
        </w:rPr>
        <w:t>Финал.</w:t>
      </w:r>
      <w:r>
        <w:t xml:space="preserve"> Премьера состоялась: выбранный вами финал идёт на большом экране, певица поёт поверх него вживую, а в титрах — имена всех гостей и ваша компания как прокатчик фильма.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EFE9F5"/>
          </w:tcPr>
          <w:p>
            <w:pPr>
              <w:spacing w:after="40"/>
            </w:pPr>
          </w:p>
        </w:tc>
        <w:tc>
          <w:tcPr>
            <w:tcW w:type="dxa" w:w="4872"/>
            <w:shd w:fill="EFE9F5"/>
          </w:tcPr>
          <w:p>
            <w:pPr>
              <w:spacing w:after="40"/>
            </w:pP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Где и сколько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Каир или Шарм · 3 часа · 20–100 гостей · столы по пять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Для кого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Компаниям, которым нужен вечер с едой, музыкой и разговором, а не турнир на скорость: здесь есть занятие и для тех, кто любит распутывать, и для тех, кто пришёл поужинать в вечернем платье.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Активность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●○○○○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Напряжение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●●○○○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Что останется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Ваш «последний кадр» в рамке из киноплёнки — общий снимок с хлопушкой, напечатанный к выходу, — и имя в титрах.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Готовим за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6 недель</w:t>
            </w:r>
          </w:p>
        </w:tc>
      </w:tr>
    </w:tbl>
    <w:p>
      <w:pPr>
        <w:spacing w:after="80"/>
      </w:pPr>
    </w:p>
    <w:p>
      <w:r>
        <w:rPr>
          <w:b/>
        </w:rPr>
        <w:t>Что входит</w:t>
      </w:r>
    </w:p>
    <w:p>
      <w:pPr>
        <w:pStyle w:val="ListBullet"/>
        <w:spacing w:after="60"/>
      </w:pPr>
      <w:r>
        <w:t>Аренда зала и монтаж; в Каире возможно судно на Ниле целиком</w:t>
      </w:r>
    </w:p>
    <w:p>
      <w:pPr>
        <w:pStyle w:val="ListBullet"/>
        <w:spacing w:after="60"/>
      </w:pPr>
      <w:r>
        <w:t>Ужин из трёх подач, вода и безалкогольные напитки</w:t>
      </w:r>
    </w:p>
    <w:p>
      <w:pPr>
        <w:pStyle w:val="ListBullet"/>
        <w:spacing w:after="60"/>
      </w:pPr>
      <w:r>
        <w:t>Авторская постановка, режиссура и репетиция; ведущий и четыре актёра</w:t>
      </w:r>
    </w:p>
    <w:p>
      <w:pPr>
        <w:pStyle w:val="ListBullet"/>
        <w:spacing w:after="60"/>
      </w:pPr>
      <w:r>
        <w:t>Музыкальные номера, звук, сценический свет и экран</w:t>
      </w:r>
    </w:p>
    <w:p>
      <w:pPr>
        <w:pStyle w:val="ListBullet"/>
        <w:spacing w:after="60"/>
      </w:pPr>
      <w:r>
        <w:t>Печать общего кадра в рамке из киноплёнки к выходу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09. Сокровища Ра</w:t>
      </w:r>
    </w:p>
    <w:p>
      <w:r>
        <w:rPr>
          <w:b/>
        </w:rPr>
        <w:t>Шестьдесят минут. Семь загадок. Половина ключей — у коллег.</w:t>
      </w:r>
    </w:p>
    <w:p>
      <w:r>
        <w:t>На стене вспыхивает строка: «Сокровище получат те, кто вернёт солнцу его путь». Каменная дверь открыта ровно на час — потом она встанет на место, и загадки хранителя солнечной печати останутся нерешёнными ещё на три тысячи лет.</w:t>
      </w:r>
    </w:p>
    <w:p>
      <w:r>
        <w:t>Команда сразу делится надвое, и дальше вы работаете параллельно. Зодчие собирают солнечный диск по теневому силуэту, ведут ладью Ра через ночное поле по трём условиям из журнала и выставляют поворотные диски у врат мастера. Хранители читают имя по шифру, раскладывают богов по предметам и поступкам, сличают два свидетельства и находят подменённое условие — учебные весы встают в равновесие с отчётливым щелчком.</w:t>
      </w:r>
    </w:p>
    <w:p>
      <w:r>
        <w:t>Ни одна находка не работает в одиночку: ключ от седьмой печати собирается из обеих половин, и момент, когда ваши знаки совпадают со знаками соседней подгруппы, стоит всего часа.</w:t>
      </w:r>
    </w:p>
    <w:p>
      <w:r>
        <w:t>А на середине отсчёта свет мигает, и голос хранителя перебивает другой — писец, который когда-то подменил записи и теперь ходит между зонами, предлагая подсказку в обмен на вашу печать. К финалу придётся решить всем залом, чьей надписи верить.</w:t>
      </w:r>
    </w:p>
    <w:p>
      <w:pPr>
        <w:pStyle w:val="Heading3"/>
      </w:pPr>
      <w:r>
        <w:t>Что вы делаете</w:t>
      </w:r>
    </w:p>
    <w:p>
      <w:pPr>
        <w:pStyle w:val="ListBullet"/>
        <w:spacing w:after="60"/>
      </w:pPr>
      <w:r>
        <w:t>Собираете солнечный диск по теневому силуэту и проводите ладью Ра через ночное поле</w:t>
      </w:r>
    </w:p>
    <w:p>
      <w:pPr>
        <w:pStyle w:val="ListBullet"/>
        <w:spacing w:after="60"/>
      </w:pPr>
      <w:r>
        <w:t>Читаете имя хранителя по авторскому шифру и находите нужный свиток среди похожих</w:t>
      </w:r>
    </w:p>
    <w:p>
      <w:pPr>
        <w:pStyle w:val="ListBullet"/>
        <w:spacing w:after="60"/>
      </w:pPr>
      <w:r>
        <w:t>Сличаете два свидетельства, ловите подделку и уравновешиваете весы жетонами</w:t>
      </w:r>
    </w:p>
    <w:p>
      <w:pPr>
        <w:pStyle w:val="ListBullet"/>
        <w:spacing w:after="60"/>
      </w:pPr>
      <w:r>
        <w:t>Меняетесь ключами со второй подгруппой и складываете шесть дисков в одну печать Ра</w:t>
      </w:r>
    </w:p>
    <w:p>
      <w:r>
        <w:rPr>
          <w:b/>
        </w:rPr>
        <w:t>Финал.</w:t>
      </w:r>
      <w:r>
        <w:t xml:space="preserve"> Последняя печать встаёт на место, из-под крышки идёт дым, и ларец открывается под общий счёт. Хранитель выходит из портала живьём и называет команды поимённо: кто провёл ладью, кто поймал подделку.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EFE9F5"/>
          </w:tcPr>
          <w:p>
            <w:pPr>
              <w:spacing w:after="40"/>
            </w:pPr>
          </w:p>
        </w:tc>
        <w:tc>
          <w:tcPr>
            <w:tcW w:type="dxa" w:w="4872"/>
            <w:shd w:fill="EFE9F5"/>
          </w:tcPr>
          <w:p>
            <w:pPr>
              <w:spacing w:after="40"/>
            </w:pP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Где и сколько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Каир или Шарм · 90 минут программы · 60 минут игры · 20–100 гостей · команды по пять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Для кого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Командам, которые предпочитают думать руками и получать результат за вечер, а не за выездной день: шесть параллельных зон и финал, где виден вклад каждой пятёрки.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Активность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●●○○○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Напряжение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●●○○○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Что останется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«Золотой» жетон экспедиции и кадр общего прохода через портал под обратный отсчёт.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Готовим за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8–10 недель на первый показ</w:t>
            </w:r>
          </w:p>
        </w:tc>
      </w:tr>
    </w:tbl>
    <w:p>
      <w:pPr>
        <w:spacing w:after="80"/>
      </w:pPr>
    </w:p>
    <w:p>
      <w:r>
        <w:rPr>
          <w:b/>
        </w:rPr>
        <w:t>Что входит</w:t>
      </w:r>
    </w:p>
    <w:p>
      <w:pPr>
        <w:pStyle w:val="ListBullet"/>
        <w:spacing w:after="60"/>
      </w:pPr>
      <w:r>
        <w:t>Аренда зала и полное оформление трёх зон по эскизу</w:t>
      </w:r>
    </w:p>
    <w:p>
      <w:pPr>
        <w:pStyle w:val="ListBullet"/>
        <w:spacing w:after="60"/>
      </w:pPr>
      <w:r>
        <w:t>Управляемый свет, голос хранителя, звук и экран отсчёта</w:t>
      </w:r>
    </w:p>
    <w:p>
      <w:pPr>
        <w:pStyle w:val="ListBullet"/>
        <w:spacing w:after="60"/>
      </w:pPr>
      <w:r>
        <w:t>Ведущий, два актёра, игровые ассистенты и технические специалисты</w:t>
      </w:r>
    </w:p>
    <w:p>
      <w:pPr>
        <w:pStyle w:val="ListBullet"/>
        <w:spacing w:after="60"/>
      </w:pPr>
      <w:r>
        <w:t>Шесть полных комплектов заданий и реквизит</w:t>
      </w:r>
    </w:p>
    <w:p>
      <w:pPr>
        <w:pStyle w:val="ListBullet"/>
        <w:spacing w:after="60"/>
      </w:pPr>
      <w:r>
        <w:t>Местный трансфер, вода, награждение и фотограф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10. Фараон. Пропавшая экспедиция</w:t>
      </w:r>
    </w:p>
    <w:p>
      <w:r>
        <w:rPr>
          <w:b/>
        </w:rPr>
        <w:t>Лампа горит, дневник раскрыт, людей нет. Вы — следующие.</w:t>
      </w:r>
    </w:p>
    <w:p>
      <w:r>
        <w:t>Лампа в лагере ещё горит. На столе раскрытый дневник, из рации ползут помехи, вещи лежат так, будто за ними вот-вот вернутся. Людей нет. Последнее, что успела передать экспедиция доктора Камаля: «Мы нашли его».</w:t>
      </w:r>
    </w:p>
    <w:p>
      <w:r>
        <w:t>Двадцать лет он искал печать фараона, чьё имя стёрли со всех памятников. У вас сто минут, чтобы понять, куда он ушёл. Вы складываете разорванный план раскопок, отматываете запись рации назад и вытаскиваете из шума три слова — позывной экспедиции, который позже ещё пригодится. Потом начинается спуск: знаки у входа читаются по алфавиту из дневника, поворотные элементы открывают нишу с вырванными страницами, и воздух за декорацией становится заметно холоднее.</w:t>
      </w:r>
    </w:p>
    <w:p>
      <w:r>
        <w:t>В коридоре к вам выходит проводник. Он знает дорогу, он торопит, он рассказывает, что случилось той ночью, — и его рассказ в двух местах расходится с записями Камаля. За стеной слышны шаги. Свет меняется. За полупрозрачной панелью на секунду встаёт силуэт, и он точно не ваш. Впереди — два почти одинаковых амулета и два запертых ларца, а открыть вы успеете только один.</w:t>
      </w:r>
    </w:p>
    <w:p>
      <w:pPr>
        <w:pStyle w:val="Heading3"/>
      </w:pPr>
      <w:r>
        <w:t>Что вы делаете</w:t>
      </w:r>
    </w:p>
    <w:p>
      <w:pPr>
        <w:pStyle w:val="ListBullet"/>
        <w:spacing w:after="60"/>
      </w:pPr>
      <w:r>
        <w:t>Складываете разорванный план раскопок и находите точку, которую Камаль отметил последней</w:t>
      </w:r>
    </w:p>
    <w:p>
      <w:pPr>
        <w:pStyle w:val="ListBullet"/>
        <w:spacing w:after="60"/>
      </w:pPr>
      <w:r>
        <w:t>Отматываете запись рации и вытаскиваете из помех три слова — позывной экспедиции</w:t>
      </w:r>
    </w:p>
    <w:p>
      <w:pPr>
        <w:pStyle w:val="ListBullet"/>
        <w:spacing w:after="60"/>
      </w:pPr>
      <w:r>
        <w:t>Читаете надпись у входа по алфавиту из дневника и вскрываете нишу поворотными элементами</w:t>
      </w:r>
    </w:p>
    <w:p>
      <w:pPr>
        <w:pStyle w:val="ListBullet"/>
        <w:spacing w:after="60"/>
      </w:pPr>
      <w:r>
        <w:t>Ловите проводника на противоречии, сверяете амулеты с рисунком и решаете, какой ларец открыть</w:t>
      </w:r>
    </w:p>
    <w:p>
      <w:r>
        <w:rPr>
          <w:b/>
        </w:rPr>
        <w:t>Финал.</w:t>
      </w:r>
      <w:r>
        <w:t xml:space="preserve"> Вы произносите позывной в рацию, и доктор Камаль выходит из-за той самой панели, где стоял силуэт. Он раздаёт печати экспедиции в руки каждому и вслух говорит, что нашла именно ваша команда.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EFE9F5"/>
          </w:tcPr>
          <w:p>
            <w:pPr>
              <w:spacing w:after="40"/>
            </w:pPr>
          </w:p>
        </w:tc>
        <w:tc>
          <w:tcPr>
            <w:tcW w:type="dxa" w:w="4872"/>
            <w:shd w:fill="EFE9F5"/>
          </w:tcPr>
          <w:p>
            <w:pPr>
              <w:spacing w:after="40"/>
            </w:pP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Где и сколько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Каир или Шарм · 100 минут · 20–100 гостей · команды по пять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Для кого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Командам, которые любят тайны, темноту и живых актёров. Уровень напряжения вы выбираете заранее: от сумерек со звуком до полной гробницы с внезапными появлениями. Рекомендуем от 12 лет.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Активность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●●○○○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Напряжение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●●●●○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Что останется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Печать экспедиции с именем вашего археолога и фотографии с актёрами у подсвеченного саркофага.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Готовим за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8–10 недель на первый показ</w:t>
            </w:r>
          </w:p>
        </w:tc>
      </w:tr>
    </w:tbl>
    <w:p>
      <w:pPr>
        <w:spacing w:after="80"/>
      </w:pPr>
    </w:p>
    <w:p>
      <w:r>
        <w:rPr>
          <w:b/>
        </w:rPr>
        <w:t>Что входит</w:t>
      </w:r>
    </w:p>
    <w:p>
      <w:pPr>
        <w:pStyle w:val="ListBullet"/>
        <w:spacing w:after="60"/>
      </w:pPr>
      <w:r>
        <w:t>Площадка и оформление трёх зон: лагерь, вход, погребальный зал</w:t>
      </w:r>
    </w:p>
    <w:p>
      <w:pPr>
        <w:pStyle w:val="ListBullet"/>
        <w:spacing w:after="60"/>
      </w:pPr>
      <w:r>
        <w:t>Ведущий, три актёра, помощники и техническая команда</w:t>
      </w:r>
    </w:p>
    <w:p>
      <w:pPr>
        <w:pStyle w:val="ListBullet"/>
        <w:spacing w:after="60"/>
      </w:pPr>
      <w:r>
        <w:t>Звук, свет, декор, доставка, монтаж и демонтаж</w:t>
      </w:r>
    </w:p>
    <w:p>
      <w:pPr>
        <w:pStyle w:val="ListBullet"/>
        <w:spacing w:after="60"/>
      </w:pPr>
      <w:r>
        <w:t>Шесть командных наборов и реквизит</w:t>
      </w:r>
    </w:p>
    <w:p>
      <w:pPr>
        <w:pStyle w:val="ListBullet"/>
        <w:spacing w:after="60"/>
      </w:pPr>
      <w:r>
        <w:t>Фотограф, местный трансфер и вода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1"/>
      </w:pPr>
      <w:r>
        <w:t>Несколько дней — одна история</w:t>
      </w:r>
    </w:p>
    <w:p>
      <w:r>
        <w:t>Программы связаны общим сюжетом. Каждая отдаёт гостям один фрагмент солнечной печати — расколотого бронзового диска, который доктор Камаль искал двадцать лет. Группа, которая едет на два-три дня, складывает диск в последний день и получает финальную сцену, недоступную тем, кто взял одну программу.</w:t>
      </w:r>
    </w:p>
    <w:p>
      <w:pPr>
        <w:pStyle w:val="Heading2"/>
      </w:pPr>
      <w:r>
        <w:t>Каир и Гиза</w:t>
      </w:r>
    </w:p>
    <w:p>
      <w:r>
        <w:rPr>
          <w:i/>
        </w:rPr>
        <w:t>2 дня</w:t>
      </w:r>
    </w:p>
    <w:p>
      <w:pPr>
        <w:pStyle w:val="ListBullet"/>
        <w:spacing w:after="60"/>
      </w:pPr>
      <w:r>
        <w:rPr>
          <w:b/>
        </w:rPr>
        <w:t>День 1.</w:t>
      </w:r>
      <w:r>
        <w:t xml:space="preserve"> «Код пирамид» на плато, обед с видом на Хуфу по желанию, вечер свободный.</w:t>
      </w:r>
    </w:p>
    <w:p>
      <w:pPr>
        <w:pStyle w:val="ListBullet"/>
        <w:spacing w:after="60"/>
      </w:pPr>
      <w:r>
        <w:rPr>
          <w:b/>
        </w:rPr>
        <w:t>День 2.</w:t>
      </w:r>
      <w:r>
        <w:t xml:space="preserve"> «Последняя страница» в Большом Египетском музее, перерыв, вечером «Последний кадр» — премьера на Ниле.</w:t>
      </w:r>
    </w:p>
    <w:p>
      <w:r>
        <w:t>В конце второго дня у группы два фрагмента печати и имя компании в титрах фильма.</w:t>
      </w:r>
    </w:p>
    <w:p>
      <w:pPr>
        <w:pStyle w:val="Heading2"/>
      </w:pPr>
      <w:r>
        <w:t>Море и звёзды</w:t>
      </w:r>
    </w:p>
    <w:p>
      <w:r>
        <w:rPr>
          <w:i/>
        </w:rPr>
        <w:t>Шарм · 2 дня</w:t>
      </w:r>
    </w:p>
    <w:p>
      <w:pPr>
        <w:pStyle w:val="ListBullet"/>
        <w:spacing w:after="60"/>
      </w:pPr>
      <w:r>
        <w:rPr>
          <w:b/>
        </w:rPr>
        <w:t>День 1.</w:t>
      </w:r>
      <w:r>
        <w:t xml:space="preserve"> «Ладья идёт за солнцем»: яхта, флотилия и выбранная водная программа. Возвращение в закат.</w:t>
      </w:r>
    </w:p>
    <w:p>
      <w:pPr>
        <w:pStyle w:val="ListBullet"/>
        <w:spacing w:after="60"/>
      </w:pPr>
      <w:r>
        <w:rPr>
          <w:b/>
        </w:rPr>
        <w:t>День 2.</w:t>
      </w:r>
      <w:r>
        <w:t xml:space="preserve"> Свободное утро, «Путь к звёздам» с закатной остановкой и ужином под небом.</w:t>
      </w:r>
    </w:p>
    <w:p>
      <w:r>
        <w:t>Морской день ставим первым: после погружения до перелёта нужно не меньше двенадцати часов, а в горы не поднимаемся сутки.</w:t>
      </w:r>
    </w:p>
    <w:p>
      <w:pPr>
        <w:pStyle w:val="Heading2"/>
      </w:pPr>
      <w:r>
        <w:t>Шарм: три измерения</w:t>
      </w:r>
    </w:p>
    <w:p>
      <w:r>
        <w:rPr>
          <w:i/>
        </w:rPr>
        <w:t>3 дня</w:t>
      </w:r>
    </w:p>
    <w:p>
      <w:pPr>
        <w:pStyle w:val="ListBullet"/>
        <w:spacing w:after="60"/>
      </w:pPr>
      <w:r>
        <w:rPr>
          <w:b/>
        </w:rPr>
        <w:t>День 1.</w:t>
      </w:r>
      <w:r>
        <w:t xml:space="preserve"> Морская экспедиция «Ладья идёт за солнцем».</w:t>
      </w:r>
    </w:p>
    <w:p>
      <w:pPr>
        <w:pStyle w:val="ListBullet"/>
        <w:spacing w:after="60"/>
      </w:pPr>
      <w:r>
        <w:rPr>
          <w:b/>
        </w:rPr>
        <w:t>День 2.</w:t>
      </w:r>
      <w:r>
        <w:t xml:space="preserve"> Свободное утро и «Путь к звёздам»: горы, чай, закат и лагерь.</w:t>
      </w:r>
    </w:p>
    <w:p>
      <w:pPr>
        <w:pStyle w:val="ListBullet"/>
        <w:spacing w:after="60"/>
      </w:pPr>
      <w:r>
        <w:rPr>
          <w:b/>
        </w:rPr>
        <w:t>День 3.</w:t>
      </w:r>
      <w:r>
        <w:t xml:space="preserve"> «Последняя запись археолога» в музее, вечером «Музей оживает» с героями и мастерской.</w:t>
      </w:r>
    </w:p>
    <w:p>
      <w:r>
        <w:t>Три фрагмента печати складываются в последний вечер — и группа получает сцену, которой нет ни в одной отдельной программе.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1"/>
      </w:pPr>
      <w:r>
        <w:t>Как это устроено</w:t>
      </w:r>
    </w:p>
    <w:p>
      <w:pPr>
        <w:pStyle w:val="Heading2"/>
      </w:pPr>
      <w:r>
        <w:t>Что мы берём на себя</w:t>
      </w:r>
    </w:p>
    <w:p>
      <w:r>
        <w:t>Все места и экспонаты в каталоге настоящие — мы сверили их с официальными описаниями музеев и министерства. Конкретный зал, дату и разрешение на игровой формат мы согласовываем с площадкой до договора. Это наша работа, а не ваша забота.</w:t>
      </w:r>
    </w:p>
    <w:p>
      <w:pPr>
        <w:pStyle w:val="Heading2"/>
      </w:pPr>
      <w:r>
        <w:t>Наши правила</w:t>
      </w:r>
    </w:p>
    <w:p>
      <w:pPr>
        <w:pStyle w:val="ListBullet"/>
        <w:spacing w:after="60"/>
      </w:pPr>
      <w:r>
        <w:t>Экспонаты остаются за стеклом. Всё, к чему прикасаются гости, — наш реквизит.</w:t>
      </w:r>
    </w:p>
    <w:p>
      <w:pPr>
        <w:pStyle w:val="ListBullet"/>
        <w:spacing w:after="60"/>
      </w:pPr>
      <w:r>
        <w:t>В залах пишем карандашом и говорим негромко.</w:t>
      </w:r>
    </w:p>
    <w:p>
      <w:pPr>
        <w:pStyle w:val="ListBullet"/>
        <w:spacing w:after="60"/>
      </w:pPr>
      <w:r>
        <w:t>Ходим там же, где остальные посетители, — только внимательнее.</w:t>
      </w:r>
    </w:p>
    <w:p>
      <w:pPr>
        <w:pStyle w:val="ListBullet"/>
        <w:spacing w:after="60"/>
      </w:pPr>
      <w:r>
        <w:t>Выход из зала свободен в любую минуту. «Запертые» двери есть только в декорациях.</w:t>
      </w:r>
    </w:p>
    <w:p>
      <w:pPr>
        <w:pStyle w:val="ListBullet"/>
        <w:spacing w:after="60"/>
      </w:pPr>
      <w:r>
        <w:t>Публичное выступление — по желанию. Ответ можно выложить карточкой, озвучит гид.</w:t>
      </w:r>
    </w:p>
    <w:p>
      <w:pPr>
        <w:pStyle w:val="Heading2"/>
      </w:pPr>
      <w:r>
        <w:t>Сроки подготовки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Программа</w:t>
            </w:r>
          </w:p>
        </w:tc>
        <w:tc>
          <w:tcPr>
            <w:tcW w:type="dxa" w:w="4872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Срок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Музейные программы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6–8 недель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Гиза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6 недель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Каир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5 недель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Море, пустыня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4 недели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Иммерсивный ужин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6 недель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Декорационные квесты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8–10 недель на первый показ</w:t>
            </w:r>
          </w:p>
        </w:tc>
      </w:tr>
    </w:tbl>
    <w:p>
      <w:pPr>
        <w:spacing w:after="80"/>
      </w:pPr>
    </w:p>
    <w:p>
      <w:pPr>
        <w:pStyle w:val="Heading2"/>
      </w:pPr>
      <w:r>
        <w:t>Что входит всегда</w:t>
      </w:r>
    </w:p>
    <w:p>
      <w:pPr>
        <w:pStyle w:val="ListBullet"/>
        <w:spacing w:after="60"/>
      </w:pPr>
      <w:r>
        <w:t>Авторский сценарий и историческая проверка гидом</w:t>
      </w:r>
    </w:p>
    <w:p>
      <w:pPr>
        <w:pStyle w:val="ListBullet"/>
        <w:spacing w:after="60"/>
      </w:pPr>
      <w:r>
        <w:t>Материалы команд и личные материалы каждого гостя</w:t>
      </w:r>
    </w:p>
    <w:p>
      <w:pPr>
        <w:pStyle w:val="ListBullet"/>
        <w:spacing w:after="60"/>
      </w:pPr>
      <w:r>
        <w:t>Гиды, ведущий, игровые помощники и координаторы</w:t>
      </w:r>
    </w:p>
    <w:p>
      <w:pPr>
        <w:pStyle w:val="ListBullet"/>
        <w:spacing w:after="60"/>
      </w:pPr>
      <w:r>
        <w:t>Местный трансфер из одного отеля и обратно</w:t>
      </w:r>
    </w:p>
    <w:p>
      <w:pPr>
        <w:pStyle w:val="ListBullet"/>
        <w:spacing w:after="60"/>
      </w:pPr>
      <w:r>
        <w:t>Питьевая вода, места отдыха и аптечка на маршруте</w:t>
      </w:r>
    </w:p>
    <w:p>
      <w:pPr>
        <w:pStyle w:val="ListBullet"/>
        <w:spacing w:after="60"/>
      </w:pPr>
      <w:r>
        <w:t>Фотографии финала на телефон координатора</w:t>
      </w:r>
    </w:p>
    <w:p>
      <w:pPr>
        <w:pStyle w:val="Heading2"/>
      </w:pPr>
      <w:r>
        <w:t>Считаем отдельно</w:t>
      </w:r>
    </w:p>
    <w:p>
      <w:r>
        <w:t>Перелёт, отель и личную страховку. Обеды и ужины, если они не названы в программе. Профессиональную съёмку, актёрское усиление, подарки повышенной стоимости. Цены присылаем в индивидуальном предложении после выбора даты и состава группы.</w:t>
      </w:r>
    </w:p>
    <w:p>
      <w:pPr>
        <w:pStyle w:val="Heading2"/>
      </w:pPr>
      <w:r>
        <w:t>Когда ехать</w:t>
      </w:r>
    </w:p>
    <w:p>
      <w:r>
        <w:t>С мая по сентябрь дневные программы под открытым небом мы ставим на раннее утро или на вечер: Гизу к открытию плато, Каир на 8:00 или 16:00. Морской день не ставим накануне вылета — после погружения до перелёта нужно не меньше двенадцати часов, а после нескольких — восемнадцать. Пустыню планируем ближе к новолунию: в полнолуние небо засвечено. В Рамадан меняются часы музеев и ресторанов, программу пересобираем заранее.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1"/>
      </w:pPr>
      <w:r>
        <w:t>Следующий шаг</w:t>
      </w:r>
    </w:p>
    <w:p>
      <w:r>
        <w:rPr>
          <w:b/>
        </w:rPr>
        <w:t>Напишите нам город, дату и число гостей.</w:t>
      </w:r>
      <w:r>
        <w:t xml:space="preserve"> Остальное спросим сами. Если хотите сначала попробовать — проведём для вашей команды принятия решения сорокапятиминутный прогон одной станции, без обязательств.</w:t>
      </w:r>
    </w:p>
    <w:p>
      <w:pPr>
        <w:pStyle w:val="ListBullet"/>
        <w:spacing w:after="60"/>
      </w:pPr>
      <w:r>
        <w:rPr>
          <w:b/>
        </w:rPr>
        <w:t>Вы пишете.</w:t>
      </w:r>
      <w:r>
        <w:t xml:space="preserve"> Город, даты, сколько человек и какая задача. Три строки достаточно.</w:t>
      </w:r>
    </w:p>
    <w:p>
      <w:pPr>
        <w:pStyle w:val="ListBullet"/>
        <w:spacing w:after="60"/>
      </w:pPr>
      <w:r>
        <w:rPr>
          <w:b/>
        </w:rPr>
        <w:t>Мы отвечаем за два дня.</w:t>
      </w:r>
      <w:r>
        <w:t xml:space="preserve"> Подборка из двух-трёх программ, вилка бюджета и свободные даты площадок.</w:t>
      </w:r>
    </w:p>
    <w:p>
      <w:pPr>
        <w:pStyle w:val="ListBullet"/>
        <w:spacing w:after="60"/>
      </w:pPr>
      <w:r>
        <w:rPr>
          <w:b/>
        </w:rPr>
        <w:t>Пробуете.</w:t>
      </w:r>
      <w:r>
        <w:t xml:space="preserve"> Пилотный прогон на 45 минут или письмо от доктора Камаля вашей команде за неделю до события.</w:t>
      </w:r>
    </w:p>
    <w:p>
      <w:r>
        <w:rPr>
          <w:b/>
        </w:rPr>
        <w:t>Ксения Усачёва</w:t>
      </w:r>
      <w:r>
        <w:t xml:space="preserve"> · La Royal Event baxgat@yandex.ru WhatsApp: +20 110 100 5061 · +20 122 835 3909</w:t>
      </w:r>
    </w:p>
    <w:p>
      <w:pPr>
        <w:spacing w:before="120" w:after="120"/>
        <w:pBdr>
          <w:bottom w:val="single" w:sz="4" w:space="1" w:color="C8BFD4"/>
        </w:pBdr>
      </w:pPr>
    </w:p>
    <w:p>
      <w:r>
        <w:rPr>
          <w:i/>
        </w:rPr>
        <w:t>Истории, персонажи и находки вымышлены. Памятники, музеи и экспонаты — настоящие, их историю рассказывают профессиональные гиды. Сценарии, задания и комплектация — авторская разработка La Royal Event.</w:t>
      </w:r>
    </w:p>
    <w:sectPr w:rsidR="00FC693F" w:rsidRPr="0006063C" w:rsidSect="00034616">
      <w:pgSz w:w="12240" w:h="15840"/>
      <w:pgMar w:top="1134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Georgia" w:hAnsi="Georgia"/>
      <w:b/>
      <w:bCs/>
      <w:color w:val="4A2D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Georgia" w:hAnsi="Georgia"/>
      <w:b/>
      <w:bCs/>
      <w:color w:val="4A2D7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Georgia" w:hAnsi="Georgia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/>
      <w:outlineLvl w:val="4"/>
    </w:pPr>
    <w:rPr>
      <w:rFonts w:asciiTheme="majorHAnsi" w:eastAsiaTheme="majorEastAsia" w:hAnsiTheme="majorHAnsi" w:cstheme="majorBidi" w:ascii="Georgia" w:hAnsi="Georgia"/>
      <w:b/>
      <w:color w:val="555555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