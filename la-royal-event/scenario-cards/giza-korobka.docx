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Код пирамид. Сценарий под набор «Маховик времени»</w:t>
      </w:r>
    </w:p>
    <w:p>
      <w:r>
        <w:rPr>
          <w:b/>
        </w:rPr>
        <w:t>Для ведущей, которая проводит квест первый раз. Здесь все ответы. Гостям не показывать.</w:t>
      </w:r>
    </w:p>
    <w:p>
      <w:r>
        <w:t>30 гостей, 6 команд по 5 человек, плато Гизы, приватный вход в пирамиду Микерина, финал в 9 Pyramids Lounge.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1. Вся игра на одной странице</w:t>
      </w:r>
    </w:p>
    <w:p>
      <w:r>
        <w:t>Прочитайте этот раздел три раза. Остальной документ только расшифровывает его.</w:t>
      </w:r>
    </w:p>
    <w:p>
      <w:r>
        <w:rPr>
          <w:b/>
        </w:rPr>
        <w:t>Цель гостей: открыть коробку своей команды.</w:t>
      </w:r>
      <w:r>
        <w:t xml:space="preserve"> Коробка открывается так: выставить четыре цифры на дисках I, II, III, IV и повернуть штурвал. Код у всех шести коробок одинаковый.</w:t>
      </w:r>
    </w:p>
    <w:p>
      <w:r>
        <w:rPr>
          <w:b/>
        </w:rPr>
        <w:t>Код просто так не даётся.</w:t>
      </w:r>
      <w:r>
        <w:t xml:space="preserve"> Чтобы его найти, надо пройти цепочку из четырёх шагов. Эта цепочка придумана производителем набора, я только разложила её по плато:</w:t>
      </w:r>
    </w:p>
    <w:p>
      <w:r>
        <w:rPr>
          <w:b/>
        </w:rPr>
        <w:t>Шаг 1. Собрать семь находок.</w:t>
      </w:r>
      <w:r>
        <w:t xml:space="preserve"> Находка это карточка, на которой написано две вещи: номер шестерёнки и цифра. Например «шестерёнка 1, цифра 3». Каждая станция квеста даёт одну находку. Все семь пар напечатаны на жёлтой карточке из набора: 1-3, 2-5, 1-9, 3-1, 2-7, 1-2, 3-4. Мы просто раздаём их по одной за работу, а не все сразу.</w:t>
      </w:r>
    </w:p>
    <w:p>
      <w:r>
        <w:rPr>
          <w:b/>
        </w:rPr>
        <w:t>Шаг 2. Прочитать слово.</w:t>
      </w:r>
      <w:r>
        <w:t xml:space="preserve"> В финале на столе лежит деревянная планка с тремя шестерёнками, на зубцах буквы и цифры. Команда берёт находку, крутит нужную шестерёнку так, чтобы цифра встала под стрелку, и читает букву. Семь находок дают семь букв, это слово. Первая буква Б, так написано в инструкции набора.</w:t>
      </w:r>
    </w:p>
    <w:p>
      <w:r>
        <w:rPr>
          <w:b/>
        </w:rPr>
        <w:t>Шаг 3. Понять слово.</w:t>
      </w:r>
      <w:r>
        <w:t xml:space="preserve"> Слово из шестерёнок: </w:t>
      </w:r>
      <w:r>
        <w:rPr>
          <w:b/>
        </w:rPr>
        <w:t>БЛОКНОТ</w:t>
      </w:r>
      <w:r>
        <w:t>. И блокнот весь день был у всех на глазах: курьер носит его с самого сбора и делает пометки на каждой станции. К финалу группа привыкла к этой детали и перестала её замечать.</w:t>
      </w:r>
    </w:p>
    <w:p>
      <w:r>
        <w:rPr>
          <w:b/>
        </w:rPr>
        <w:t>Шаг 4. Забрать код у вора.</w:t>
      </w:r>
      <w:r>
        <w:t xml:space="preserve"> Ведущая: «Фарид. Ваш блокнот». На последней странице блокнота вклеена страница рукой Камаля: </w:t>
      </w:r>
      <w:r>
        <w:rPr>
          <w:b/>
        </w:rPr>
        <w:t>«Диск I — 1, диск II — 2, диск III — 5, диск IV — 6»</w:t>
      </w:r>
      <w:r>
        <w:t>. Курьер носил правду весь день и не знал: Камаль спрятал код у самого вора, потому что у вора никто не ищет. Ведущая показывает страницу всем, команды выставляют диски, руки на штурвалы, общий счёт. Шесть коробок открываются одновременно.</w:t>
      </w:r>
    </w:p>
    <w:p>
      <w:r>
        <w:rPr>
          <w:b/>
        </w:rPr>
        <w:t>Где спрятаны семь находок:</w:t>
      </w:r>
    </w:p>
    <w:p>
      <w:r>
        <w:rPr>
          <w:b/>
        </w:rPr>
        <w:t>Важно: команд шесть, по пять человек. Находок семь.</w:t>
      </w:r>
      <w:r>
        <w:t xml:space="preserve"> Находка это предмет, а не команда: каждая из шести команд собирает все семь находок, как семь ключей.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№ буквы</w:t>
            </w:r>
          </w:p>
        </w:tc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Пара</w:t>
            </w:r>
          </w:p>
        </w:tc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Где и как добывается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1-2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Станция 1, Хеопс: отверстия в грани плюс длина грани шагами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1-3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Станция 2, обзорная: малые пирамиды плюс стороны света по солнцу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3-1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Станция 3, панорама: найти точку фотографа без разметки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2-5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Станция 3, «Маршрут Камаля»: пройти маршрут по шагам и солнцу до точки, где три вершины встают в одну линию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2-7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Станция 4, у Микерина: измерить высоту пирамиды по тени, шагами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3-4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Станция 5, внутри пирамиды: цифра проявляется ультрафиолетом в темноте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1-9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Финал: найти часы под стулом, разбить, понять пингвина, показать его бармену и получить пакетик из холодильника</w:t>
            </w:r>
          </w:p>
        </w:tc>
      </w:tr>
    </w:tbl>
    <w:p>
      <w:pPr>
        <w:spacing w:after="80"/>
      </w:pPr>
    </w:p>
    <w:p>
      <w:r>
        <w:t>Номер буквы печатается на каждой карточке-находке, чтобы в финале слово сложилось в правильном порядке. Пирамидка-головоломка находку не даёт: она пропуск внутрь пирамиды.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2. Что такое каждый предмет из набора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Предмет</w:t>
            </w:r>
          </w:p>
        </w:tc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Что это</w:t>
            </w:r>
          </w:p>
        </w:tc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Где работает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Коробка с дисками и штурвалом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Сейф. Четыре цифровых диска и штурвал. Это финал игры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Финал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Наклейки: скарабей, лотос, глаз Гора, Анубис, кобра, веер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Гербы шести команд. Та же картинка на конвертах команды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Весь день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Планка с тремя шестерёнками, буквы на зубцах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Машина для чтения слова. Находка говорит, какую шестерёнку на какую цифру повернуть, под стрелкой встаёт буква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Финал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Жёлтая карточка с парами цифр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Инструкция производителя. Гостям не показываем: мы раздаём эти пары по станциям. Себе оставить как шпаргалку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У вас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Белые гипсовые часы, надпись «Часы разобьёшь, время вернёшь»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Их действительно разбивают. Внутри вмурована картинка с пингвином, подсказка производителя: «ищи в холоде». Ведёт к ведёрку со льдом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Финал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Ящики с прорезью, ремнями и шариками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В этом сценарии не используются, остаются в запасе</w:t>
            </w:r>
          </w:p>
        </w:tc>
        <w:tc>
          <w:tcPr>
            <w:tcW w:type="dxa" w:w="3248"/>
          </w:tcPr>
          <w:p>
            <w:pPr>
              <w:spacing w:after="40"/>
            </w:pP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Очки с красной и синей линзами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Дешифратор. Красно-синий текст на карточке читается только через линзу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Станция 3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Карточка с красно-синим тройным текстом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Загадка «где садишься и ложишься». Читается только через очки. Ответ: диван, под подушками которого в лаундже спрятаны часы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Станция 3 и финал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Записка «На стекле стекло ищи, текст через него прочти»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Подсказка из набора к очкам. Кладём в папку рядом с красно-синей карточкой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Папка команды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Красная решётка на плёнке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Накладка на лист с буквами. На что она накладывается, выясните дома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Финал, если найдётся парный лист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Звёздная карта с созвездиями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Головоломка из набора. Если дома разберётесь, как она решается, оставим; если нет, в этот квест не берём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Запас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Разрезанное фото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Пазл. Собранное фото показывает египетскую фигуру. Запасной путь к символу для отставшей команды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Финал, страховка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Жёлтые мешочки с красными фишками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Жетоны для ставок. Команда ставит фишки на свою версию до проверки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Все станции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Розовые кубики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Жребий в финале: кто первым крутит штурвал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Финал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Фиолетовые капсулы-брелоки, 2 штуки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Футляры. Одна курьеру: в ней его «готовый код». Вторая — замена часов для шестой команды, если целых часов осталось пять: внутри та же картинка пингвина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Финал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Ультрафиолетовые ручки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Свет, который проявляет невидимые чернила. Работает только в темноте, поэтому только внутри пирамиды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Станция 5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Пирамидки из палочек и брусков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Головоломка на сборку. Пропуск внутрь пирамиды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Станция 4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3. Домашний прогон. Сделать за неделю до квеста</w:t>
      </w:r>
    </w:p>
    <w:p>
      <w:r>
        <w:t>Сядьте вечером с одним набором и пройдите его сами по инструкции производителя. Запишите ответы сюда:</w:t>
      </w:r>
    </w:p>
    <w:p>
      <w:pPr>
        <w:pStyle w:val="ListNumber"/>
        <w:spacing w:after="60"/>
      </w:pPr>
      <w:r>
        <w:rPr>
          <w:b/>
        </w:rPr>
        <w:t>Код коробки известен: 1, 2, 5, 6.</w:t>
      </w:r>
      <w:r>
        <w:t xml:space="preserve"> Осталось подтвердить порядок: диск I — 1, диск II — 2, диск III — 5, диск IV — 6. Выставьте, поверните штурвал, проверьте три раза.</w:t>
      </w:r>
    </w:p>
    <w:p>
      <w:pPr>
        <w:pStyle w:val="ListNumber"/>
        <w:spacing w:after="60"/>
      </w:pPr>
      <w:r>
        <w:rPr>
          <w:b/>
        </w:rPr>
        <w:t>Слово из шестерёнок: БЛОКНОТ.</w:t>
      </w:r>
      <w:r>
        <w:t xml:space="preserve"> Осталось подтвердить две буквы. Выставьте пару 2-5 и запишите буквы под стрелками 1 и 3: одна должна быть Л. Выставьте пару 3-1 и запишите буквы под стрелками 1 и 2: одна должна быть К. Какая стрелка дала букву, такое и правило чтения, впишите его в карточку «Как читать планку». Полный протокол на случай расхождений:</w:t>
      </w:r>
    </w:p>
    <w:p>
      <w:pPr>
        <w:pStyle w:val="ListBullet"/>
        <w:spacing w:after="60"/>
        <w:ind w:left="709"/>
      </w:pPr>
      <w:r>
        <w:t>Старт: поставьте шестерёнки так, чтобы под стрелкой №1 была цифра 1, под стрелкой №2 цифра 2, под стрелкой №3 цифра 3.</w:t>
      </w:r>
    </w:p>
    <w:p>
      <w:pPr>
        <w:pStyle w:val="ListBullet"/>
        <w:spacing w:after="60"/>
        <w:ind w:left="709"/>
      </w:pPr>
      <w:r>
        <w:t>Берите пары с жёлтой карточки по порядку сверху вниз: 1-3, 2-5, 1-9, 3-1, 2-7, 1-2, 3-4. Ничего не сбрасывайте между парами.</w:t>
      </w:r>
    </w:p>
    <w:p>
      <w:pPr>
        <w:pStyle w:val="ListBullet"/>
        <w:spacing w:after="60"/>
        <w:ind w:left="709"/>
      </w:pPr>
      <w:r>
        <w:t>Для каждой пары крутите названную шестерёнку, пока названная цифра не встанет под её собственную стрелку.</w:t>
      </w:r>
    </w:p>
    <w:p>
      <w:pPr>
        <w:pStyle w:val="ListBullet"/>
        <w:spacing w:after="60"/>
        <w:ind w:left="709"/>
      </w:pPr>
      <w:r>
        <w:t>После каждой пары запишите в таблицу, что стоит под всеми тремя стрелками.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Пара</w:t>
            </w:r>
          </w:p>
        </w:tc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Под стрелкой 1</w:t>
            </w:r>
          </w:p>
        </w:tc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Под стрелкой 2</w:t>
            </w:r>
          </w:p>
        </w:tc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Под стрелкой 3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1-3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Б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2-5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1-9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3-1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  <w:tc>
          <w:tcPr>
            <w:tcW w:type="dxa" w:w="2436"/>
          </w:tcPr>
          <w:p>
            <w:pPr>
              <w:spacing w:after="40"/>
            </w:pP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2-7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1-2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3-4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  <w:tc>
          <w:tcPr>
            <w:tcW w:type="dxa" w:w="2436"/>
          </w:tcPr>
          <w:p>
            <w:pPr>
              <w:spacing w:after="40"/>
            </w:pP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</w:tr>
    </w:tbl>
    <w:p>
      <w:pPr>
        <w:spacing w:after="80"/>
      </w:pPr>
    </w:p>
    <w:p>
      <w:r>
        <w:t xml:space="preserve">   Пришлите таблицу мне, я вычленю слово. Рабочее правило, судя по вашему опыту с буквой Б: крутишь шестерёнку 1 — букву читаешь под стрелкой 2. Скорее всего, правило «читай на следующей»: 1→2, 2→3, 3→1. Таблица это проверит.</w:t>
      </w:r>
    </w:p>
    <w:p>
      <w:pPr>
        <w:pStyle w:val="ListNumber"/>
        <w:spacing w:after="60"/>
      </w:pPr>
      <w:r>
        <w:rPr>
          <w:b/>
        </w:rPr>
        <w:t>Часы проверены:</w:t>
      </w:r>
      <w:r>
        <w:t xml:space="preserve"> внутри картинка с пингвином, то есть «ищи в холоде». Пересчитайте, сколько часов осталось целыми. Команд шесть: если часов пять, шестая команда находит под стулом фиолетовую капсулу с такой же картинкой пингвина внутри.</w:t>
      </w:r>
    </w:p>
    <w:p>
      <w:pPr>
        <w:pStyle w:val="ListNumber"/>
        <w:spacing w:after="60"/>
      </w:pPr>
      <w:r>
        <w:rPr>
          <w:b/>
        </w:rPr>
        <w:t>Найдите, на что накладывается красная решётка.</w:t>
      </w:r>
      <w:r>
        <w:t xml:space="preserve"> В наборе должен быть парный лист с сеткой букв. Нашли — используем в финале. Не нашли — решётку не берём.</w:t>
      </w:r>
    </w:p>
    <w:p>
      <w:pPr>
        <w:pStyle w:val="ListNumber"/>
        <w:spacing w:after="60"/>
      </w:pPr>
      <w:r>
        <w:rPr>
          <w:b/>
        </w:rPr>
        <w:t>Посмотрите звёздную карту.</w:t>
      </w:r>
      <w:r>
        <w:t xml:space="preserve"> Если в инструкции набора написано, как её решать, и это даёт что-то полезное, скажите мне, я встрою. Если нет, не берём.</w:t>
      </w:r>
    </w:p>
    <w:p>
      <w:pPr>
        <w:pStyle w:val="ListNumber"/>
        <w:spacing w:after="60"/>
      </w:pPr>
      <w:r>
        <w:t>Соберите пирамидку по инструкции один раз сами и засеките время.</w:t>
      </w:r>
    </w:p>
    <w:p>
      <w:r>
        <w:t>Пункты 1, 2, 3 обязательные: без них финал не работает. После прогона пришлите мне код, слово и символ, я впечатаю их в карточки и финальные материалы.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4. Как объяснить игру гостям, чтобы все поняли</w:t>
      </w:r>
    </w:p>
    <w:p>
      <w:r>
        <w:t>Говорите это на сборе у входа на плато, медленно, после раздачи папок. Это самые важные девяносто секунд дня.</w:t>
      </w:r>
    </w:p>
    <w:p>
      <w:pPr>
        <w:ind w:left="340"/>
      </w:pPr>
      <w:r>
        <w:rPr>
          <w:i/>
          <w:color w:val="555555"/>
        </w:rPr>
        <w:t>«Друзья, правила на весь день умещаются в четыре фразы.  Первое. У каждой команды есть запертая коробка. Увидите её в финале. Чтобы её открыть, нужен код, и этот код сегодня никому не известен.  Второе. Код разобран на семь находок. Находка это маленькая карточка, и каждую нужно заработать: что-то пересчитать, что-то собрать, что-то найти. Пять находок спрятаны на плато, одна внутри пирамиды, куда мы войдём, одна ждёт в финале.  Третье. В финале семь находок превратятся в слово, слово укажет на знак, а знак откроет код. Как именно, поймёте на месте, для этого будет машинка с шестерёнками.  Четвёртое. Перед каждой проверкой команда ставит красные фишки на свою версию. Ошибаться можно, фишки просто сгорают. А вот остаться без финала нельзя: коробки сегодня откроются в любом случае.  И последнее. Один раз за день кто-то из нас уверенно скажет вам неправду. Команда, которая поймает, получит фишки. Вопросы?»</w:t>
      </w:r>
    </w:p>
    <w:p>
      <w:r>
        <w:rPr>
          <w:b/>
        </w:rPr>
        <w:t>Памятка в папку команды</w:t>
      </w:r>
      <w:r>
        <w:t>, печатается на одной карточке:</w:t>
      </w:r>
    </w:p>
    <w:p>
      <w:pPr>
        <w:ind w:left="340"/>
      </w:pPr>
      <w:r>
        <w:rPr>
          <w:i/>
          <w:color w:val="555555"/>
        </w:rPr>
        <w:t>ВАША ЦЕЛЬ: открыть коробку команды. КАК: соберите 7 находок → в финале шестерёнки превратят их в слово → слово укажет знак → под знаком код. НАХОДКА выдаётся за правильную работу на станции. На каждой написан номер буквы: не потеряйте. ФИШКИ ставятся до проверки, все вместе. Хранитель собирает находки в конверт и отвечает за них головой.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5. Сюжет</w:t>
      </w:r>
    </w:p>
    <w:p>
      <w:r>
        <w:t>Можно рассказывать своими словами, суть такая.</w:t>
      </w:r>
    </w:p>
    <w:p>
      <w:r>
        <w:t>Археолог Амир Камаль двадцать лет искал солнечную печать. Весной он заметил, что кто-то переписывает его полевой дневник: вставляет страницы, где всё красиво, но неверно. Тогда он разобрал главный код на семь находок и спрятал их там, где подделать нельзя: в камне, в числе, в темноте. Коробки с механизмом он оставил курьеру. Экспедиция замолчала.</w:t>
      </w:r>
    </w:p>
    <w:p>
      <w:r>
        <w:rPr>
          <w:b/>
        </w:rPr>
        <w:t>Разгадка для вас.</w:t>
      </w:r>
      <w:r>
        <w:t xml:space="preserve"> Дневник переписывал сам курьер, который утром передаёт коробки и весь день едет рядом. В финале он принесёт «готовый код» в фиолетовой капсуле и предложит не мучиться. Его код неверный. Поддельные страницы дневника узнаются по двум приметам: они говорят «справа» и «слева» вместо сторон света и называют числа, всегда неверные.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6. Люди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Кто</w:t>
            </w:r>
          </w:p>
        </w:tc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Сколько</w:t>
            </w:r>
          </w:p>
        </w:tc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Что делает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Ведущая, вы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Пролог, объяснение правил, сигналы, вход в пирамиду, весь финал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Помощники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По одному на две команды: читают задание, принимают ставки, выдают находки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Координатор, он же курьер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Вода, коробки, зал финала. На сборе показывает одну коробку, потом уезжает в лаундж: крепит часы под стулья, отдаёт пакетики бармену, расставляет коробки и планки. Весь день на маршруте держит блокнот на виду и делает пометки. В финале приносит капсулу с чужим кодом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Гиды партнёра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По одному на поток из десяти. Рассказывают историю только после ставки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7. Сетка дня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Время</w:t>
            </w:r>
          </w:p>
        </w:tc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Где</w:t>
            </w:r>
          </w:p>
        </w:tc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Что происходит</w:t>
            </w:r>
          </w:p>
        </w:tc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Находка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00:00–00:15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Сбор у входа на плато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Папки, роли, правила, пролог. Курьер показывает одну коробку и увозит её в лаундж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00:15–00:35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Контроль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Вход группой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00:20–00:50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Северная грань Хеопса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Станция 1: отверстия в грани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1-2, буква 6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00:50–01:20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Обзорная точка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Станция 2: малые пирамиды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1-3, буква 1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01:20–02:00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Панорама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Станция 3: точка фотографа, очки, «Маршрут Камаля»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3-1 и 2-5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02:00–02:25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У Микерина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Станция 4: высота по тени, пирамидка-головоломка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2-7, буква 5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02:15–03:00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Внутри Микерина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Станция 5: ультрафиолет в темноте, три потока по 12 минут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3-4, буква 7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03:00–03:15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Переезд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В 9 Pyramids Lounge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03:15–04:05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Лаундж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Финал: часы, шестерёнки, слово, знак, код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1-9, буква 3</w:t>
            </w:r>
          </w:p>
        </w:tc>
      </w:tr>
    </w:tbl>
    <w:p>
      <w:pPr>
        <w:spacing w:after="80"/>
      </w:pPr>
    </w:p>
    <w:p>
      <w:r>
        <w:t>Летом вход к открытию плато, около 7:00. Пока один поток внутри пирамиды, два других в тени: доделывают пирамидку, пьют воду, фотографируются.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8. Станции: что где делать и говорить</w:t>
      </w:r>
    </w:p>
    <w:p>
      <w:r>
        <w:t xml:space="preserve">Порядок одинаковый везде: </w:t>
      </w:r>
      <w:r>
        <w:rPr>
          <w:b/>
        </w:rPr>
        <w:t>задание → команда работает → ставка фишками → проверка → находка в руки хранителю → рассказ гида.</w:t>
      </w:r>
      <w:r>
        <w:t xml:space="preserve"> Находка выдаётся только после ставки.</w:t>
      </w:r>
    </w:p>
    <w:p>
      <w:pPr>
        <w:pStyle w:val="Heading3"/>
      </w:pPr>
      <w:r>
        <w:t>Сбор у входа на плато, 15 минут</w:t>
      </w:r>
    </w:p>
    <w:p>
      <w:r>
        <w:t>Начинаем не в кафе и не в автобусе, а на месте сбора у входа, в тени. Кафе появится только в конце: все шесть коробок курьер привозит туда заранее, а с собой на сбор берёт одну.</w:t>
      </w:r>
    </w:p>
    <w:p>
      <w:r>
        <w:t>Порядок: перекличка, папки в руки хранителям, роли, правила, пролог. Потом курьер молча показывает одну коробку, вы говорите:</w:t>
      </w:r>
    </w:p>
    <w:p>
      <w:pPr>
        <w:ind w:left="340"/>
      </w:pPr>
      <w:r>
        <w:rPr>
          <w:i/>
          <w:color w:val="555555"/>
        </w:rPr>
        <w:t>«Вот цель. Одна из шести коробок, остальные ждут в конце пути. Код из четырёх цифр разобран на семь находок, и ни одну из них нельзя получить просто так: каждую придётся пересчитать, измерить, найти или вынести из темноты. Увидимся у открытых коробок».</w:t>
      </w:r>
    </w:p>
    <w:p>
      <w:r>
        <w:t>Курьер забирает коробку и уезжает готовить зал финала. Находок на сборе не выдаём: первая зарабатывается на станции.</w:t>
      </w:r>
    </w:p>
    <w:p>
      <w:pPr>
        <w:pStyle w:val="Heading3"/>
      </w:pPr>
      <w:r>
        <w:t>Станция 1. Северная грань Хеопса, 30 минут</w:t>
      </w:r>
    </w:p>
    <w:p>
      <w:r>
        <w:t>Два задания, находка выдаётся за оба.</w:t>
      </w:r>
    </w:p>
    <w:p>
      <w:r>
        <w:rPr>
          <w:b/>
        </w:rPr>
        <w:t>Задание головой.</w:t>
      </w:r>
      <w:r>
        <w:t xml:space="preserve"> Помощник: «В дневнике сказано: проём в этой грани один, и сделали его строители. Докажите или опровергните. Мне нужно число и доказательство».</w:t>
      </w:r>
    </w:p>
    <w:p>
      <w:r>
        <w:t>Команда считает отверстия, их два, и строит доказательство по краям: одно обрамлено ровной кладкой, второе рваный пролом с осыпью. Засчитывается не число, а аргумент: ровную раму делают недели, взломщик столько не тратит, значит отверстия делали разные люди в разное время. Представитель проговаривает это помощнику вслух.</w:t>
      </w:r>
    </w:p>
    <w:p>
      <w:r>
        <w:rPr>
          <w:b/>
        </w:rPr>
        <w:t>Задание ногами.</w:t>
      </w:r>
      <w:r>
        <w:t xml:space="preserve"> Помощник: «Камаль записал длину этой грани в шагах и в метрах. Проверьте его: калибруйте шаг и измерьте грань».</w:t>
      </w:r>
    </w:p>
    <w:p>
      <w:r>
        <w:t>Команда сначала калибрует шаг: один игрок проходит десять шагов, остальные меряют отрезок рулеткой из папки, считают длину шага. Потом двое проходят вдоль грани целиком, считая шаги, в обе стороны разные люди. Перевод в метры, допуск пятнадцать метров. Грань Хеопса около двухсот тридцати метров, это триста с лишним шагов туда и обратно, размяться хватит.</w:t>
      </w:r>
    </w:p>
    <w:p>
      <w:r>
        <w:t>Ставка фишками на оба ответа, потом конверт с проверкой и находка «шестерёнка 1, цифра 2, буква 6».</w:t>
      </w:r>
    </w:p>
    <w:p>
      <w:r>
        <w:t>Гид: верхнее отверстие это древний вход, нижний пролом связывают с работами девятого века. Точную длину грани называет по справке.</w:t>
      </w:r>
    </w:p>
    <w:p>
      <w:pPr>
        <w:pStyle w:val="Heading3"/>
      </w:pPr>
      <w:r>
        <w:t>Станция 2. Обзорная точка, 30 минут</w:t>
      </w:r>
    </w:p>
    <w:p>
      <w:r>
        <w:rPr>
          <w:b/>
        </w:rPr>
        <w:t>Задание головой.</w:t>
      </w:r>
      <w:r>
        <w:t xml:space="preserve"> Помощник: «Дневник говорит: у большой пирамиды четыре спутницы, и стоят они у западной грани. Здесь два вранья или ни одного. Решайте».</w:t>
      </w:r>
    </w:p>
    <w:p>
      <w:r>
        <w:t>Команда находит малые пирамиды, считает: три, не четыре. Теперь сторона света. Компаса в папке нет, и это сделано нарочно: утром солнце на востоке, и этого достаточно. Команда определяет по солнцу, у какой грани стоят малые пирамиды: у восточной, не у западной. Оба утверждения дневника ложь.</w:t>
      </w:r>
    </w:p>
    <w:p>
      <w:r>
        <w:rPr>
          <w:b/>
        </w:rPr>
        <w:t>Задание ногами.</w:t>
      </w:r>
      <w:r>
        <w:t xml:space="preserve"> Малые пирамиды с одной точки сливаются. Помощник: «С места, где вы стоите, ответ не виден. Найдите позицию, с которой все спутницы читаются раздельно». Команда расходится и ищет ракурс, с которого ряд раскрывается. Кто нашёл, зовёт остальных.</w:t>
      </w:r>
    </w:p>
    <w:p>
      <w:r>
        <w:t>Ставка, конверт, находка «шестерёнка 1, цифра 3, буква 1».</w:t>
      </w:r>
    </w:p>
    <w:p>
      <w:r>
        <w:t>Гид: малые пирамиды это гробницы цариц, часть единого замысла.</w:t>
      </w:r>
    </w:p>
    <w:p>
      <w:pPr>
        <w:pStyle w:val="Heading3"/>
      </w:pPr>
      <w:r>
        <w:t>Станция 3. Панорама, 40 минут</w:t>
      </w:r>
    </w:p>
    <w:p>
      <w:r>
        <w:rPr>
          <w:b/>
        </w:rPr>
        <w:t>Задание первое, точка фотографа.</w:t>
      </w:r>
      <w:r>
        <w:t xml:space="preserve"> Никакой разметки на дорожке нет. Помощник выдаёт только снимок: «Это снято где-то на отрезке в сто пятьдесят метров. Подпись утверждает: отсюда видно, что средняя пирамида выше всех. Найдите точку съёмки с точностью до пяти шагов».</w:t>
      </w:r>
    </w:p>
    <w:p>
      <w:r>
        <w:t>Команда ходит по отрезку и ловит ракурс: взаимное положение трёх вершин на снимке совпадает с натурой только в одном месте. Это работа ногами и глазами одновременно, на неё уходит десять-пятнадцать минут. Вывод, который команда формулирует вслух: фотограф не соврал ни словом, он выбрал, где встать.</w:t>
      </w:r>
    </w:p>
    <w:p>
      <w:r>
        <w:t>Находка «шестерёнка 3, цифра 1, буква 4».</w:t>
      </w:r>
    </w:p>
    <w:p>
      <w:r>
        <w:t>Гид: Хеопс выше как постройка, но Хефрен стоит на скале метров на десять выше, поэтому выигрывает почти с любой точки плато.</w:t>
      </w:r>
    </w:p>
    <w:p>
      <w:r>
        <w:rPr>
          <w:b/>
        </w:rPr>
        <w:t>Задание второе, очки.</w:t>
      </w:r>
      <w:r>
        <w:t xml:space="preserve"> Помощник выдаёт очки с цветными линзами: «В папке с утра лежит письмо, которое невозможно прочитать. Теперь попробуйте». Через линзу читается: «где садишься и ложишься». Помощник не объясняет: «Запомните. Пригодится позже». Это загадка на финал: часы команды спрятаны под подушками её дивана в лаундже.</w:t>
      </w:r>
    </w:p>
    <w:p>
      <w:r>
        <w:rPr>
          <w:b/>
        </w:rPr>
        <w:t>Задание третье, «Маршрут Камаля».</w:t>
      </w:r>
      <w:r>
        <w:t xml:space="preserve"> Помощник выдаёт конверт с инструкцией:</w:t>
      </w:r>
    </w:p>
    <w:p>
      <w:pPr>
        <w:ind w:left="340"/>
      </w:pPr>
      <w:r>
        <w:rPr>
          <w:i/>
          <w:color w:val="555555"/>
        </w:rPr>
        <w:t>«Отсюда я ушёл так. Солнце за спину — тридцать шагов. Солнце в правое плечо — двадцать шагов. Солнце в лицо — пятнадцать. Встань и проверь: если три вершины сошлись в одну линию, ты стоишь там, где стоял я».</w:t>
      </w:r>
    </w:p>
    <w:p>
      <w:r>
        <w:t>Числа шагов и финальный ракурс размечаются на разведке: подбираем точку, с которой три пирамиды действительно выстраиваются в створ. Команда идёт по маршруту, ориентируясь по солнцу, и зовёт помощника на финальную точку. Помощник знает место и проверяет ракурс глазами. Дошли — находка «шестерёнка 2, цифра 5, буква 2». Ошиблись направлением — возвращаются на старт и идут заново, шаги не подсказываем.</w:t>
      </w:r>
    </w:p>
    <w:p>
      <w:pPr>
        <w:pStyle w:val="Heading3"/>
      </w:pPr>
      <w:r>
        <w:t>Станция 4. У пирамиды Микерина, 25 минут</w:t>
      </w:r>
    </w:p>
    <w:p>
      <w:r>
        <w:rPr>
          <w:b/>
        </w:rPr>
        <w:t>Задание головой и ногами, высота по тени.</w:t>
      </w:r>
      <w:r>
        <w:t xml:space="preserve"> Помощник: «В дневнике написано: высота этой пирамиды сто метров. Инструментов у вас нет. Докажите или опровергните, способ подскажет солнце».</w:t>
      </w:r>
    </w:p>
    <w:p>
      <w:r>
        <w:t>Решение, до которого команда доходит сама: измерить свою тень и тень пирамиды. Рост игрока известен, длина его тени меряется шагами, длина тени пирамиды тоже шагами, от середины основания. Пропорция даёт высоту. Настоящая высота Микерина около шестидесяти одного метра, и дневник врёт почти вдвое. Допуск пятнадцать метров. Это сотни шагов по песку, самая физическая станция дня.</w:t>
      </w:r>
    </w:p>
    <w:p>
      <w:r>
        <w:t>Подсказка через семь минут: «Ваш рост вы знаете. Что ещё здесь отбрасывает тень?»</w:t>
      </w:r>
    </w:p>
    <w:p>
      <w:r>
        <w:t>Ставка, конверт, находка «шестерёнка 2, цифра 7, буква 5».</w:t>
      </w:r>
    </w:p>
    <w:p>
      <w:r>
        <w:rPr>
          <w:b/>
        </w:rPr>
        <w:t>Пирамидка, пропуск внутрь.</w:t>
      </w:r>
      <w:r>
        <w:t xml:space="preserve"> Параллельно помощник объявляет: «Внутрь первой заходит команда, которая соберёт пирамиду Камаля и донесёт её до входа». Шесть палочек, три бруска, собрать, а потом один игрок несёт собранную на открытой ладони двадцать метров до черты у входа. Развалилась — собирают заново и несут снова. Собравшей и донёсшей команде выдаётся запечатанный конверт «Вскрыть внутри пирамиды» и ультрафиолетовая ручка.</w:t>
      </w:r>
    </w:p>
    <w:p>
      <w:r>
        <w:rPr>
          <w:b/>
        </w:rPr>
        <w:t>Проверить на разведке:</w:t>
      </w:r>
      <w:r>
        <w:t xml:space="preserve"> куда падает тень Микерина в час прохождения станции и свободен ли этот сектор. Если тень недоступна, запасная задача: оценить высоту через видоискатель на вытянутой руке, сравнивая с игроком, стоящим у основания.</w:t>
      </w:r>
    </w:p>
    <w:p>
      <w:pPr>
        <w:pStyle w:val="Heading3"/>
      </w:pPr>
      <w:r>
        <w:t>Станция 5. Внутри пирамиды, 12 минут на поток</w:t>
      </w:r>
    </w:p>
    <w:p>
      <w:r>
        <w:t>В конверте клочок бумаги: при свете на нём ничего нет. Ультрафиолет на солнце бесполезен. В темноте камеры под ручкой проявляется надпись «шестерёнка 3, цифра 4, буква 7».</w:t>
      </w:r>
    </w:p>
    <w:p>
      <w:r>
        <w:t>Вы говорите у входа: «Внутри идём гуськом, пригнувшись. Стен не касаемся. Фото без вспышки. Говорим тихо».</w:t>
      </w:r>
    </w:p>
    <w:p>
      <w:r>
        <w:t>Внизу: «Выключите телефоны. Все». Полминуты темноты, не торопите. Потом: «Хранитель, свет». Проявляется находка. Помощник заверяет при свете ручки. Гид тихо рассказывает про камеру и вывезенный саркофаг, который утонул вместе с кораблём по пути в Британский музей. Подъём.</w:t>
      </w:r>
    </w:p>
    <w:p>
      <w:r>
        <w:t>Мы ничего не прячем в пирамиде: клочок принесли гости, свет принесли гости, темноту дала пирамида.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9. Финал в лаундже, 50 минут</w:t>
      </w:r>
    </w:p>
    <w:p>
      <w:r>
        <w:rPr>
          <w:b/>
        </w:rPr>
        <w:t>На столах:</w:t>
      </w:r>
      <w:r>
        <w:t xml:space="preserve"> коробка команды с её гербом, гипсовые часы на подносе с молоточком и салфеткой, конверт с шестью карточками-гербами. На общем столе: две планки с шестерёнками, фото-пазл в запасном конверте.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Минуты</w:t>
            </w:r>
          </w:p>
        </w:tc>
        <w:tc>
          <w:tcPr>
            <w:tcW w:type="dxa" w:w="487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Что происходит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00–05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Рассадка. Вы: «Седьмая находка уже в этом зале. Утром вы прочитали, где её искать». Команды вспоминают загадку с панорамы, заглядывают под свои стулья и находят мешочки с гипсовыми часами. Координатор закрепил их скотчем при подготовке зала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05–12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b/>
                <w:sz w:val="19"/>
              </w:rPr>
              <w:t>Часы и пингвин.</w:t>
            </w:r>
            <w:r>
              <w:rPr>
                <w:sz w:val="19"/>
              </w:rPr>
              <w:t xml:space="preserve"> Команда разбивает часы молоточком через салфетку на подносе. Внутри картинка с пингвином. Вы молчите. Холод в кафе настоящий: бар. Команда несёт картинку бармену, и тот, предупреждённый при подготовке, молча достаёт из холодильника пакетик с гербом команды: внутри находка «шестерёнка 1, цифра 9, буква 3». Подсказка, если застряли: «Где в этом кафе живёт пингвин?»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10–25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b/>
                <w:sz w:val="19"/>
              </w:rPr>
              <w:t>Шестерёнки.</w:t>
            </w:r>
            <w:r>
              <w:rPr>
                <w:sz w:val="19"/>
              </w:rPr>
              <w:t xml:space="preserve"> Обе планки лежат на общем столе, по три команды на планку, рядом дежурит помощник, который знает процедуру. Команда ставит шестерёнки в старт 1-2-3, крутит по своим находкам по порядку номеров букв: цифру под стрелку названной шестерёнки, букву читает по правилу планки. Семь букв дают слово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25–30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b/>
                <w:sz w:val="19"/>
              </w:rPr>
              <w:t>Курьер.</w:t>
            </w:r>
            <w:r>
              <w:rPr>
                <w:sz w:val="19"/>
              </w:rPr>
              <w:t xml:space="preserve"> Входит с фиолетовой капсулой: «Только что доставили. Внутри готовый код, можно не мучиться». Вы молчите две минуты, потом спрашиваете: «Какие цифры вы добыли своими руками? В его капсуле есть хоть одна из них?»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30–38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b/>
                <w:sz w:val="19"/>
              </w:rPr>
              <w:t>Блокнот и код.</w:t>
            </w:r>
            <w:r>
              <w:rPr>
                <w:sz w:val="19"/>
              </w:rPr>
              <w:t xml:space="preserve"> Слово прочитано: БЛОКНОТ. Пауза. Головы поворачиваются к курьеру, который весь день делал пометки в блокноте. Вы: «Фарид. Ваш блокнот». На последней странице вклейка рукой Камаля с кодом: I — 1, II — 2, III — 5, IV — 6. Показываете её всем. Команды выставляют диски. Кубик решает, чья команда считает вслух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38–40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b/>
                <w:sz w:val="19"/>
              </w:rPr>
              <w:t>Открытие.</w:t>
            </w:r>
            <w:r>
              <w:rPr>
                <w:sz w:val="19"/>
              </w:rPr>
              <w:t xml:space="preserve"> Руки на штурвалы. «Три, два, один». Шесть щелчков одновременно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40–48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b/>
                <w:sz w:val="19"/>
              </w:rPr>
              <w:t>Письмо.</w:t>
            </w:r>
            <w:r>
              <w:rPr>
                <w:sz w:val="19"/>
              </w:rPr>
              <w:t xml:space="preserve"> В коробке письмо экспедиции, читаете вслух один раз. Там же фрагменты солнечной печати, каждому гостю в руки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48–50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Номинации без баллов: «Первая собранная пирамида», «Поймавшие нас на слове», «Самые тихие в темноте». Общее фото с открытыми коробками</w:t>
            </w:r>
          </w:p>
        </w:tc>
      </w:tr>
    </w:tbl>
    <w:p>
      <w:pPr>
        <w:spacing w:after="80"/>
      </w:pPr>
    </w:p>
    <w:p>
      <w:r>
        <w:rPr>
          <w:b/>
        </w:rPr>
        <w:t>Перед открытием говорите:</w:t>
      </w:r>
      <w:r>
        <w:t xml:space="preserve"> «Сегодня вам семь раз пришлось проверять самим и один раз предложили готовый ответ. Вы выбрали проверять. Три, два, один».</w:t>
      </w:r>
    </w:p>
    <w:p>
      <w:r>
        <w:rPr>
          <w:b/>
        </w:rPr>
        <w:t>Если коробка не открылась:</w:t>
      </w:r>
      <w:r>
        <w:t xml:space="preserve"> «Одна цифра не на своём месте. Две минуты, сверьтесь с соседним столом». Через две минуты открываете сами: «Значит, эту цифру он оставил мне». Финал получают все.</w:t>
      </w:r>
    </w:p>
    <w:p>
      <w:r>
        <w:rPr>
          <w:b/>
        </w:rPr>
        <w:t>Если команда потеряла находку:</w:t>
      </w:r>
      <w:r>
        <w:t xml:space="preserve"> у вас полный дубль всех семи карточек в кофре. Выдаёте молча.</w:t>
      </w:r>
    </w:p>
    <w:p>
      <w:r>
        <w:rPr>
          <w:b/>
        </w:rPr>
        <w:t>Если команда застряла со словом:</w:t>
      </w:r>
      <w:r>
        <w:t xml:space="preserve"> подсказка голосом: «Слово это предмет, и он лежит на этом столе». Фото-пазл остаётся резервной задачей для команды, которая закончила раньше всех.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10. Дневник: полный текст для печати</w:t>
      </w:r>
    </w:p>
    <w:p>
      <w:r>
        <w:t>Дневников печатаем восемь: шесть командам и два запасных. Книжка А5 на шесть страниц, состаренная бумага, скрепить степлером по сгибу. Дневник целиком подделка курьера: каждая запись врёт, каждая станция ловит одно враньё.</w:t>
      </w:r>
    </w:p>
    <w:p>
      <w:r>
        <w:rPr>
          <w:b/>
        </w:rPr>
        <w:t>Обложка.</w:t>
      </w:r>
    </w:p>
    <w:p>
      <w:pPr>
        <w:ind w:left="340"/>
      </w:pPr>
      <w:r>
        <w:rPr>
          <w:i/>
          <w:color w:val="555555"/>
        </w:rPr>
        <w:t>ПОЛЕВОЙ ДНЕВНИК · А. Камаль · Плато Гиза Копия снята с оригинала и заверена</w:t>
      </w:r>
    </w:p>
    <w:p>
      <w:r>
        <w:rPr>
          <w:b/>
        </w:rPr>
        <w:t>Страница 2, вступление.</w:t>
      </w:r>
    </w:p>
    <w:p>
      <w:pPr>
        <w:ind w:left="340"/>
      </w:pPr>
      <w:r>
        <w:rPr>
          <w:i/>
          <w:color w:val="555555"/>
        </w:rPr>
        <w:t>«Двадцать лет я хожу по этому плато. Всё, что записано дальше, я видел своими глазами и проверил своими руками. Тому, кто пойдёт за мной: доверяй этим страницам, как мне самому. А. К.»</w:t>
      </w:r>
    </w:p>
    <w:p>
      <w:r>
        <w:rPr>
          <w:b/>
        </w:rPr>
        <w:t>Страница 3, станция 1.</w:t>
      </w:r>
    </w:p>
    <w:p>
      <w:pPr>
        <w:ind w:left="340"/>
      </w:pPr>
      <w:r>
        <w:rPr>
          <w:i/>
          <w:color w:val="555555"/>
        </w:rPr>
        <w:t>«Северная грань великой пирамиды. Проём в ней один, и прорублен он самими строителями: аккуратный, с ровными краями, другого не ищи. Саму грань я промерил шагами: сто пятьдесят метров от угла до угла. Записываю для тех, кто придёт после».</w:t>
      </w:r>
    </w:p>
    <w:p>
      <w:r>
        <w:t>Правда: отверстий два, второе — пролом кладоискателей девятого века. Длина грани около двухсот тридцати метров.</w:t>
      </w:r>
    </w:p>
    <w:p>
      <w:r>
        <w:rPr>
          <w:b/>
        </w:rPr>
        <w:t>Страница 4, станция 2.</w:t>
      </w:r>
    </w:p>
    <w:p>
      <w:pPr>
        <w:ind w:left="340"/>
      </w:pPr>
      <w:r>
        <w:rPr>
          <w:i/>
          <w:color w:val="555555"/>
        </w:rPr>
        <w:t>«У великой пирамиды четыре малые спутницы. Стоят они в ряд у западной грани, глядя на закат. Сосчитать их может любой, у кого есть глаза».</w:t>
      </w:r>
    </w:p>
    <w:p>
      <w:r>
        <w:t>Правда: малых пирамид три, стоят у восточной грани. Сторону света команда определяет по утреннему солнцу.</w:t>
      </w:r>
    </w:p>
    <w:p>
      <w:r>
        <w:rPr>
          <w:b/>
        </w:rPr>
        <w:t>Страница 5, станция 3, с вклеенным снимком.</w:t>
      </w:r>
    </w:p>
    <w:p>
      <w:pPr>
        <w:ind w:left="340"/>
      </w:pPr>
      <w:r>
        <w:rPr>
          <w:i/>
          <w:color w:val="555555"/>
        </w:rPr>
        <w:t>«Вот снимок, который я сделал сам. Отсюда отчётливо видно: средняя пирамида выше всех, она царит над плато. Фотография не умеет лгать».</w:t>
      </w:r>
    </w:p>
    <w:p>
      <w:r>
        <w:t>Снимок печатается после разведки с выбранной точки. Фото настоящее, враньё в выборе точки съёмки.</w:t>
      </w:r>
    </w:p>
    <w:p>
      <w:r>
        <w:rPr>
          <w:b/>
        </w:rPr>
        <w:t>Страница 6, станция 4.</w:t>
      </w:r>
    </w:p>
    <w:p>
      <w:pPr>
        <w:ind w:left="340"/>
      </w:pPr>
      <w:r>
        <w:rPr>
          <w:i/>
          <w:color w:val="555555"/>
        </w:rPr>
        <w:t>«Третья пирамида, самая малая. Малая — по сравнению с соседями: в ней ровно сто метров высоты, я измерил её сам, инструментом, которого у тебя нет».</w:t>
      </w:r>
    </w:p>
    <w:p>
      <w:r>
        <w:t>Правда: около шестидесяти метров. «Инструмент» есть у каждого: собственная тень и солнце.</w:t>
      </w:r>
    </w:p>
    <w:p>
      <w:r>
        <w:rPr>
          <w:b/>
        </w:rPr>
        <w:t>Страница 7, последняя запись.</w:t>
      </w:r>
    </w:p>
    <w:p>
      <w:pPr>
        <w:ind w:left="340"/>
      </w:pPr>
      <w:r>
        <w:rPr>
          <w:i/>
          <w:color w:val="555555"/>
        </w:rPr>
        <w:t>«Четыре ключа возьмёшь из моих страниц. Пятый отмерь шагами, шестой разбей, седьмой увидишь только во тьме. А. К.»</w:t>
      </w:r>
    </w:p>
    <w:p>
      <w:r>
        <w:t>Эта строка — карта трёх находок вне дневника: маршрут по шагам и солнцу, гипсовые часы, клочок в темноте пирамиды. Она отвечает на вопрос «а где остальные три», который обязательно возникнет.</w:t>
      </w:r>
    </w:p>
    <w:p>
      <w:r>
        <w:rPr>
          <w:b/>
        </w:rPr>
        <w:t>Задняя обложка: таблица находок</w:t>
      </w:r>
      <w:r>
        <w:t xml:space="preserve"> на семь строк с колонками «№ буквы, шестерёнка, цифра, печать помощника». Команда заполняет её весь день, это её бланк.</w:t>
      </w:r>
    </w:p>
    <w:p>
      <w:r>
        <w:t>В дневнике нет ни слова про пирамидку, темноту, часы и блокнот: он врёт только о том, что проверяется глазами на плато.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11. Если вы ведёте первый раз</w:t>
      </w:r>
    </w:p>
    <w:p>
      <w:pPr>
        <w:pStyle w:val="ListNumber"/>
        <w:spacing w:after="60"/>
      </w:pPr>
      <w:r>
        <w:t>Вы ничего не изображаете. Читаете тексты своим голосом и держите порядок.</w:t>
      </w:r>
    </w:p>
    <w:p>
      <w:pPr>
        <w:pStyle w:val="ListNumber"/>
        <w:spacing w:after="60"/>
      </w:pPr>
      <w:r>
        <w:t>Время называете вслух: «пять минут», «две минуты».</w:t>
      </w:r>
    </w:p>
    <w:p>
      <w:pPr>
        <w:pStyle w:val="ListNumber"/>
        <w:spacing w:after="60"/>
      </w:pPr>
      <w:r>
        <w:t>На вопрос «а сколько там отверстий» отвечаете: «посчитайте и скажите мне».</w:t>
      </w:r>
    </w:p>
    <w:p>
      <w:pPr>
        <w:pStyle w:val="ListNumber"/>
        <w:spacing w:after="60"/>
      </w:pPr>
      <w:r>
        <w:t>Ошибки не исправляете: ставка сгорела, игра идёт дальше. Находку всё равно выдаёте после проверки, иначе команда выпадет из финала.</w:t>
      </w:r>
    </w:p>
    <w:p>
      <w:pPr>
        <w:pStyle w:val="ListNumber"/>
        <w:spacing w:after="60"/>
      </w:pPr>
      <w:r>
        <w:t>Финал не режете. Опаздываете — снимайте станцию целиком, панораму легче всего.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12. Что напечатать и собрать</w:t>
      </w:r>
    </w:p>
    <w:p>
      <w:r>
        <w:rPr>
          <w:b/>
        </w:rPr>
        <w:t>Всё печатное уже свёрстано одним файлом: `client-package/pdf/giza-pechat-komplekt.pdf`, 20 страниц, на первой странице список покупок. Карточки команд отдельно: `giza-kartochki-komand.pdf`.</w:t>
      </w:r>
    </w:p>
    <w:p>
      <w:r>
        <w:rPr>
          <w:b/>
        </w:rPr>
        <w:t>Печать:</w:t>
      </w:r>
    </w:p>
    <w:p>
      <w:pPr>
        <w:pStyle w:val="ListBullet"/>
        <w:spacing w:after="60"/>
      </w:pPr>
      <w:r>
        <w:t>Карточки-находки: 7 видов × 6 команд = 42, плюс полный дубль для кофра. На карточке: номер шестерёнки, цифра, номер буквы, герб команды</w:t>
      </w:r>
    </w:p>
    <w:p>
      <w:pPr>
        <w:pStyle w:val="ListBullet"/>
        <w:spacing w:after="60"/>
      </w:pPr>
      <w:r>
        <w:t>Дневник: 8 штук, полный текст в разделе 10, с вклеенным снимком панорамы и таблицей находок на задней обложке</w:t>
      </w:r>
    </w:p>
    <w:p>
      <w:pPr>
        <w:pStyle w:val="ListBullet"/>
        <w:spacing w:after="60"/>
      </w:pPr>
      <w:r>
        <w:t>Памятка команды: 6</w:t>
      </w:r>
    </w:p>
    <w:p>
      <w:pPr>
        <w:pStyle w:val="ListBullet"/>
        <w:spacing w:after="60"/>
      </w:pPr>
      <w:r>
        <w:t>Страница-вклейка в блокнот курьера, «рукой Камаля»: «Диск I — 1 · II — 2 · III — 5 · IV — 6», на последний разворот. Дубль страницы в кофр ведущей</w:t>
      </w:r>
    </w:p>
    <w:p>
      <w:pPr>
        <w:pStyle w:val="ListBullet"/>
        <w:spacing w:after="60"/>
      </w:pPr>
      <w:r>
        <w:t>Карточка «Как читать планку»: старт 1-2-3 под стрелками, крути названную шестерёнку до названной цифры, букву читай под стрелкой [вписать правило после проверки]. По одной у каждой планки</w:t>
      </w:r>
    </w:p>
    <w:p>
      <w:pPr>
        <w:pStyle w:val="ListBullet"/>
        <w:spacing w:after="60"/>
      </w:pPr>
      <w:r>
        <w:t>Карточки находки 1-9 в водонепроницаемых пакетиках с гербами: 6, передаются бармену в холодильник при подготовке зала</w:t>
      </w:r>
    </w:p>
    <w:p>
      <w:pPr>
        <w:pStyle w:val="ListBullet"/>
        <w:spacing w:after="60"/>
      </w:pPr>
      <w:r>
        <w:t>Клочки с невидимой надписью для пирамиды: 6 плюс 2 запасных</w:t>
      </w:r>
    </w:p>
    <w:p>
      <w:pPr>
        <w:pStyle w:val="ListBullet"/>
        <w:spacing w:after="60"/>
      </w:pPr>
      <w:r>
        <w:t>Письмо экспедиции в коробки: 6</w:t>
      </w:r>
    </w:p>
    <w:p>
      <w:pPr>
        <w:pStyle w:val="ListBullet"/>
        <w:spacing w:after="60"/>
      </w:pPr>
      <w:r>
        <w:t>Записка курьера в капсулу: 1</w:t>
      </w:r>
    </w:p>
    <w:p>
      <w:r>
        <w:rPr>
          <w:b/>
        </w:rPr>
        <w:t>Собрать:</w:t>
      </w:r>
    </w:p>
    <w:p>
      <w:pPr>
        <w:pStyle w:val="ListBullet"/>
        <w:spacing w:after="60"/>
      </w:pPr>
      <w:r>
        <w:t>Блокнот курьера с вклейкой кода на последней странице. Курьер носит его с самого сбора и делает пометки на каждой станции</w:t>
      </w:r>
    </w:p>
    <w:p>
      <w:pPr>
        <w:pStyle w:val="ListBullet"/>
        <w:spacing w:after="60"/>
      </w:pPr>
      <w:r>
        <w:t>6 коробок, код 1-2-5-6 выставлен и проверен трижды, внутри письмо и фрагменты печати, снаружи лента с печатью</w:t>
      </w:r>
    </w:p>
    <w:p>
      <w:pPr>
        <w:pStyle w:val="ListBullet"/>
        <w:spacing w:after="60"/>
      </w:pPr>
      <w:r>
        <w:t>2 планки шестерёнок, шестерёнки на местах 1, 2, 3</w:t>
      </w:r>
    </w:p>
    <w:p>
      <w:pPr>
        <w:pStyle w:val="ListBullet"/>
        <w:spacing w:after="60"/>
      </w:pPr>
      <w:r>
        <w:t>Конверты «Маршрут Камаля» с числами шагов, вписанными после разведки: 6 штук</w:t>
      </w:r>
    </w:p>
    <w:p>
      <w:pPr>
        <w:pStyle w:val="ListBullet"/>
        <w:spacing w:after="60"/>
      </w:pPr>
      <w:r>
        <w:t>Рулетка или метровая лента в каждую папку, для калибровки шага</w:t>
      </w:r>
    </w:p>
    <w:p>
      <w:pPr>
        <w:pStyle w:val="ListBullet"/>
        <w:spacing w:after="60"/>
      </w:pPr>
      <w:r>
        <w:t>Малярный скотч и 6 мешочков: часы крепятся снизу под сиденья стульев команд</w:t>
      </w:r>
    </w:p>
    <w:p>
      <w:pPr>
        <w:pStyle w:val="ListBullet"/>
        <w:spacing w:after="60"/>
      </w:pPr>
      <w:r>
        <w:t>Договорённость с барменом: показывают пингвина — выдать пакетик с гербом. Запасной вариант: лёд с бутылками воды на сервировочном столике кафе, пакетики в нём</w:t>
      </w:r>
    </w:p>
    <w:p>
      <w:pPr>
        <w:pStyle w:val="ListBullet"/>
        <w:spacing w:after="60"/>
      </w:pPr>
      <w:r>
        <w:t>6 гипсовых часов, молоточек, поднос, салфетки, пакет для осколков</w:t>
      </w:r>
    </w:p>
    <w:p>
      <w:pPr>
        <w:pStyle w:val="ListBullet"/>
        <w:spacing w:after="60"/>
      </w:pPr>
      <w:r>
        <w:t>6 мешочков с фишками, 6 пирамидок разобранных, 6 очков, 6 УФ-ручек плюс 3 запасных</w:t>
      </w:r>
    </w:p>
    <w:p>
      <w:pPr>
        <w:pStyle w:val="ListBullet"/>
        <w:spacing w:after="60"/>
      </w:pPr>
      <w:r>
        <w:t>2 капсулы: курьеру с «готовым кодом», вам с дублем находки из пирамиды</w:t>
      </w:r>
    </w:p>
    <w:p>
      <w:pPr>
        <w:pStyle w:val="ListBullet"/>
        <w:spacing w:after="60"/>
      </w:pPr>
      <w:r>
        <w:t>Кофр ведущей: дубли всех бумаг, запасные часы, если найдутся, скотч, ножницы</w:t>
      </w:r>
    </w:p>
    <w:p>
      <w:r>
        <w:rPr>
          <w:b/>
        </w:rPr>
        <w:t>Проверить на разведке:</w:t>
      </w:r>
      <w:r>
        <w:t xml:space="preserve"> оба отверстия северной грани видны с дорожки; три малые пирамиды пересчитываются с обзорной точки; шесть точек на панораме размечены и снимок сделан; в камере Микерина темно и ультрафиолет разрешён; в лаундже шесть столов, общий стол и можно разбивать гипс на подносе; стулья в кафе позволяют закрепить мешочек снизу скотчем. Если конструкция не позволяет, часы кладутся на сиденья под салфетки.</w:t>
      </w:r>
    </w:p>
    <w:p>
      <w:r>
        <w:rPr>
          <w:b/>
        </w:rPr>
        <w:t>Прогон за день до выезда:</w:t>
      </w:r>
      <w:r>
        <w:t xml:space="preserve"> шесть сотрудников проходят цепочку на столе от первой находки до открытой коробки. Обязательно.</w:t>
      </w:r>
    </w:p>
    <w:sectPr w:rsidR="00FC693F" w:rsidRPr="0006063C" w:rsidSect="00034616">
      <w:pgSz w:w="12240" w:h="15840"/>
      <w:pgMar w:top="1134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Georgia" w:hAnsi="Georgia"/>
      <w:b/>
      <w:bCs/>
      <w:color w:val="4A2D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4A2D7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Georgia" w:hAnsi="Georgia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/>
      <w:outlineLvl w:val="4"/>
    </w:pPr>
    <w:rPr>
      <w:rFonts w:asciiTheme="majorHAnsi" w:eastAsiaTheme="majorEastAsia" w:hAnsiTheme="majorHAnsi" w:cstheme="majorBidi" w:ascii="Georgia" w:hAnsi="Georgia"/>
      <w:b/>
      <w:color w:val="555555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