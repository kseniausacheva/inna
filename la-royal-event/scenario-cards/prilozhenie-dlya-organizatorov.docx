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Производственное приложение</w:t>
      </w:r>
    </w:p>
    <w:p>
      <w:r>
        <w:rPr>
          <w:b/>
        </w:rPr>
        <w:t>Египет. Внутри истории · La Royal Event · редакция 2026</w:t>
      </w:r>
    </w:p>
    <w:p>
      <w:pPr>
        <w:ind w:left="340"/>
      </w:pPr>
      <w:r>
        <w:rPr>
          <w:b/>
          <w:i/>
          <w:color w:val="555555"/>
        </w:rPr>
        <w:t>Не для участников.</w:t>
      </w:r>
      <w:r>
        <w:rPr>
          <w:i/>
          <w:color w:val="555555"/>
        </w:rPr>
        <w:t xml:space="preserve"> В этом документе раскрыты все разгадки, коды, тексты писем и подсказки. Он предназначен организаторам, ведущим, гидам и игровым помощникам. Заказчику показывают брошюру — она без ответов.</w:t>
      </w:r>
    </w:p>
    <w:p>
      <w:pPr>
        <w:spacing w:before="120" w:after="120"/>
        <w:pBdr>
          <w:bottom w:val="single" w:sz="4" w:space="1" w:color="C8BFD4"/>
        </w:pBdr>
      </w:pPr>
    </w:p>
    <w:p>
      <w:pPr>
        <w:pStyle w:val="Heading2"/>
      </w:pPr>
      <w:r>
        <w:t>Как пользоваться</w:t>
      </w:r>
    </w:p>
    <w:p>
      <w:r>
        <w:t>Приложение заменяет страницы 41–52 прежнего каталога и дополняет их. Раньше сценарные карты были у трёх программ из десяти: организатору нечего было проводить в семи остальных. Теперь карта есть у каждой программы.</w:t>
      </w:r>
    </w:p>
    <w:p>
      <w:r>
        <w:t>Каждая карта написана так, чтобы по ней смог провести программу человек, который её не разрабатывал. В карте есть: формат и штат, роли в команде с предметами, дословный пролог, расписание по минутам, все станции с ходом, ответами и двумя ступенями подсказок, финал по минутам, тексты всех документов, аварийные ходы и список реквизита.</w:t>
      </w:r>
    </w:p>
    <w:p>
      <w:r>
        <w:t>Порядок работы с новой программой:</w:t>
      </w:r>
    </w:p>
    <w:p>
      <w:pPr>
        <w:pStyle w:val="ListNumber"/>
        <w:spacing w:after="60"/>
      </w:pPr>
      <w:r>
        <w:t>Прочитать карту целиком и пройти цепочку загадок на бумаге впятером.</w:t>
      </w:r>
    </w:p>
    <w:p>
      <w:pPr>
        <w:pStyle w:val="ListNumber"/>
        <w:spacing w:after="60"/>
      </w:pPr>
      <w:r>
        <w:t>Провести рекогносцировку по пунктам раздела «Что проверить на месте» в конце каждой станции.</w:t>
      </w:r>
    </w:p>
    <w:p>
      <w:pPr>
        <w:pStyle w:val="ListNumber"/>
        <w:spacing w:after="60"/>
      </w:pPr>
      <w:r>
        <w:t>Утвердить то, что зависит от площадки: точки, витрины, зоны, режим работы.</w:t>
      </w:r>
    </w:p>
    <w:p>
      <w:pPr>
        <w:pStyle w:val="ListNumber"/>
        <w:spacing w:after="60"/>
      </w:pPr>
      <w:r>
        <w:t>Отпечатать реквизит и собрать механику (замки, диски, печати).</w:t>
      </w:r>
    </w:p>
    <w:p>
      <w:pPr>
        <w:pStyle w:val="ListNumber"/>
        <w:spacing w:after="60"/>
      </w:pPr>
      <w:r>
        <w:t>Провести прогон на живых людях. Пока прогон не пройден, программа не уходит в коммерческое предложение.</w:t>
      </w:r>
    </w:p>
    <w:p>
      <w:pPr>
        <w:spacing w:before="120" w:after="120"/>
        <w:pBdr>
          <w:bottom w:val="single" w:sz="4" w:space="1" w:color="C8BFD4"/>
        </w:pBdr>
      </w:pPr>
    </w:p>
    <w:p>
      <w:pPr>
        <w:pStyle w:val="Heading2"/>
      </w:pPr>
      <w:r>
        <w:t>Канон вселенной «Архив Камаля»</w:t>
      </w:r>
    </w:p>
    <w:p>
      <w:r>
        <w:t>Половина канона уже была в прежнем каталоге, мы её только свели воедино. Три конверта со страницы 17 дали готовый цветовой код.</w:t>
      </w:r>
    </w:p>
    <w:p>
      <w:r>
        <w:rPr>
          <w:b/>
        </w:rPr>
        <w:t>Доктор Амир Камаль</w:t>
      </w:r>
      <w:r>
        <w:t xml:space="preserve"> — археолог, автор дневника. Не герой-приключенец, а упрямый педант: подпись важнее золота. Двадцать лет ищет </w:t>
      </w:r>
      <w:r>
        <w:rPr>
          <w:b/>
        </w:rPr>
        <w:t>солнечную печать</w:t>
      </w:r>
      <w:r>
        <w:t xml:space="preserve"> — бронзовый диск, расколотый на шесть частей. Его слабость в том, что он не верит, будто кто-то из своих может предать. Знак — </w:t>
      </w:r>
      <w:r>
        <w:rPr>
          <w:b/>
        </w:rPr>
        <w:t>золотой скарабей</w:t>
      </w:r>
      <w:r>
        <w:t>. Живьём появляется только в «Фараоне» и «Музее оживает»; в остальных программах — письмами, записями, следами.</w:t>
      </w:r>
    </w:p>
    <w:p>
      <w:r>
        <w:rPr>
          <w:b/>
        </w:rPr>
        <w:t>Юсуф Надим, «Красный сокол»</w:t>
      </w:r>
      <w:r>
        <w:t xml:space="preserve"> — антагонист, бывший аспирант Камаля. Не вор экспонатов: во вселенной экспонаты никто не трогает и не крадёт. Он торгует провенансом — переписывает страницы и продаёт коллекционерам красивые легенды. Его аргумент опасен тем, что отчасти верен: красивая история собирает деньги на раскопки, а сухая правда не собирает. Знак — </w:t>
      </w:r>
      <w:r>
        <w:rPr>
          <w:b/>
        </w:rPr>
        <w:t>красный сокол</w:t>
      </w:r>
      <w:r>
        <w:t>. В базовой комплектации ему достаточно голоса в записи, письма с печатью или курьера.</w:t>
      </w:r>
    </w:p>
    <w:p>
      <w:r>
        <w:rPr>
          <w:b/>
        </w:rPr>
        <w:t>Салем</w:t>
      </w:r>
      <w:r>
        <w:t xml:space="preserve"> — проводник и хранитель, друг Камаля. Знает пустыню и море, единственный видел, куда ушёл лагерь. Немногословен, ошибается редко, но однажды — намеренно, проверяя гостей. Знак — </w:t>
      </w:r>
      <w:r>
        <w:rPr>
          <w:b/>
        </w:rPr>
        <w:t>синий лотос</w:t>
      </w:r>
      <w:r>
        <w:t>.</w:t>
      </w:r>
    </w:p>
    <w:p>
      <w:r>
        <w:rPr>
          <w:b/>
        </w:rPr>
        <w:t>Артефакт.</w:t>
      </w:r>
      <w:r>
        <w:t xml:space="preserve"> Солнечная печать — диск размером с ладонь, расколотый на шесть частей. Каждая программа отдаёт гостям один фрагмент с номером главы. Группа, которая едет на два-три дня, складывает диск в последний день и получает финальную сцену, недоступную остальным.</w:t>
      </w:r>
    </w:p>
    <w:p>
      <w:r>
        <w:rPr>
          <w:b/>
        </w:rPr>
        <w:t>Порядок глав.</w:t>
      </w:r>
      <w:r>
        <w:t xml:space="preserve"> Не обязан совпадать с порядком продаж: у каждой главы свой вход и своя развязка.</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Глава</w:t>
            </w:r>
          </w:p>
        </w:tc>
        <w:tc>
          <w:tcPr>
            <w:tcW w:type="dxa" w:w="3248"/>
            <w:shd w:fill="EFE9F5"/>
          </w:tcPr>
          <w:p>
            <w:pPr>
              <w:spacing w:after="40"/>
            </w:pPr>
            <w:r>
              <w:rPr>
                <w:b/>
                <w:sz w:val="19"/>
              </w:rPr>
              <w:t>Программа</w:t>
            </w:r>
          </w:p>
        </w:tc>
        <w:tc>
          <w:tcPr>
            <w:tcW w:type="dxa" w:w="3248"/>
            <w:shd w:fill="EFE9F5"/>
          </w:tcPr>
          <w:p>
            <w:pPr>
              <w:spacing w:after="40"/>
            </w:pPr>
            <w:r>
              <w:rPr>
                <w:b/>
                <w:sz w:val="19"/>
              </w:rPr>
              <w:t>Событие</w:t>
            </w:r>
          </w:p>
        </w:tc>
      </w:tr>
      <w:tr>
        <w:tc>
          <w:tcPr>
            <w:tcW w:type="dxa" w:w="3248"/>
          </w:tcPr>
          <w:p>
            <w:pPr>
              <w:spacing w:after="40"/>
            </w:pPr>
            <w:r>
              <w:rPr>
                <w:sz w:val="19"/>
              </w:rPr>
              <w:t>1</w:t>
            </w:r>
          </w:p>
        </w:tc>
        <w:tc>
          <w:tcPr>
            <w:tcW w:type="dxa" w:w="3248"/>
          </w:tcPr>
          <w:p>
            <w:pPr>
              <w:spacing w:after="40"/>
            </w:pPr>
            <w:r>
              <w:rPr>
                <w:sz w:val="19"/>
              </w:rPr>
              <w:t>Код пирамид</w:t>
            </w:r>
          </w:p>
        </w:tc>
        <w:tc>
          <w:tcPr>
            <w:tcW w:type="dxa" w:w="3248"/>
          </w:tcPr>
          <w:p>
            <w:pPr>
              <w:spacing w:after="40"/>
            </w:pPr>
            <w:r>
              <w:rPr>
                <w:sz w:val="19"/>
              </w:rPr>
              <w:t>Камаль находит указания на печать и понимает, что его дневник переписывают</w:t>
            </w:r>
          </w:p>
        </w:tc>
      </w:tr>
      <w:tr>
        <w:tc>
          <w:tcPr>
            <w:tcW w:type="dxa" w:w="3248"/>
          </w:tcPr>
          <w:p>
            <w:pPr>
              <w:spacing w:after="40"/>
            </w:pPr>
            <w:r>
              <w:rPr>
                <w:sz w:val="19"/>
              </w:rPr>
              <w:t>2</w:t>
            </w:r>
          </w:p>
        </w:tc>
        <w:tc>
          <w:tcPr>
            <w:tcW w:type="dxa" w:w="3248"/>
          </w:tcPr>
          <w:p>
            <w:pPr>
              <w:spacing w:after="40"/>
            </w:pPr>
            <w:r>
              <w:rPr>
                <w:sz w:val="19"/>
              </w:rPr>
              <w:t>Последняя страница</w:t>
            </w:r>
          </w:p>
        </w:tc>
        <w:tc>
          <w:tcPr>
            <w:tcW w:type="dxa" w:w="3248"/>
          </w:tcPr>
          <w:p>
            <w:pPr>
              <w:spacing w:after="40"/>
            </w:pPr>
            <w:r>
              <w:rPr>
                <w:sz w:val="19"/>
              </w:rPr>
              <w:t>Редактор изымает последнюю страницу его каталога</w:t>
            </w:r>
          </w:p>
        </w:tc>
      </w:tr>
      <w:tr>
        <w:tc>
          <w:tcPr>
            <w:tcW w:type="dxa" w:w="3248"/>
          </w:tcPr>
          <w:p>
            <w:pPr>
              <w:spacing w:after="40"/>
            </w:pPr>
            <w:r>
              <w:rPr>
                <w:sz w:val="19"/>
              </w:rPr>
              <w:t>3</w:t>
            </w:r>
          </w:p>
        </w:tc>
        <w:tc>
          <w:tcPr>
            <w:tcW w:type="dxa" w:w="3248"/>
          </w:tcPr>
          <w:p>
            <w:pPr>
              <w:spacing w:after="40"/>
            </w:pPr>
            <w:r>
              <w:rPr>
                <w:sz w:val="19"/>
              </w:rPr>
              <w:t>Четыре руки, одно письмо</w:t>
            </w:r>
          </w:p>
        </w:tc>
        <w:tc>
          <w:tcPr>
            <w:tcW w:type="dxa" w:w="3248"/>
          </w:tcPr>
          <w:p>
            <w:pPr>
              <w:spacing w:after="40"/>
            </w:pPr>
            <w:r>
              <w:rPr>
                <w:sz w:val="19"/>
              </w:rPr>
              <w:t>Письмо Камаля идёт через четыре руки, одна подменяет текст</w:t>
            </w:r>
          </w:p>
        </w:tc>
      </w:tr>
      <w:tr>
        <w:tc>
          <w:tcPr>
            <w:tcW w:type="dxa" w:w="3248"/>
          </w:tcPr>
          <w:p>
            <w:pPr>
              <w:spacing w:after="40"/>
            </w:pPr>
            <w:r>
              <w:rPr>
                <w:sz w:val="19"/>
              </w:rPr>
              <w:t>4</w:t>
            </w:r>
          </w:p>
        </w:tc>
        <w:tc>
          <w:tcPr>
            <w:tcW w:type="dxa" w:w="3248"/>
          </w:tcPr>
          <w:p>
            <w:pPr>
              <w:spacing w:after="40"/>
            </w:pPr>
            <w:r>
              <w:rPr>
                <w:sz w:val="19"/>
              </w:rPr>
              <w:t>Последний кадр</w:t>
            </w:r>
          </w:p>
        </w:tc>
        <w:tc>
          <w:tcPr>
            <w:tcW w:type="dxa" w:w="3248"/>
          </w:tcPr>
          <w:p>
            <w:pPr>
              <w:spacing w:after="40"/>
            </w:pPr>
            <w:r>
              <w:rPr>
                <w:sz w:val="19"/>
              </w:rPr>
              <w:t>Студия снимает фильм о пропавшей экспедиции, финал — предмет торга</w:t>
            </w:r>
          </w:p>
        </w:tc>
      </w:tr>
      <w:tr>
        <w:tc>
          <w:tcPr>
            <w:tcW w:type="dxa" w:w="3248"/>
          </w:tcPr>
          <w:p>
            <w:pPr>
              <w:spacing w:after="40"/>
            </w:pPr>
            <w:r>
              <w:rPr>
                <w:sz w:val="19"/>
              </w:rPr>
              <w:t>5</w:t>
            </w:r>
          </w:p>
        </w:tc>
        <w:tc>
          <w:tcPr>
            <w:tcW w:type="dxa" w:w="3248"/>
          </w:tcPr>
          <w:p>
            <w:pPr>
              <w:spacing w:after="40"/>
            </w:pPr>
            <w:r>
              <w:rPr>
                <w:sz w:val="19"/>
              </w:rPr>
              <w:t>Ладья идёт за солнцем</w:t>
            </w:r>
          </w:p>
        </w:tc>
        <w:tc>
          <w:tcPr>
            <w:tcW w:type="dxa" w:w="3248"/>
          </w:tcPr>
          <w:p>
            <w:pPr>
              <w:spacing w:after="40"/>
            </w:pPr>
            <w:r>
              <w:rPr>
                <w:sz w:val="19"/>
              </w:rPr>
              <w:t>Бортовой журнал хранит семь печатей</w:t>
            </w:r>
          </w:p>
        </w:tc>
      </w:tr>
      <w:tr>
        <w:tc>
          <w:tcPr>
            <w:tcW w:type="dxa" w:w="3248"/>
          </w:tcPr>
          <w:p>
            <w:pPr>
              <w:spacing w:after="40"/>
            </w:pPr>
            <w:r>
              <w:rPr>
                <w:sz w:val="19"/>
              </w:rPr>
              <w:t>6</w:t>
            </w:r>
          </w:p>
        </w:tc>
        <w:tc>
          <w:tcPr>
            <w:tcW w:type="dxa" w:w="3248"/>
          </w:tcPr>
          <w:p>
            <w:pPr>
              <w:spacing w:after="40"/>
            </w:pPr>
            <w:r>
              <w:rPr>
                <w:sz w:val="19"/>
              </w:rPr>
              <w:t>Путь к звёздам</w:t>
            </w:r>
          </w:p>
        </w:tc>
        <w:tc>
          <w:tcPr>
            <w:tcW w:type="dxa" w:w="3248"/>
          </w:tcPr>
          <w:p>
            <w:pPr>
              <w:spacing w:after="40"/>
            </w:pPr>
            <w:r>
              <w:rPr>
                <w:sz w:val="19"/>
              </w:rPr>
              <w:t>Лагерь снимается перед бурей, картограф исчезает</w:t>
            </w:r>
          </w:p>
        </w:tc>
      </w:tr>
      <w:tr>
        <w:tc>
          <w:tcPr>
            <w:tcW w:type="dxa" w:w="3248"/>
          </w:tcPr>
          <w:p>
            <w:pPr>
              <w:spacing w:after="40"/>
            </w:pPr>
            <w:r>
              <w:rPr>
                <w:sz w:val="19"/>
              </w:rPr>
              <w:t>7</w:t>
            </w:r>
          </w:p>
        </w:tc>
        <w:tc>
          <w:tcPr>
            <w:tcW w:type="dxa" w:w="3248"/>
          </w:tcPr>
          <w:p>
            <w:pPr>
              <w:spacing w:after="40"/>
            </w:pPr>
            <w:r>
              <w:rPr>
                <w:sz w:val="19"/>
              </w:rPr>
              <w:t>Последняя запись археолога · Музей оживает</w:t>
            </w:r>
          </w:p>
        </w:tc>
        <w:tc>
          <w:tcPr>
            <w:tcW w:type="dxa" w:w="3248"/>
          </w:tcPr>
          <w:p>
            <w:pPr>
              <w:spacing w:after="40"/>
            </w:pPr>
            <w:r>
              <w:rPr>
                <w:sz w:val="19"/>
              </w:rPr>
              <w:t>В музей доставляют папку Камаля и три письма</w:t>
            </w:r>
          </w:p>
        </w:tc>
      </w:tr>
      <w:tr>
        <w:tc>
          <w:tcPr>
            <w:tcW w:type="dxa" w:w="3248"/>
          </w:tcPr>
          <w:p>
            <w:pPr>
              <w:spacing w:after="40"/>
            </w:pPr>
            <w:r>
              <w:rPr>
                <w:sz w:val="19"/>
              </w:rPr>
              <w:t>8</w:t>
            </w:r>
          </w:p>
        </w:tc>
        <w:tc>
          <w:tcPr>
            <w:tcW w:type="dxa" w:w="3248"/>
          </w:tcPr>
          <w:p>
            <w:pPr>
              <w:spacing w:after="40"/>
            </w:pPr>
            <w:r>
              <w:rPr>
                <w:sz w:val="19"/>
              </w:rPr>
              <w:t>Сокровища Ра</w:t>
            </w:r>
          </w:p>
        </w:tc>
        <w:tc>
          <w:tcPr>
            <w:tcW w:type="dxa" w:w="3248"/>
          </w:tcPr>
          <w:p>
            <w:pPr>
              <w:spacing w:after="40"/>
            </w:pPr>
            <w:r>
              <w:rPr>
                <w:sz w:val="19"/>
              </w:rPr>
              <w:t>Древний пролог: как хранитель расколол печать три тысячи лет назад</w:t>
            </w:r>
          </w:p>
        </w:tc>
      </w:tr>
      <w:tr>
        <w:tc>
          <w:tcPr>
            <w:tcW w:type="dxa" w:w="3248"/>
          </w:tcPr>
          <w:p>
            <w:pPr>
              <w:spacing w:after="40"/>
            </w:pPr>
            <w:r>
              <w:rPr>
                <w:sz w:val="19"/>
              </w:rPr>
              <w:t>9</w:t>
            </w:r>
          </w:p>
        </w:tc>
        <w:tc>
          <w:tcPr>
            <w:tcW w:type="dxa" w:w="3248"/>
          </w:tcPr>
          <w:p>
            <w:pPr>
              <w:spacing w:after="40"/>
            </w:pPr>
            <w:r>
              <w:rPr>
                <w:sz w:val="19"/>
              </w:rPr>
              <w:t>Фараон. Пропавшая экспедиция</w:t>
            </w:r>
          </w:p>
        </w:tc>
        <w:tc>
          <w:tcPr>
            <w:tcW w:type="dxa" w:w="3248"/>
          </w:tcPr>
          <w:p>
            <w:pPr>
              <w:spacing w:after="40"/>
            </w:pPr>
            <w:r>
              <w:rPr>
                <w:sz w:val="19"/>
              </w:rPr>
              <w:t>Пустой лагерь, «Мы нашли его», Камаль найден</w:t>
            </w:r>
          </w:p>
        </w:tc>
      </w:tr>
    </w:tbl>
    <w:p>
      <w:pPr>
        <w:spacing w:after="80"/>
      </w:pPr>
    </w:p>
    <w:p>
      <w:pPr>
        <w:spacing w:before="120" w:after="120"/>
        <w:pBdr>
          <w:bottom w:val="single" w:sz="4" w:space="1" w:color="C8BFD4"/>
        </w:pBdr>
      </w:pPr>
    </w:p>
    <w:p>
      <w:pPr>
        <w:pStyle w:val="Heading2"/>
      </w:pPr>
      <w:r>
        <w:t>Двенадцать принципов игровых заданий</w:t>
      </w:r>
    </w:p>
    <w:p>
      <w:r>
        <w:t>Любое новое задание проходит проверку по этому списку. Задание, которое не проходит хотя бы один пункт, переписывается.</w:t>
      </w:r>
    </w:p>
    <w:p>
      <w:pPr>
        <w:pStyle w:val="ListNumber"/>
        <w:spacing w:after="60"/>
      </w:pPr>
      <w:r>
        <w:rPr>
          <w:b/>
        </w:rPr>
        <w:t>Наблюдение → вывод → проверка, и проверка идёт последней.</w:t>
      </w:r>
      <w:r>
        <w:t xml:space="preserve"> В прежней редакции порядок был обратный: справка приходила раньше вывода и делала его ненужным.</w:t>
      </w:r>
    </w:p>
    <w:p>
      <w:pPr>
        <w:pStyle w:val="ListNumber"/>
        <w:spacing w:after="60"/>
      </w:pPr>
      <w:r>
        <w:rPr>
          <w:b/>
        </w:rPr>
        <w:t>Ответ не должен существовать до наблюдения.</w:t>
      </w:r>
      <w:r>
        <w:t xml:space="preserve"> Тест: решается ли задача в автобусе, не выходя? Если да — это не задача.</w:t>
      </w:r>
    </w:p>
    <w:p>
      <w:pPr>
        <w:pStyle w:val="ListNumber"/>
        <w:spacing w:after="60"/>
      </w:pPr>
      <w:r>
        <w:rPr>
          <w:b/>
        </w:rPr>
        <w:t>Загадывать открытое.</w:t>
      </w:r>
      <w:r>
        <w:t xml:space="preserve"> Мы ничего не прячем в витрине и ничего не трогаем. Но загадывать можно всё, что музей и так показывает: количество предметов в комплекте, ширину плеч двух гробов, число проёмов на грани пирамиды, порядок дат на этикетках.</w:t>
      </w:r>
    </w:p>
    <w:p>
      <w:pPr>
        <w:pStyle w:val="ListNumber"/>
        <w:spacing w:after="60"/>
      </w:pPr>
      <w:r>
        <w:rPr>
          <w:b/>
        </w:rPr>
        <w:t>Честный дистрактор.</w:t>
      </w:r>
      <w:r>
        <w:t xml:space="preserve"> Каждый неверный вариант должен быть выбран хотя бы одной командой из шести на прогоне. Все варианты одной длины и одного регистра речи. Не получается три правдоподобных — вариантов не должно быть вообще.</w:t>
      </w:r>
    </w:p>
    <w:p>
      <w:pPr>
        <w:pStyle w:val="ListNumber"/>
        <w:spacing w:after="60"/>
      </w:pPr>
      <w:r>
        <w:rPr>
          <w:b/>
        </w:rPr>
        <w:t>Название станции не содержит ответа.</w:t>
      </w:r>
      <w:r>
        <w:t xml:space="preserve"> Гостю — образ или вопрос. Объясняющий заголовок остаётся здесь, в карте.</w:t>
      </w:r>
    </w:p>
    <w:p>
      <w:pPr>
        <w:pStyle w:val="ListNumber"/>
        <w:spacing w:after="60"/>
      </w:pPr>
      <w:r>
        <w:rPr>
          <w:b/>
        </w:rPr>
        <w:t>Улику надо заработать.</w:t>
      </w:r>
      <w:r>
        <w:t xml:space="preserve"> Помощник не выдаёт карточку, а заверяет печатью то, что команда установила сама. Ошибочное число заверяется тоже и доезжает до финала.</w:t>
      </w:r>
    </w:p>
    <w:p>
      <w:pPr>
        <w:pStyle w:val="ListNumber"/>
        <w:spacing w:after="60"/>
      </w:pPr>
      <w:r>
        <w:rPr>
          <w:b/>
        </w:rPr>
        <w:t>У ответа есть последствие, у развязки — гарантия.</w:t>
      </w:r>
      <w:r>
        <w:t xml:space="preserve"> Формулировка для карточки правил: «Ошибиться можно. Остаться без развязки — нельзя».</w:t>
      </w:r>
    </w:p>
    <w:p>
      <w:pPr>
        <w:pStyle w:val="ListNumber"/>
        <w:spacing w:after="60"/>
      </w:pPr>
      <w:r>
        <w:rPr>
          <w:b/>
        </w:rPr>
        <w:t>Каждая станция даёт улику одного веса.</w:t>
      </w:r>
      <w:r>
        <w:t xml:space="preserve"> Не предлог «С» на одной станции и целое слово на другой.</w:t>
      </w:r>
    </w:p>
    <w:p>
      <w:pPr>
        <w:pStyle w:val="ListNumber"/>
        <w:spacing w:after="60"/>
      </w:pPr>
      <w:r>
        <w:rPr>
          <w:b/>
        </w:rPr>
        <w:t>Асимметрия внутри команды.</w:t>
      </w:r>
      <w:r>
        <w:t xml:space="preserve"> У каждой роли свой единственный экземпляр материала. Это единственный способ включить тихих: им не нужно перекрикивать.</w:t>
      </w:r>
    </w:p>
    <w:p>
      <w:pPr>
        <w:pStyle w:val="ListNumber"/>
        <w:spacing w:after="60"/>
      </w:pPr>
      <w:r>
        <w:rPr>
          <w:b/>
        </w:rPr>
        <w:t>Асимметрия между командами.</w:t>
      </w:r>
      <w:r>
        <w:t xml:space="preserve"> У каждой команды один документ, которого нет ни у кого. Тогда разговор между столами возникает сам.</w:t>
      </w:r>
    </w:p>
    <w:p>
      <w:pPr>
        <w:pStyle w:val="ListNumber"/>
        <w:spacing w:after="60"/>
      </w:pPr>
      <w:r>
        <w:rPr>
          <w:b/>
        </w:rPr>
        <w:t>Правило кода приходит последним и отсеивает часть улик.</w:t>
      </w:r>
      <w:r>
        <w:t xml:space="preserve"> И не зависит от порядка обхода: только тогда команды можно пускать по кругу.</w:t>
      </w:r>
    </w:p>
    <w:p>
      <w:pPr>
        <w:pStyle w:val="ListNumber"/>
        <w:spacing w:after="60"/>
      </w:pPr>
      <w:r>
        <w:rPr>
          <w:b/>
        </w:rPr>
        <w:t>Одна станция — одна применимая мысль,</w:t>
      </w:r>
      <w:r>
        <w:t xml:space="preserve"> которую гость перескажет коллегам в понедельник.</w:t>
      </w:r>
    </w:p>
    <w:p>
      <w:pPr>
        <w:spacing w:before="120" w:after="120"/>
        <w:pBdr>
          <w:bottom w:val="single" w:sz="4" w:space="1" w:color="C8BFD4"/>
        </w:pBdr>
      </w:pPr>
    </w:p>
    <w:p>
      <w:pPr>
        <w:pStyle w:val="Heading2"/>
      </w:pPr>
      <w:r>
        <w:t>Правила языка для всех текстов</w:t>
      </w:r>
    </w:p>
    <w:p>
      <w:pPr>
        <w:pStyle w:val="ListNumber"/>
        <w:spacing w:after="60"/>
      </w:pPr>
      <w:r>
        <w:t>Сначала сцена, потом механика. Первый абзац — что гость видит, слышит и держит в руках.</w:t>
      </w:r>
    </w:p>
    <w:p>
      <w:pPr>
        <w:pStyle w:val="ListNumber"/>
        <w:spacing w:after="60"/>
      </w:pPr>
      <w:r>
        <w:t>Говорим, что есть, а не чего нет. Ни одного «не требуется», «не запирается», «не прячется».</w:t>
      </w:r>
    </w:p>
    <w:p>
      <w:pPr>
        <w:pStyle w:val="ListNumber"/>
        <w:spacing w:after="60"/>
      </w:pPr>
      <w:r>
        <w:t>Один дисклеймер — одно место. Условия живут в брошюре, а не на странице программы.</w:t>
      </w:r>
    </w:p>
    <w:p>
      <w:pPr>
        <w:pStyle w:val="ListNumber"/>
        <w:spacing w:after="60"/>
      </w:pPr>
      <w:r>
        <w:t>Подлежащее — «мы» или «вы». Не «включается в договор», а «мы включаем».</w:t>
      </w:r>
    </w:p>
    <w:p>
      <w:pPr>
        <w:pStyle w:val="ListNumber"/>
        <w:spacing w:after="60"/>
      </w:pPr>
      <w:r>
        <w:t>Вещи называем вещами. Багги, туалеты, перелёты, официанты. Под запретом «профильный», «транспортный модуль», «санитарная инфраструктура», «водная ветка», «слот», «ротация», «тайминг».</w:t>
      </w:r>
    </w:p>
    <w:p>
      <w:pPr>
        <w:pStyle w:val="ListNumber"/>
        <w:spacing w:after="60"/>
      </w:pPr>
      <w:r>
        <w:t>Один термин — одно написание. Хуфу и Хеопс поясняем один раз. GEM расшифровываем при первом появлении. Транслитерации имён — только здесь, в приложении.</w:t>
      </w:r>
    </w:p>
    <w:p>
      <w:pPr>
        <w:pStyle w:val="ListNumber"/>
        <w:spacing w:after="60"/>
      </w:pPr>
      <w:r>
        <w:t>Реплика должна произноситься: два вдоха, обращение, один вопрос в конце.</w:t>
      </w:r>
    </w:p>
    <w:p>
      <w:pPr>
        <w:pStyle w:val="ListNumber"/>
        <w:spacing w:after="60"/>
      </w:pPr>
      <w:r>
        <w:t>Название не спойлерит.</w:t>
      </w:r>
    </w:p>
    <w:p>
      <w:pPr>
        <w:pStyle w:val="ListNumber"/>
        <w:spacing w:after="60"/>
      </w:pPr>
      <w:r>
        <w:t>Кухня отдельно от витрины. Производственные пометки — только здесь.</w:t>
      </w:r>
    </w:p>
    <w:p>
      <w:pPr>
        <w:pStyle w:val="ListNumber"/>
        <w:spacing w:after="60"/>
      </w:pPr>
      <w:r>
        <w:t>Типографика: длинное тире между словами, короткое в диапазонах, точка после закрывающей кавычки, «ё» везде.</w:t>
      </w:r>
    </w:p>
    <w:p>
      <w:pPr>
        <w:spacing w:before="120" w:after="120"/>
        <w:pBdr>
          <w:bottom w:val="single" w:sz="4" w:space="1" w:color="C8BFD4"/>
        </w:pBdr>
      </w:pPr>
    </w:p>
    <w:p>
      <w:pPr>
        <w:pStyle w:val="Heading2"/>
      </w:pPr>
      <w:r>
        <w:t>Фактические правки, обязательные к внесению</w:t>
      </w:r>
    </w:p>
    <w:p>
      <w:r>
        <w:t>Проверено 53 утверждения прежнего каталога, 43 подтвердились официальными источниками. Одиннадцать пунктов требуют правки, три из них критичны.</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Где</w:t>
            </w:r>
          </w:p>
        </w:tc>
        <w:tc>
          <w:tcPr>
            <w:tcW w:type="dxa" w:w="3248"/>
            <w:shd w:fill="EFE9F5"/>
          </w:tcPr>
          <w:p>
            <w:pPr>
              <w:spacing w:after="40"/>
            </w:pPr>
            <w:r>
              <w:rPr>
                <w:b/>
                <w:sz w:val="19"/>
              </w:rPr>
              <w:t>Что не так</w:t>
            </w:r>
          </w:p>
        </w:tc>
        <w:tc>
          <w:tcPr>
            <w:tcW w:type="dxa" w:w="3248"/>
            <w:shd w:fill="EFE9F5"/>
          </w:tcPr>
          <w:p>
            <w:pPr>
              <w:spacing w:after="40"/>
            </w:pPr>
            <w:r>
              <w:rPr>
                <w:b/>
                <w:sz w:val="19"/>
              </w:rPr>
              <w:t>Как правильно</w:t>
            </w:r>
          </w:p>
        </w:tc>
      </w:tr>
      <w:tr>
        <w:tc>
          <w:tcPr>
            <w:tcW w:type="dxa" w:w="3248"/>
          </w:tcPr>
          <w:p>
            <w:pPr>
              <w:spacing w:after="40"/>
            </w:pPr>
            <w:r>
              <w:rPr>
                <w:sz w:val="19"/>
              </w:rPr>
              <w:t>Гиза, станция «Обман перспективы»</w:t>
            </w:r>
          </w:p>
        </w:tc>
        <w:tc>
          <w:tcPr>
            <w:tcW w:type="dxa" w:w="3248"/>
          </w:tcPr>
          <w:p>
            <w:pPr>
              <w:spacing w:after="40"/>
            </w:pPr>
            <w:r>
              <w:rPr>
                <w:sz w:val="19"/>
              </w:rPr>
              <w:t>Иллюзия объясняется ракурсом. Это не главная причина</w:t>
            </w:r>
          </w:p>
        </w:tc>
        <w:tc>
          <w:tcPr>
            <w:tcW w:type="dxa" w:w="3248"/>
          </w:tcPr>
          <w:p>
            <w:pPr>
              <w:spacing w:after="40"/>
            </w:pPr>
            <w:r>
              <w:rPr>
                <w:sz w:val="19"/>
              </w:rPr>
              <w:t>Основание Хафры лежит на скале примерно на 10 м выше, грани круче, на вершине сохранилась облицовка. Ответ: «Хуфу выше как сооружение — 146,6 м против 143,5, — но стоит ниже»</w:t>
            </w:r>
          </w:p>
        </w:tc>
      </w:tr>
      <w:tr>
        <w:tc>
          <w:tcPr>
            <w:tcW w:type="dxa" w:w="3248"/>
          </w:tcPr>
          <w:p>
            <w:pPr>
              <w:spacing w:after="40"/>
            </w:pPr>
            <w:r>
              <w:rPr>
                <w:sz w:val="19"/>
              </w:rPr>
              <w:t>GEM, маска</w:t>
            </w:r>
          </w:p>
        </w:tc>
        <w:tc>
          <w:tcPr>
            <w:tcW w:type="dxa" w:w="3248"/>
          </w:tcPr>
          <w:p>
            <w:pPr>
              <w:spacing w:after="40"/>
            </w:pPr>
            <w:r>
              <w:rPr>
                <w:sz w:val="19"/>
              </w:rPr>
              <w:t>Инвентарный номер «GEM 8» не подтверждается</w:t>
            </w:r>
          </w:p>
        </w:tc>
        <w:tc>
          <w:tcPr>
            <w:tcW w:type="dxa" w:w="3248"/>
          </w:tcPr>
          <w:p>
            <w:pPr>
              <w:spacing w:after="40"/>
            </w:pPr>
            <w:r>
              <w:rPr>
                <w:sz w:val="19"/>
              </w:rPr>
              <w:t>Запросить у музея или убрать цифру. Остальные пять номеров сверены</w:t>
            </w:r>
          </w:p>
        </w:tc>
      </w:tr>
      <w:tr>
        <w:tc>
          <w:tcPr>
            <w:tcW w:type="dxa" w:w="3248"/>
          </w:tcPr>
          <w:p>
            <w:pPr>
              <w:spacing w:after="40"/>
            </w:pPr>
            <w:r>
              <w:rPr>
                <w:sz w:val="19"/>
              </w:rPr>
              <w:t>Музей Шарма</w:t>
            </w:r>
          </w:p>
        </w:tc>
        <w:tc>
          <w:tcPr>
            <w:tcW w:type="dxa" w:w="3248"/>
          </w:tcPr>
          <w:p>
            <w:pPr>
              <w:spacing w:after="40"/>
            </w:pPr>
            <w:r>
              <w:rPr>
                <w:sz w:val="19"/>
              </w:rPr>
              <w:t>«Название подтверждено» про VIP-зал</w:t>
            </w:r>
          </w:p>
        </w:tc>
        <w:tc>
          <w:tcPr>
            <w:tcW w:type="dxa" w:w="3248"/>
          </w:tcPr>
          <w:p>
            <w:pPr>
              <w:spacing w:after="40"/>
            </w:pPr>
            <w:r>
              <w:rPr>
                <w:sz w:val="19"/>
              </w:rPr>
              <w:t>В официальных перечнях девять залов, конференц-зал и открытый театр. VIP-зала нет. Запрашивать конференц-зал или театр</w:t>
            </w:r>
          </w:p>
        </w:tc>
      </w:tr>
      <w:tr>
        <w:tc>
          <w:tcPr>
            <w:tcW w:type="dxa" w:w="3248"/>
          </w:tcPr>
          <w:p>
            <w:pPr>
              <w:spacing w:after="40"/>
            </w:pPr>
            <w:r>
              <w:rPr>
                <w:sz w:val="19"/>
              </w:rPr>
              <w:t>Музей Шарма</w:t>
            </w:r>
          </w:p>
        </w:tc>
        <w:tc>
          <w:tcPr>
            <w:tcW w:type="dxa" w:w="3248"/>
          </w:tcPr>
          <w:p>
            <w:pPr>
              <w:spacing w:after="40"/>
            </w:pPr>
            <w:r>
              <w:rPr>
                <w:sz w:val="19"/>
              </w:rPr>
              <w:t>Режим работы не учтён</w:t>
            </w:r>
          </w:p>
        </w:tc>
        <w:tc>
          <w:tcPr>
            <w:tcW w:type="dxa" w:w="3248"/>
          </w:tcPr>
          <w:p>
            <w:pPr>
              <w:spacing w:after="40"/>
            </w:pPr>
            <w:r>
              <w:rPr>
                <w:sz w:val="19"/>
              </w:rPr>
              <w:t>Музей закрыт с 13:00 до 17:00. Смены: 10:00–13:00 и 17:00–23:00. Четырёхчасовая версия помещается только в вечернюю</w:t>
            </w:r>
          </w:p>
        </w:tc>
      </w:tr>
      <w:tr>
        <w:tc>
          <w:tcPr>
            <w:tcW w:type="dxa" w:w="3248"/>
          </w:tcPr>
          <w:p>
            <w:pPr>
              <w:spacing w:after="40"/>
            </w:pPr>
            <w:r>
              <w:rPr>
                <w:sz w:val="19"/>
              </w:rPr>
              <w:t>Море</w:t>
            </w:r>
          </w:p>
        </w:tc>
        <w:tc>
          <w:tcPr>
            <w:tcW w:type="dxa" w:w="3248"/>
          </w:tcPr>
          <w:p>
            <w:pPr>
              <w:spacing w:after="40"/>
            </w:pPr>
            <w:r>
              <w:rPr>
                <w:sz w:val="19"/>
              </w:rPr>
              <w:t>Нет числового интервала до перелёта</w:t>
            </w:r>
          </w:p>
        </w:tc>
        <w:tc>
          <w:tcPr>
            <w:tcW w:type="dxa" w:w="3248"/>
          </w:tcPr>
          <w:p>
            <w:pPr>
              <w:spacing w:after="40"/>
            </w:pPr>
            <w:r>
              <w:rPr>
                <w:sz w:val="19"/>
              </w:rPr>
              <w:t>Минимум 12 часов после одного погружения, 18 после нескольких. Морской день не ставим накануне вылета</w:t>
            </w:r>
          </w:p>
        </w:tc>
      </w:tr>
      <w:tr>
        <w:tc>
          <w:tcPr>
            <w:tcW w:type="dxa" w:w="3248"/>
          </w:tcPr>
          <w:p>
            <w:pPr>
              <w:spacing w:after="40"/>
            </w:pPr>
            <w:r>
              <w:rPr>
                <w:sz w:val="19"/>
              </w:rPr>
              <w:t>GEM, маска</w:t>
            </w:r>
          </w:p>
        </w:tc>
        <w:tc>
          <w:tcPr>
            <w:tcW w:type="dxa" w:w="3248"/>
          </w:tcPr>
          <w:p>
            <w:pPr>
              <w:spacing w:after="40"/>
            </w:pPr>
            <w:r>
              <w:rPr>
                <w:sz w:val="19"/>
              </w:rPr>
              <w:t>После станции «Что под золотом?» гость перенесёт вывод на маску</w:t>
            </w:r>
          </w:p>
        </w:tc>
        <w:tc>
          <w:tcPr>
            <w:tcW w:type="dxa" w:w="3248"/>
          </w:tcPr>
          <w:p>
            <w:pPr>
              <w:spacing w:after="40"/>
            </w:pPr>
            <w:r>
              <w:rPr>
                <w:sz w:val="19"/>
              </w:rPr>
              <w:t>Маска не дерево под золотом: две кованые золотые пластины больше 10 кг. Добавить такт в реплику</w:t>
            </w:r>
          </w:p>
        </w:tc>
      </w:tr>
      <w:tr>
        <w:tc>
          <w:tcPr>
            <w:tcW w:type="dxa" w:w="3248"/>
          </w:tcPr>
          <w:p>
            <w:pPr>
              <w:spacing w:after="40"/>
            </w:pPr>
            <w:r>
              <w:rPr>
                <w:sz w:val="19"/>
              </w:rPr>
              <w:t>GEM, кресло</w:t>
            </w:r>
          </w:p>
        </w:tc>
        <w:tc>
          <w:tcPr>
            <w:tcW w:type="dxa" w:w="3248"/>
          </w:tcPr>
          <w:p>
            <w:pPr>
              <w:spacing w:after="40"/>
            </w:pPr>
            <w:r>
              <w:rPr>
                <w:sz w:val="19"/>
              </w:rPr>
              <w:t>Не сказано, что это сборка</w:t>
            </w:r>
          </w:p>
        </w:tc>
        <w:tc>
          <w:tcPr>
            <w:tcW w:type="dxa" w:w="3248"/>
          </w:tcPr>
          <w:p>
            <w:pPr>
              <w:spacing w:after="40"/>
            </w:pPr>
            <w:r>
              <w:rPr>
                <w:sz w:val="19"/>
              </w:rPr>
              <w:t>Древнее дерево истлело; подлинная золотая обшивка закреплена на новом основании в 1930-х. Лучшая рифма к теме «за золотом увидеть людей»</w:t>
            </w:r>
          </w:p>
        </w:tc>
      </w:tr>
      <w:tr>
        <w:tc>
          <w:tcPr>
            <w:tcW w:type="dxa" w:w="3248"/>
          </w:tcPr>
          <w:p>
            <w:pPr>
              <w:spacing w:after="40"/>
            </w:pPr>
            <w:r>
              <w:rPr>
                <w:sz w:val="19"/>
              </w:rPr>
              <w:t>GEM, трон</w:t>
            </w:r>
          </w:p>
        </w:tc>
        <w:tc>
          <w:tcPr>
            <w:tcW w:type="dxa" w:w="3248"/>
          </w:tcPr>
          <w:p>
            <w:pPr>
              <w:spacing w:after="40"/>
            </w:pPr>
            <w:r>
              <w:rPr>
                <w:sz w:val="19"/>
              </w:rPr>
              <w:t>Только «лучи солнечного диска»</w:t>
            </w:r>
          </w:p>
        </w:tc>
        <w:tc>
          <w:tcPr>
            <w:tcW w:type="dxa" w:w="3248"/>
          </w:tcPr>
          <w:p>
            <w:pPr>
              <w:spacing w:after="40"/>
            </w:pPr>
            <w:r>
              <w:rPr>
                <w:sz w:val="19"/>
              </w:rPr>
              <w:t>Назвать Анхесенамон и солнечный диск Атона</w:t>
            </w:r>
          </w:p>
        </w:tc>
      </w:tr>
      <w:tr>
        <w:tc>
          <w:tcPr>
            <w:tcW w:type="dxa" w:w="3248"/>
          </w:tcPr>
          <w:p>
            <w:pPr>
              <w:spacing w:after="40"/>
            </w:pPr>
            <w:r>
              <w:rPr>
                <w:sz w:val="19"/>
              </w:rPr>
              <w:t>GEM, Большая лестница</w:t>
            </w:r>
          </w:p>
        </w:tc>
        <w:tc>
          <w:tcPr>
            <w:tcW w:type="dxa" w:w="3248"/>
          </w:tcPr>
          <w:p>
            <w:pPr>
              <w:spacing w:after="40"/>
            </w:pPr>
            <w:r>
              <w:rPr>
                <w:sz w:val="19"/>
              </w:rPr>
              <w:t>Команда может разложить карточки на соседние памятники</w:t>
            </w:r>
          </w:p>
        </w:tc>
        <w:tc>
          <w:tcPr>
            <w:tcW w:type="dxa" w:w="3248"/>
          </w:tcPr>
          <w:p>
            <w:pPr>
              <w:spacing w:after="40"/>
            </w:pPr>
            <w:r>
              <w:rPr>
                <w:sz w:val="19"/>
              </w:rPr>
              <w:t>Рядом с триадой стоят отдельные статуи Птаха и Сехмет. Помощник указывает на конкретную группу из трёх фигур</w:t>
            </w:r>
          </w:p>
        </w:tc>
      </w:tr>
      <w:tr>
        <w:tc>
          <w:tcPr>
            <w:tcW w:type="dxa" w:w="3248"/>
          </w:tcPr>
          <w:p>
            <w:pPr>
              <w:spacing w:after="40"/>
            </w:pPr>
            <w:r>
              <w:rPr>
                <w:sz w:val="19"/>
              </w:rPr>
              <w:t>Музей Шарма, танагры</w:t>
            </w:r>
          </w:p>
        </w:tc>
        <w:tc>
          <w:tcPr>
            <w:tcW w:type="dxa" w:w="3248"/>
          </w:tcPr>
          <w:p>
            <w:pPr>
              <w:spacing w:after="40"/>
            </w:pPr>
            <w:r>
              <w:rPr>
                <w:sz w:val="19"/>
              </w:rPr>
              <w:t>Не объяснено, почему греческие статуэтки в египетском музее</w:t>
            </w:r>
          </w:p>
        </w:tc>
        <w:tc>
          <w:tcPr>
            <w:tcW w:type="dxa" w:w="3248"/>
          </w:tcPr>
          <w:p>
            <w:pPr>
              <w:spacing w:after="40"/>
            </w:pPr>
            <w:r>
              <w:rPr>
                <w:sz w:val="19"/>
              </w:rPr>
              <w:t>Танагры делали и в Александрии: это Египет эпохи Птолемеев</w:t>
            </w:r>
          </w:p>
        </w:tc>
      </w:tr>
      <w:tr>
        <w:tc>
          <w:tcPr>
            <w:tcW w:type="dxa" w:w="3248"/>
          </w:tcPr>
          <w:p>
            <w:pPr>
              <w:spacing w:after="40"/>
            </w:pPr>
            <w:r>
              <w:rPr>
                <w:sz w:val="19"/>
              </w:rPr>
              <w:t>Гиза, Сфинкс</w:t>
            </w:r>
          </w:p>
        </w:tc>
        <w:tc>
          <w:tcPr>
            <w:tcW w:type="dxa" w:w="3248"/>
          </w:tcPr>
          <w:p>
            <w:pPr>
              <w:spacing w:after="40"/>
            </w:pPr>
            <w:r>
              <w:rPr>
                <w:sz w:val="19"/>
              </w:rPr>
              <w:t>Каталог занижает то, что входит в билет</w:t>
            </w:r>
          </w:p>
        </w:tc>
        <w:tc>
          <w:tcPr>
            <w:tcW w:type="dxa" w:w="3248"/>
          </w:tcPr>
          <w:p>
            <w:pPr>
              <w:spacing w:after="40"/>
            </w:pPr>
            <w:r>
              <w:rPr>
                <w:sz w:val="19"/>
              </w:rPr>
              <w:t>Стандартный маршрут идёт через храм в долине Хафры и выводит на террасу, откуда стела видна. Перепроверить у оператора на дату</w:t>
            </w:r>
          </w:p>
        </w:tc>
      </w:tr>
    </w:tbl>
    <w:p>
      <w:pPr>
        <w:spacing w:after="80"/>
      </w:pPr>
    </w:p>
    <w:p>
      <w:pPr>
        <w:spacing w:before="120" w:after="120"/>
        <w:pBdr>
          <w:bottom w:val="single" w:sz="4" w:space="1" w:color="C8BFD4"/>
        </w:pBdr>
      </w:pPr>
    </w:p>
    <w:p>
      <w:pPr>
        <w:pStyle w:val="Heading1"/>
      </w:pPr>
      <w:r>
        <w:t>Сценарные карты</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fill="EFE9F5"/>
          </w:tcPr>
          <w:p>
            <w:pPr>
              <w:spacing w:after="40"/>
            </w:pPr>
            <w:r>
              <w:rPr>
                <w:b/>
                <w:sz w:val="19"/>
              </w:rPr>
              <w:t>Глава</w:t>
            </w:r>
          </w:p>
        </w:tc>
        <w:tc>
          <w:tcPr>
            <w:tcW w:type="dxa" w:w="2436"/>
            <w:shd w:fill="EFE9F5"/>
          </w:tcPr>
          <w:p>
            <w:pPr>
              <w:spacing w:after="40"/>
            </w:pPr>
            <w:r>
              <w:rPr>
                <w:b/>
                <w:sz w:val="19"/>
              </w:rPr>
              <w:t>Программа</w:t>
            </w:r>
          </w:p>
        </w:tc>
        <w:tc>
          <w:tcPr>
            <w:tcW w:type="dxa" w:w="2436"/>
            <w:shd w:fill="EFE9F5"/>
          </w:tcPr>
          <w:p>
            <w:pPr>
              <w:spacing w:after="40"/>
            </w:pPr>
            <w:r>
              <w:rPr>
                <w:b/>
                <w:sz w:val="19"/>
              </w:rPr>
              <w:t>Формат</w:t>
            </w:r>
          </w:p>
        </w:tc>
        <w:tc>
          <w:tcPr>
            <w:tcW w:type="dxa" w:w="2436"/>
            <w:shd w:fill="EFE9F5"/>
          </w:tcPr>
          <w:p>
            <w:pPr>
              <w:spacing w:after="40"/>
            </w:pPr>
            <w:r>
              <w:rPr>
                <w:b/>
                <w:sz w:val="19"/>
              </w:rPr>
              <w:t>Статус</w:t>
            </w:r>
          </w:p>
        </w:tc>
      </w:tr>
      <w:tr>
        <w:tc>
          <w:tcPr>
            <w:tcW w:type="dxa" w:w="2436"/>
          </w:tcPr>
          <w:p>
            <w:pPr>
              <w:spacing w:after="40"/>
            </w:pPr>
            <w:r>
              <w:rPr>
                <w:sz w:val="19"/>
              </w:rPr>
              <w:t>Глава 1</w:t>
            </w:r>
          </w:p>
        </w:tc>
        <w:tc>
          <w:tcPr>
            <w:tcW w:type="dxa" w:w="2436"/>
          </w:tcPr>
          <w:p>
            <w:pPr>
              <w:spacing w:after="40"/>
            </w:pPr>
            <w:r>
              <w:rPr>
                <w:sz w:val="19"/>
              </w:rPr>
              <w:t>Код пирамид</w:t>
            </w:r>
          </w:p>
        </w:tc>
        <w:tc>
          <w:tcPr>
            <w:tcW w:type="dxa" w:w="2436"/>
          </w:tcPr>
          <w:p>
            <w:pPr>
              <w:spacing w:after="40"/>
            </w:pPr>
            <w:r>
              <w:rPr>
                <w:sz w:val="19"/>
              </w:rPr>
              <w:t>Гиза · 4 часа</w:t>
            </w:r>
          </w:p>
        </w:tc>
        <w:tc>
          <w:tcPr>
            <w:tcW w:type="dxa" w:w="2436"/>
          </w:tcPr>
          <w:p>
            <w:pPr>
              <w:spacing w:after="40"/>
            </w:pPr>
            <w:r>
              <w:rPr>
                <w:sz w:val="19"/>
              </w:rPr>
              <w:t>готова</w:t>
            </w:r>
          </w:p>
        </w:tc>
      </w:tr>
      <w:tr>
        <w:tc>
          <w:tcPr>
            <w:tcW w:type="dxa" w:w="2436"/>
          </w:tcPr>
          <w:p>
            <w:pPr>
              <w:spacing w:after="40"/>
            </w:pPr>
            <w:r>
              <w:rPr>
                <w:sz w:val="19"/>
              </w:rPr>
              <w:t>Глава 2</w:t>
            </w:r>
          </w:p>
        </w:tc>
        <w:tc>
          <w:tcPr>
            <w:tcW w:type="dxa" w:w="2436"/>
          </w:tcPr>
          <w:p>
            <w:pPr>
              <w:spacing w:after="40"/>
            </w:pPr>
            <w:r>
              <w:rPr>
                <w:sz w:val="19"/>
              </w:rPr>
              <w:t>Последняя страница</w:t>
            </w:r>
          </w:p>
        </w:tc>
        <w:tc>
          <w:tcPr>
            <w:tcW w:type="dxa" w:w="2436"/>
          </w:tcPr>
          <w:p>
            <w:pPr>
              <w:spacing w:after="40"/>
            </w:pPr>
            <w:r>
              <w:rPr>
                <w:sz w:val="19"/>
              </w:rPr>
              <w:t>Большой Египетский музей · 4 часа</w:t>
            </w:r>
          </w:p>
        </w:tc>
        <w:tc>
          <w:tcPr>
            <w:tcW w:type="dxa" w:w="2436"/>
          </w:tcPr>
          <w:p>
            <w:pPr>
              <w:spacing w:after="40"/>
            </w:pPr>
            <w:r>
              <w:rPr>
                <w:sz w:val="19"/>
              </w:rPr>
              <w:t>готова</w:t>
            </w:r>
          </w:p>
        </w:tc>
      </w:tr>
      <w:tr>
        <w:tc>
          <w:tcPr>
            <w:tcW w:type="dxa" w:w="2436"/>
          </w:tcPr>
          <w:p>
            <w:pPr>
              <w:spacing w:after="40"/>
            </w:pPr>
            <w:r>
              <w:rPr>
                <w:sz w:val="19"/>
              </w:rPr>
              <w:t>Глава 3</w:t>
            </w:r>
          </w:p>
        </w:tc>
        <w:tc>
          <w:tcPr>
            <w:tcW w:type="dxa" w:w="2436"/>
          </w:tcPr>
          <w:p>
            <w:pPr>
              <w:spacing w:after="40"/>
            </w:pPr>
            <w:r>
              <w:rPr>
                <w:sz w:val="19"/>
              </w:rPr>
              <w:t>Четыре руки, одно письмо</w:t>
            </w:r>
          </w:p>
        </w:tc>
        <w:tc>
          <w:tcPr>
            <w:tcW w:type="dxa" w:w="2436"/>
          </w:tcPr>
          <w:p>
            <w:pPr>
              <w:spacing w:after="40"/>
            </w:pPr>
            <w:r>
              <w:rPr>
                <w:sz w:val="19"/>
              </w:rPr>
              <w:t>Исторический Каир · 4 часа</w:t>
            </w:r>
          </w:p>
        </w:tc>
        <w:tc>
          <w:tcPr>
            <w:tcW w:type="dxa" w:w="2436"/>
          </w:tcPr>
          <w:p>
            <w:pPr>
              <w:spacing w:after="40"/>
            </w:pPr>
            <w:r>
              <w:rPr>
                <w:sz w:val="19"/>
              </w:rPr>
              <w:t>готова</w:t>
            </w:r>
          </w:p>
        </w:tc>
      </w:tr>
      <w:tr>
        <w:tc>
          <w:tcPr>
            <w:tcW w:type="dxa" w:w="2436"/>
          </w:tcPr>
          <w:p>
            <w:pPr>
              <w:spacing w:after="40"/>
            </w:pPr>
            <w:r>
              <w:rPr>
                <w:sz w:val="19"/>
              </w:rPr>
              <w:t>Глава 4</w:t>
            </w:r>
          </w:p>
        </w:tc>
        <w:tc>
          <w:tcPr>
            <w:tcW w:type="dxa" w:w="2436"/>
          </w:tcPr>
          <w:p>
            <w:pPr>
              <w:spacing w:after="40"/>
            </w:pPr>
            <w:r>
              <w:rPr>
                <w:sz w:val="19"/>
              </w:rPr>
              <w:t>Последний кадр</w:t>
            </w:r>
          </w:p>
        </w:tc>
        <w:tc>
          <w:tcPr>
            <w:tcW w:type="dxa" w:w="2436"/>
          </w:tcPr>
          <w:p>
            <w:pPr>
              <w:spacing w:after="40"/>
            </w:pPr>
            <w:r>
              <w:rPr>
                <w:sz w:val="19"/>
              </w:rPr>
              <w:t>Каир или Шарм · 3 часа</w:t>
            </w:r>
          </w:p>
        </w:tc>
        <w:tc>
          <w:tcPr>
            <w:tcW w:type="dxa" w:w="2436"/>
          </w:tcPr>
          <w:p>
            <w:pPr>
              <w:spacing w:after="40"/>
            </w:pPr>
            <w:r>
              <w:rPr>
                <w:sz w:val="19"/>
              </w:rPr>
              <w:t>готова</w:t>
            </w:r>
          </w:p>
        </w:tc>
      </w:tr>
      <w:tr>
        <w:tc>
          <w:tcPr>
            <w:tcW w:type="dxa" w:w="2436"/>
          </w:tcPr>
          <w:p>
            <w:pPr>
              <w:spacing w:after="40"/>
            </w:pPr>
            <w:r>
              <w:rPr>
                <w:sz w:val="19"/>
              </w:rPr>
              <w:t>Глава 5</w:t>
            </w:r>
          </w:p>
        </w:tc>
        <w:tc>
          <w:tcPr>
            <w:tcW w:type="dxa" w:w="2436"/>
          </w:tcPr>
          <w:p>
            <w:pPr>
              <w:spacing w:after="40"/>
            </w:pPr>
            <w:r>
              <w:rPr>
                <w:sz w:val="19"/>
              </w:rPr>
              <w:t>Ладья идёт за солнцем</w:t>
            </w:r>
          </w:p>
        </w:tc>
        <w:tc>
          <w:tcPr>
            <w:tcW w:type="dxa" w:w="2436"/>
          </w:tcPr>
          <w:p>
            <w:pPr>
              <w:spacing w:after="40"/>
            </w:pPr>
            <w:r>
              <w:rPr>
                <w:sz w:val="19"/>
              </w:rPr>
              <w:t>Шарм-эль-Шейх · 8 часов</w:t>
            </w:r>
          </w:p>
        </w:tc>
        <w:tc>
          <w:tcPr>
            <w:tcW w:type="dxa" w:w="2436"/>
          </w:tcPr>
          <w:p>
            <w:pPr>
              <w:spacing w:after="40"/>
            </w:pPr>
            <w:r>
              <w:rPr>
                <w:sz w:val="19"/>
              </w:rPr>
              <w:t>готова</w:t>
            </w:r>
          </w:p>
        </w:tc>
      </w:tr>
      <w:tr>
        <w:tc>
          <w:tcPr>
            <w:tcW w:type="dxa" w:w="2436"/>
          </w:tcPr>
          <w:p>
            <w:pPr>
              <w:spacing w:after="40"/>
            </w:pPr>
            <w:r>
              <w:rPr>
                <w:sz w:val="19"/>
              </w:rPr>
              <w:t>Глава 6</w:t>
            </w:r>
          </w:p>
        </w:tc>
        <w:tc>
          <w:tcPr>
            <w:tcW w:type="dxa" w:w="2436"/>
          </w:tcPr>
          <w:p>
            <w:pPr>
              <w:spacing w:after="40"/>
            </w:pPr>
            <w:r>
              <w:rPr>
                <w:sz w:val="19"/>
              </w:rPr>
              <w:t>Путь к звёздам</w:t>
            </w:r>
          </w:p>
        </w:tc>
        <w:tc>
          <w:tcPr>
            <w:tcW w:type="dxa" w:w="2436"/>
          </w:tcPr>
          <w:p>
            <w:pPr>
              <w:spacing w:after="40"/>
            </w:pPr>
            <w:r>
              <w:rPr>
                <w:sz w:val="19"/>
              </w:rPr>
              <w:t>Шарм-эль-Шейх · 6 часов</w:t>
            </w:r>
          </w:p>
        </w:tc>
        <w:tc>
          <w:tcPr>
            <w:tcW w:type="dxa" w:w="2436"/>
          </w:tcPr>
          <w:p>
            <w:pPr>
              <w:spacing w:after="40"/>
            </w:pPr>
            <w:r>
              <w:rPr>
                <w:sz w:val="19"/>
              </w:rPr>
              <w:t>готова</w:t>
            </w:r>
          </w:p>
        </w:tc>
      </w:tr>
      <w:tr>
        <w:tc>
          <w:tcPr>
            <w:tcW w:type="dxa" w:w="2436"/>
          </w:tcPr>
          <w:p>
            <w:pPr>
              <w:spacing w:after="40"/>
            </w:pPr>
            <w:r>
              <w:rPr>
                <w:sz w:val="19"/>
              </w:rPr>
              <w:t>Глава 7</w:t>
            </w:r>
          </w:p>
        </w:tc>
        <w:tc>
          <w:tcPr>
            <w:tcW w:type="dxa" w:w="2436"/>
          </w:tcPr>
          <w:p>
            <w:pPr>
              <w:spacing w:after="40"/>
            </w:pPr>
            <w:r>
              <w:rPr>
                <w:sz w:val="19"/>
              </w:rPr>
              <w:t>Последняя запись археолога</w:t>
            </w:r>
          </w:p>
        </w:tc>
        <w:tc>
          <w:tcPr>
            <w:tcW w:type="dxa" w:w="2436"/>
          </w:tcPr>
          <w:p>
            <w:pPr>
              <w:spacing w:after="40"/>
            </w:pPr>
            <w:r>
              <w:rPr>
                <w:sz w:val="19"/>
              </w:rPr>
              <w:t>Музей Шарм-эль-Шейха · 2,5 часа</w:t>
            </w:r>
          </w:p>
        </w:tc>
        <w:tc>
          <w:tcPr>
            <w:tcW w:type="dxa" w:w="2436"/>
          </w:tcPr>
          <w:p>
            <w:pPr>
              <w:spacing w:after="40"/>
            </w:pPr>
            <w:r>
              <w:rPr>
                <w:sz w:val="19"/>
              </w:rPr>
              <w:t>готова</w:t>
            </w:r>
          </w:p>
        </w:tc>
      </w:tr>
      <w:tr>
        <w:tc>
          <w:tcPr>
            <w:tcW w:type="dxa" w:w="2436"/>
          </w:tcPr>
          <w:p>
            <w:pPr>
              <w:spacing w:after="40"/>
            </w:pPr>
            <w:r>
              <w:rPr>
                <w:sz w:val="19"/>
              </w:rPr>
              <w:t>Глава 7б</w:t>
            </w:r>
          </w:p>
        </w:tc>
        <w:tc>
          <w:tcPr>
            <w:tcW w:type="dxa" w:w="2436"/>
          </w:tcPr>
          <w:p>
            <w:pPr>
              <w:spacing w:after="40"/>
            </w:pPr>
            <w:r>
              <w:rPr>
                <w:sz w:val="19"/>
              </w:rPr>
              <w:t>Музей оживает</w:t>
            </w:r>
          </w:p>
        </w:tc>
        <w:tc>
          <w:tcPr>
            <w:tcW w:type="dxa" w:w="2436"/>
          </w:tcPr>
          <w:p>
            <w:pPr>
              <w:spacing w:after="40"/>
            </w:pPr>
            <w:r>
              <w:rPr>
                <w:sz w:val="19"/>
              </w:rPr>
              <w:t>Продолжение вечера · 1,5 часа</w:t>
            </w:r>
          </w:p>
        </w:tc>
        <w:tc>
          <w:tcPr>
            <w:tcW w:type="dxa" w:w="2436"/>
          </w:tcPr>
          <w:p>
            <w:pPr>
              <w:spacing w:after="40"/>
            </w:pPr>
            <w:r>
              <w:rPr>
                <w:sz w:val="19"/>
              </w:rPr>
              <w:t>готова</w:t>
            </w:r>
          </w:p>
        </w:tc>
      </w:tr>
      <w:tr>
        <w:tc>
          <w:tcPr>
            <w:tcW w:type="dxa" w:w="2436"/>
          </w:tcPr>
          <w:p>
            <w:pPr>
              <w:spacing w:after="40"/>
            </w:pPr>
            <w:r>
              <w:rPr>
                <w:sz w:val="19"/>
              </w:rPr>
              <w:t>Глава 8</w:t>
            </w:r>
          </w:p>
        </w:tc>
        <w:tc>
          <w:tcPr>
            <w:tcW w:type="dxa" w:w="2436"/>
          </w:tcPr>
          <w:p>
            <w:pPr>
              <w:spacing w:after="40"/>
            </w:pPr>
            <w:r>
              <w:rPr>
                <w:sz w:val="19"/>
              </w:rPr>
              <w:t>Сокровища Ра</w:t>
            </w:r>
          </w:p>
        </w:tc>
        <w:tc>
          <w:tcPr>
            <w:tcW w:type="dxa" w:w="2436"/>
          </w:tcPr>
          <w:p>
            <w:pPr>
              <w:spacing w:after="40"/>
            </w:pPr>
            <w:r>
              <w:rPr>
                <w:sz w:val="19"/>
              </w:rPr>
              <w:t>Декорации · 90 минут</w:t>
            </w:r>
          </w:p>
        </w:tc>
        <w:tc>
          <w:tcPr>
            <w:tcW w:type="dxa" w:w="2436"/>
          </w:tcPr>
          <w:p>
            <w:pPr>
              <w:spacing w:after="40"/>
            </w:pPr>
            <w:r>
              <w:rPr>
                <w:sz w:val="19"/>
              </w:rPr>
              <w:t>готова</w:t>
            </w:r>
          </w:p>
        </w:tc>
      </w:tr>
      <w:tr>
        <w:tc>
          <w:tcPr>
            <w:tcW w:type="dxa" w:w="2436"/>
          </w:tcPr>
          <w:p>
            <w:pPr>
              <w:spacing w:after="40"/>
            </w:pPr>
            <w:r>
              <w:rPr>
                <w:sz w:val="19"/>
              </w:rPr>
              <w:t>Глава 9</w:t>
            </w:r>
          </w:p>
        </w:tc>
        <w:tc>
          <w:tcPr>
            <w:tcW w:type="dxa" w:w="2436"/>
          </w:tcPr>
          <w:p>
            <w:pPr>
              <w:spacing w:after="40"/>
            </w:pPr>
            <w:r>
              <w:rPr>
                <w:sz w:val="19"/>
              </w:rPr>
              <w:t>Фараон. Пропавшая экспедиция</w:t>
            </w:r>
          </w:p>
        </w:tc>
        <w:tc>
          <w:tcPr>
            <w:tcW w:type="dxa" w:w="2436"/>
          </w:tcPr>
          <w:p>
            <w:pPr>
              <w:spacing w:after="40"/>
            </w:pPr>
            <w:r>
              <w:rPr>
                <w:sz w:val="19"/>
              </w:rPr>
              <w:t>Декорации · 100 минут</w:t>
            </w:r>
          </w:p>
        </w:tc>
        <w:tc>
          <w:tcPr>
            <w:tcW w:type="dxa" w:w="2436"/>
          </w:tcPr>
          <w:p>
            <w:pPr>
              <w:spacing w:after="40"/>
            </w:pPr>
            <w:r>
              <w:rPr>
                <w:sz w:val="19"/>
              </w:rPr>
              <w:t>готова</w:t>
            </w:r>
          </w:p>
        </w:tc>
      </w:tr>
    </w:tbl>
    <w:p>
      <w:pPr>
        <w:spacing w:after="80"/>
      </w:pPr>
    </w:p>
    <w:p>
      <w:pPr>
        <w:spacing w:before="120" w:after="120"/>
        <w:pBdr>
          <w:bottom w:val="single" w:sz="4" w:space="1" w:color="C8BFD4"/>
        </w:pBdr>
      </w:pPr>
    </w:p>
    <w:p>
      <w:pPr>
        <w:pStyle w:val="Heading1"/>
      </w:pPr>
      <w:r>
        <w:t>Глава 1 · Код пирамид</w:t>
      </w:r>
    </w:p>
    <w:p>
      <w:r>
        <w:rPr>
          <w:i/>
        </w:rPr>
        <w:t>Гиза · 4 часа</w:t>
      </w:r>
    </w:p>
    <w:p>
      <w:r>
        <w:t>СЦЕНАРНЫЕ КАРТЫ / ГИЗА / ДЛЯ ОРГАНИЗАТОРА И ВЕДУЩЕГО</w:t>
      </w:r>
    </w:p>
    <w:p>
      <w:r>
        <w:t>Программа: «Код пирамид», глава 1 архива Камаля. Маршрут, комплектация и условия для заказчика — на страницах 4–8. Здесь раскрыты ответы, тексты, подсказки и аварийные ходы. Документ рассчитан на человека, который программу не разрабатывал: по нему её можно провести с листа.</w:t>
      </w:r>
    </w:p>
    <w:p>
      <w:pPr>
        <w:spacing w:before="120" w:after="120"/>
        <w:pBdr>
          <w:bottom w:val="single" w:sz="4" w:space="1" w:color="C8BFD4"/>
        </w:pBdr>
      </w:pPr>
    </w:p>
    <w:p>
      <w:pPr>
        <w:pStyle w:val="Heading3"/>
      </w:pPr>
      <w:r>
        <w:t>1. Шапка</w:t>
      </w:r>
    </w:p>
    <w:p>
      <w:r>
        <w:rPr>
          <w:b/>
        </w:rPr>
        <w:t>Формат.</w:t>
      </w:r>
      <w:r>
        <w:t xml:space="preserve"> 30 гостей, 6 команд по 5 человек, 3 потока по две команды. У каждого потока свой гид и свой помощник. На точке все три потока работают одну и ту же станцию одновременно, стоя в 30–50 метрах друг от друга.</w:t>
      </w:r>
    </w:p>
    <w:p>
      <w:r>
        <w:rPr>
          <w:b/>
        </w:rPr>
        <w:t>Длительность.</w:t>
      </w:r>
      <w:r>
        <w:t xml:space="preserve"> 4 часа на плато, от контроля до открытого ларца. Дорога из отеля и обратно считается сверх этого. Летом становимся к открытию плато: сбор в отеле около 5:45, вход в 7:00, финал заканчивается до полуденной жары. Зимой вход к 8:00. Часы работы плато на дату подтверждает принимающий оператор.</w:t>
      </w:r>
    </w:p>
    <w:p>
      <w:r>
        <w:rPr>
          <w:b/>
        </w:rPr>
        <w:t>Сквозная загадка дня.</w:t>
      </w:r>
      <w:r>
        <w:t xml:space="preserve"> Доктор Амир Камаль двадцать лет искал солнечную печать. Весной он понял, что в его полевом дневнике появились чужие страницы: кто-то переписывал его наблюдения и вставлял свои. Камаль сделал единственное, что успел, — вынес настоящий маршрут из дневника в шесть наблюдений, которые можно пересчитать на самом плато, а числа записал на последней странице и запер её в ларце с кодовым замком. Дневник он оставил как есть, с чужими страницами внутри. Экспедиция ушла в молчание.</w:t>
      </w:r>
    </w:p>
    <w:p>
      <w:r>
        <w:rPr>
          <w:b/>
        </w:rPr>
        <w:t>Разгадка (для штата, гостям — только в финале).</w:t>
      </w:r>
      <w:r>
        <w:t xml:space="preserve"> Страницы переписывал Фарид — курьер Юсуфа Надима, «Красного сокола», бывшего аспиранта Камаля. Надим торгует провенансом: он продаёт коллекционерам красивые истории о происхождении вещей, и ему нужен не ларец, а документ — «маршрут экспедиции, восстановленный независимой группой». Поэтому курьер утром сам передаёт гостям ларец и дневник и весь день держится рядом: он ждёт, что тридцать человек заверят своими подписями его версию. Экспедиция молчит по расчёту Камаля: пока Надим думает, что подмена не раскрыта, он продолжает подделывать по старому образцу — и его почерк накапливается.</w:t>
      </w:r>
    </w:p>
    <w:p>
      <w:r>
        <w:rPr>
          <w:b/>
        </w:rPr>
        <w:t>Почерк подделки — один признак на все шесть ложных страниц.</w:t>
      </w:r>
      <w:r>
        <w:t xml:space="preserve"> Камаль, полевой археолог, называет стороны света: «северная грань», «у восточной грани», «с востока на запад». Курьер писал по фотографиям, не стоя на месте, и пишет «справа от входа», «слева по дороге». Больше ложные страницы ничем не отличаются: та же бумага, те же чернила, тот же ровный почерк. Гости называют признак в финале, и тогда же становится понятно, почему он такой: человек, который не был на месте, описывает картинку, а не местность.</w:t>
      </w:r>
    </w:p>
    <w:p>
      <w:r>
        <w:rPr>
          <w:b/>
        </w:rPr>
        <w:t>Второй ключ к подделкам.</w:t>
      </w:r>
      <w:r>
        <w:t xml:space="preserve"> Подлинные страницы описывают наблюдение и никогда не называют число: числа Камаль унёс в ларец. Ложные страницы числа называют — и каждый раз неверные. Поэтому команда, даже опознав подделку, обязана пересчитать сама. Помощник заверяет печатью только то, что команда назвала своими глазами.</w:t>
      </w:r>
    </w:p>
    <w:p>
      <w:r>
        <w:rPr>
          <w:b/>
        </w:rPr>
        <w:t>Код дня.</w:t>
      </w:r>
      <w:r>
        <w:t xml:space="preserve"> 2–2–3–4. Четыре станции из шести дают число, две — не дают. Правило чтения разрезано на шесть полосок, по одной на команду.</w:t>
      </w:r>
    </w:p>
    <w:p>
      <w:r>
        <w:rPr>
          <w:b/>
        </w:rPr>
        <w:t>Кто из штата что делает. Восемь человек на 30 гостей.</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Кто</w:t>
            </w:r>
          </w:p>
        </w:tc>
        <w:tc>
          <w:tcPr>
            <w:tcW w:type="dxa" w:w="4872"/>
            <w:shd w:fill="EFE9F5"/>
          </w:tcPr>
          <w:p>
            <w:pPr>
              <w:spacing w:after="40"/>
            </w:pPr>
            <w:r>
              <w:rPr>
                <w:b/>
                <w:sz w:val="19"/>
              </w:rPr>
              <w:t>Работа</w:t>
            </w:r>
          </w:p>
        </w:tc>
      </w:tr>
      <w:tr>
        <w:tc>
          <w:tcPr>
            <w:tcW w:type="dxa" w:w="4872"/>
          </w:tcPr>
          <w:p>
            <w:pPr>
              <w:spacing w:after="40"/>
            </w:pPr>
            <w:r>
              <w:rPr>
                <w:sz w:val="19"/>
              </w:rPr>
              <w:t>Ведущий-старший координатор</w:t>
            </w:r>
          </w:p>
        </w:tc>
        <w:tc>
          <w:tcPr>
            <w:tcW w:type="dxa" w:w="4872"/>
          </w:tcPr>
          <w:p>
            <w:pPr>
              <w:spacing w:after="40"/>
            </w:pPr>
            <w:r>
              <w:rPr>
                <w:sz w:val="19"/>
              </w:rPr>
              <w:t>Руководитель поисковой партии. Пролог в автобусе, правила, сигналы смены станций, сбор потоков, ведение финала, предохранитель на замке, номинации. Он же старший на маршруте: решает про очередь, жару и сдвиг расписания. Без костюма.</w:t>
            </w:r>
          </w:p>
        </w:tc>
      </w:tr>
      <w:tr>
        <w:tc>
          <w:tcPr>
            <w:tcW w:type="dxa" w:w="4872"/>
          </w:tcPr>
          <w:p>
            <w:pPr>
              <w:spacing w:after="40"/>
            </w:pPr>
            <w:r>
              <w:rPr>
                <w:sz w:val="19"/>
              </w:rPr>
              <w:t>Гид 1–3</w:t>
            </w:r>
          </w:p>
        </w:tc>
        <w:tc>
          <w:tcPr>
            <w:tcW w:type="dxa" w:w="4872"/>
          </w:tcPr>
          <w:p>
            <w:pPr>
              <w:spacing w:after="40"/>
            </w:pPr>
            <w:r>
              <w:rPr>
                <w:sz w:val="19"/>
              </w:rPr>
              <w:t>По одному на поток (10 гостей). Ведут историю, объясняют ответ после ставки, отвечают на вопросы у памятников. Один раз за программу гид уверенно говорит неправду — см. раздел 4, правило пятое.</w:t>
            </w:r>
          </w:p>
        </w:tc>
      </w:tr>
      <w:tr>
        <w:tc>
          <w:tcPr>
            <w:tcW w:type="dxa" w:w="4872"/>
          </w:tcPr>
          <w:p>
            <w:pPr>
              <w:spacing w:after="40"/>
            </w:pPr>
            <w:r>
              <w:rPr>
                <w:sz w:val="19"/>
              </w:rPr>
              <w:t>Помощник 1–3</w:t>
            </w:r>
          </w:p>
        </w:tc>
        <w:tc>
          <w:tcPr>
            <w:tcW w:type="dxa" w:w="4872"/>
          </w:tcPr>
          <w:p>
            <w:pPr>
              <w:spacing w:after="40"/>
            </w:pPr>
            <w:r>
              <w:rPr>
                <w:sz w:val="19"/>
              </w:rPr>
              <w:t>По одному на две команды. Читают реплику станции, ведут время, принимают ставку жетонами, выдают запечатанные конверты «сверка», заверяют печатью бланк свидетельств, снимают командное фото на станции.</w:t>
            </w:r>
          </w:p>
        </w:tc>
      </w:tr>
      <w:tr>
        <w:tc>
          <w:tcPr>
            <w:tcW w:type="dxa" w:w="4872"/>
          </w:tcPr>
          <w:p>
            <w:pPr>
              <w:spacing w:after="40"/>
            </w:pPr>
            <w:r>
              <w:rPr>
                <w:sz w:val="19"/>
              </w:rPr>
              <w:t>Координатор по транспорту</w:t>
            </w:r>
          </w:p>
        </w:tc>
        <w:tc>
          <w:tcPr>
            <w:tcW w:type="dxa" w:w="4872"/>
          </w:tcPr>
          <w:p>
            <w:pPr>
              <w:spacing w:after="40"/>
            </w:pPr>
            <w:r>
              <w:rPr>
                <w:sz w:val="19"/>
              </w:rPr>
              <w:t xml:space="preserve">Автобус, билеты, вода, туалеты, связь с площадкой финала, печать листа «Восстановленный маршрут» в дороге. </w:t>
            </w:r>
            <w:r>
              <w:rPr>
                <w:b/>
                <w:sz w:val="19"/>
              </w:rPr>
              <w:t>Он же в базовой версии играет курьера</w:t>
            </w:r>
            <w:r>
              <w:rPr>
                <w:sz w:val="19"/>
              </w:rPr>
              <w:t xml:space="preserve"> — человека, который утром передал ларец и весь день рядом.</w:t>
            </w:r>
          </w:p>
        </w:tc>
      </w:tr>
    </w:tbl>
    <w:p>
      <w:pPr>
        <w:spacing w:after="80"/>
      </w:pPr>
    </w:p>
    <w:p>
      <w:r>
        <w:rPr>
          <w:b/>
        </w:rPr>
        <w:t>Актёр — усиление, а не база.</w:t>
      </w:r>
      <w:r>
        <w:t xml:space="preserve"> В базовой версии курьера играет координатор по транспорту: он ничего не изображает, просто делает свою работу и в двух местах произносит написанный текст. Театральное усиление добавляет отдельного актёра на курьера, второго — на «коллегу Камаля», который читает письмо, плюс свет и звук в зоне финала. Сюжет от этого не меняется: усиление покупает игру и подачу, а не развязку.</w:t>
      </w:r>
    </w:p>
    <w:p>
      <w:r>
        <w:rPr>
          <w:b/>
        </w:rPr>
        <w:t>Что должно быть готово до выезда.</w:t>
      </w:r>
    </w:p>
    <w:p>
      <w:pPr>
        <w:pStyle w:val="ListNumber"/>
        <w:spacing w:after="60"/>
      </w:pPr>
      <w:r>
        <w:t>Рекогносцировка пройдена, четыре числа кода подтверждены на месте (раздел 10), полоски правила отпечатаны под подтверждённый код.</w:t>
      </w:r>
    </w:p>
    <w:p>
      <w:pPr>
        <w:pStyle w:val="ListNumber"/>
        <w:spacing w:after="60"/>
      </w:pPr>
      <w:r>
        <w:t>Шесть дневников сшиты: по шесть подлинных и шесть ложных страниц, ложные — одной рукой и с признаком «справа/слева».</w:t>
      </w:r>
    </w:p>
    <w:p>
      <w:pPr>
        <w:pStyle w:val="ListNumber"/>
        <w:spacing w:after="60"/>
      </w:pPr>
      <w:r>
        <w:t>Ларец собран и проверен: четыре диска крутятся, код 2–2–3–4 открывает дужку с первого раза, запасной ключ и вторая дужка — в кофре ведущего.</w:t>
      </w:r>
    </w:p>
    <w:p>
      <w:pPr>
        <w:pStyle w:val="ListNumber"/>
        <w:spacing w:after="60"/>
      </w:pPr>
      <w:r>
        <w:t>Фотографии в конвертах «сверка» сняты с тех самых точек, где будут стоять команды, в тот же сезон и то же время суток.</w:t>
      </w:r>
    </w:p>
    <w:p>
      <w:pPr>
        <w:pStyle w:val="ListNumber"/>
        <w:spacing w:after="60"/>
      </w:pPr>
      <w:r>
        <w:t>Зона финала подтверждена письмом: шесть столов, центральный стол под ларец, место для большой схемы плато 100 × 70 см.</w:t>
      </w:r>
    </w:p>
    <w:p>
      <w:pPr>
        <w:pStyle w:val="ListNumber"/>
        <w:spacing w:after="60"/>
      </w:pPr>
      <w:r>
        <w:t>Письмо экспедиции отпечатано с вписанным названием компании-заказчика.</w:t>
      </w:r>
    </w:p>
    <w:p>
      <w:pPr>
        <w:pStyle w:val="ListNumber"/>
        <w:spacing w:after="60"/>
      </w:pPr>
      <w:r>
        <w:t>Гиды и помощники прошли маршрут ногами и знают, где встают команды каждого потока.</w:t>
      </w:r>
    </w:p>
    <w:p>
      <w:pPr>
        <w:spacing w:before="120" w:after="120"/>
        <w:pBdr>
          <w:bottom w:val="single" w:sz="4" w:space="1" w:color="C8BFD4"/>
        </w:pBdr>
      </w:pPr>
    </w:p>
    <w:p>
      <w:pPr>
        <w:pStyle w:val="Heading3"/>
      </w:pPr>
      <w:r>
        <w:t>2. Роли в команде</w:t>
      </w:r>
    </w:p>
    <w:p>
      <w:r>
        <w:t>Пять ролей, у каждой — свой единственный предмет. Без него станция не решается.</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Роль</w:t>
            </w:r>
          </w:p>
        </w:tc>
        <w:tc>
          <w:tcPr>
            <w:tcW w:type="dxa" w:w="3248"/>
            <w:shd w:fill="EFE9F5"/>
          </w:tcPr>
          <w:p>
            <w:pPr>
              <w:spacing w:after="40"/>
            </w:pPr>
            <w:r>
              <w:rPr>
                <w:b/>
                <w:sz w:val="19"/>
              </w:rPr>
              <w:t>Что у неё в руках</w:t>
            </w:r>
          </w:p>
        </w:tc>
        <w:tc>
          <w:tcPr>
            <w:tcW w:type="dxa" w:w="3248"/>
            <w:shd w:fill="EFE9F5"/>
          </w:tcPr>
          <w:p>
            <w:pPr>
              <w:spacing w:after="40"/>
            </w:pPr>
            <w:r>
              <w:rPr>
                <w:b/>
                <w:sz w:val="19"/>
              </w:rPr>
              <w:t>Что делает только она</w:t>
            </w:r>
          </w:p>
        </w:tc>
      </w:tr>
      <w:tr>
        <w:tc>
          <w:tcPr>
            <w:tcW w:type="dxa" w:w="3248"/>
          </w:tcPr>
          <w:p>
            <w:pPr>
              <w:spacing w:after="40"/>
            </w:pPr>
            <w:r>
              <w:rPr>
                <w:sz w:val="19"/>
              </w:rPr>
              <w:t>Читатель дневника</w:t>
            </w:r>
          </w:p>
        </w:tc>
        <w:tc>
          <w:tcPr>
            <w:tcW w:type="dxa" w:w="3248"/>
          </w:tcPr>
          <w:p>
            <w:pPr>
              <w:spacing w:after="40"/>
            </w:pPr>
            <w:r>
              <w:rPr>
                <w:sz w:val="19"/>
              </w:rPr>
              <w:t>Дневник экспедиции — сшитая тетрадь на команду</w:t>
            </w:r>
          </w:p>
        </w:tc>
        <w:tc>
          <w:tcPr>
            <w:tcW w:type="dxa" w:w="3248"/>
          </w:tcPr>
          <w:p>
            <w:pPr>
              <w:spacing w:after="40"/>
            </w:pPr>
            <w:r>
              <w:rPr>
                <w:sz w:val="19"/>
              </w:rPr>
              <w:t>Читает страницы вслух, по одной на станцию. Дневник держит только он.</w:t>
            </w:r>
          </w:p>
        </w:tc>
      </w:tr>
      <w:tr>
        <w:tc>
          <w:tcPr>
            <w:tcW w:type="dxa" w:w="3248"/>
          </w:tcPr>
          <w:p>
            <w:pPr>
              <w:spacing w:after="40"/>
            </w:pPr>
            <w:r>
              <w:rPr>
                <w:sz w:val="19"/>
              </w:rPr>
              <w:t>Наблюдатель</w:t>
            </w:r>
          </w:p>
        </w:tc>
        <w:tc>
          <w:tcPr>
            <w:tcW w:type="dxa" w:w="3248"/>
          </w:tcPr>
          <w:p>
            <w:pPr>
              <w:spacing w:after="40"/>
            </w:pPr>
            <w:r>
              <w:rPr>
                <w:sz w:val="19"/>
              </w:rPr>
              <w:t>Карточка-видоискатель: плотная карточка с прямоугольным окном и шкалой по краю</w:t>
            </w:r>
          </w:p>
        </w:tc>
        <w:tc>
          <w:tcPr>
            <w:tcW w:type="dxa" w:w="3248"/>
          </w:tcPr>
          <w:p>
            <w:pPr>
              <w:spacing w:after="40"/>
            </w:pPr>
            <w:r>
              <w:rPr>
                <w:sz w:val="19"/>
              </w:rPr>
              <w:t>Считает и описывает вслух то, что видит. Число в бланк идёт с его голоса.</w:t>
            </w:r>
          </w:p>
        </w:tc>
      </w:tr>
      <w:tr>
        <w:tc>
          <w:tcPr>
            <w:tcW w:type="dxa" w:w="3248"/>
          </w:tcPr>
          <w:p>
            <w:pPr>
              <w:spacing w:after="40"/>
            </w:pPr>
            <w:r>
              <w:rPr>
                <w:sz w:val="19"/>
              </w:rPr>
              <w:t>Картограф</w:t>
            </w:r>
          </w:p>
        </w:tc>
        <w:tc>
          <w:tcPr>
            <w:tcW w:type="dxa" w:w="3248"/>
          </w:tcPr>
          <w:p>
            <w:pPr>
              <w:spacing w:after="40"/>
            </w:pPr>
            <w:r>
              <w:rPr>
                <w:sz w:val="19"/>
              </w:rPr>
              <w:t>План плато с шестью пронумерованными точками и карточка-компас</w:t>
            </w:r>
          </w:p>
        </w:tc>
        <w:tc>
          <w:tcPr>
            <w:tcW w:type="dxa" w:w="3248"/>
          </w:tcPr>
          <w:p>
            <w:pPr>
              <w:spacing w:after="40"/>
            </w:pPr>
            <w:r>
              <w:rPr>
                <w:sz w:val="19"/>
              </w:rPr>
              <w:t>Наносит отметки, определяет стороны света, ведёт команду вдоль дорожки.</w:t>
            </w:r>
          </w:p>
        </w:tc>
      </w:tr>
      <w:tr>
        <w:tc>
          <w:tcPr>
            <w:tcW w:type="dxa" w:w="3248"/>
          </w:tcPr>
          <w:p>
            <w:pPr>
              <w:spacing w:after="40"/>
            </w:pPr>
            <w:r>
              <w:rPr>
                <w:sz w:val="19"/>
              </w:rPr>
              <w:t>Проверяющий</w:t>
            </w:r>
          </w:p>
        </w:tc>
        <w:tc>
          <w:tcPr>
            <w:tcW w:type="dxa" w:w="3248"/>
          </w:tcPr>
          <w:p>
            <w:pPr>
              <w:spacing w:after="40"/>
            </w:pPr>
            <w:r>
              <w:rPr>
                <w:sz w:val="19"/>
              </w:rPr>
              <w:t>Запечатанные конверты «сверка» и шесть жетонов</w:t>
            </w:r>
          </w:p>
        </w:tc>
        <w:tc>
          <w:tcPr>
            <w:tcW w:type="dxa" w:w="3248"/>
          </w:tcPr>
          <w:p>
            <w:pPr>
              <w:spacing w:after="40"/>
            </w:pPr>
            <w:r>
              <w:rPr>
                <w:sz w:val="19"/>
              </w:rPr>
              <w:t>Вскрывает конверт после ставки. До ставки конверт лежит печатью вверх.</w:t>
            </w:r>
          </w:p>
        </w:tc>
      </w:tr>
      <w:tr>
        <w:tc>
          <w:tcPr>
            <w:tcW w:type="dxa" w:w="3248"/>
          </w:tcPr>
          <w:p>
            <w:pPr>
              <w:spacing w:after="40"/>
            </w:pPr>
            <w:r>
              <w:rPr>
                <w:sz w:val="19"/>
              </w:rPr>
              <w:t>Представитель</w:t>
            </w:r>
          </w:p>
        </w:tc>
        <w:tc>
          <w:tcPr>
            <w:tcW w:type="dxa" w:w="3248"/>
          </w:tcPr>
          <w:p>
            <w:pPr>
              <w:spacing w:after="40"/>
            </w:pPr>
            <w:r>
              <w:rPr>
                <w:sz w:val="19"/>
              </w:rPr>
              <w:t>Бланк свидетельств</w:t>
            </w:r>
          </w:p>
        </w:tc>
        <w:tc>
          <w:tcPr>
            <w:tcW w:type="dxa" w:w="3248"/>
          </w:tcPr>
          <w:p>
            <w:pPr>
              <w:spacing w:after="40"/>
            </w:pPr>
            <w:r>
              <w:rPr>
                <w:sz w:val="19"/>
              </w:rPr>
              <w:t>Говорит с помощником, объявляет ставку, в финале крутит диск замка.</w:t>
            </w:r>
          </w:p>
        </w:tc>
      </w:tr>
    </w:tbl>
    <w:p>
      <w:pPr>
        <w:spacing w:after="80"/>
      </w:pPr>
    </w:p>
    <w:p>
      <w:r>
        <w:rPr>
          <w:b/>
        </w:rPr>
        <w:t>Смена ролей.</w:t>
      </w:r>
      <w:r>
        <w:t xml:space="preserve"> Роли сдвигаются на одну позицию по кругу после второй и после четвёртой станции, и ещё раз перед финалом. Сигнал даёт ведущий. Бейджи-шнурки с названиями ролей лежат в папке команды.</w:t>
      </w:r>
    </w:p>
    <w:p>
      <w:r>
        <w:rPr>
          <w:b/>
        </w:rPr>
        <w:t>Публичность — по желанию.</w:t>
      </w:r>
      <w:r>
        <w:t xml:space="preserve"> Представителя команда выбирает сама и меняет перед каждым выходом. Если на финал никто выходить не хочет, команда передаёт своё число запиской, и диск крутит помощник.</w:t>
      </w:r>
    </w:p>
    <w:p>
      <w:r>
        <w:rPr>
          <w:b/>
        </w:rPr>
        <w:t>Что лежит в папке команды с первой минуты:</w:t>
      </w:r>
      <w:r>
        <w:t xml:space="preserve"> дневник, план плато, карточка-видоискатель, карточка-компас, бланк свидетельств с шестью пустыми строками, шесть жетонов, пять бейджей, карандаши, карточка правил. </w:t>
      </w:r>
      <w:r>
        <w:rPr>
          <w:b/>
        </w:rPr>
        <w:t>Чего в папке нет:</w:t>
      </w:r>
      <w:r>
        <w:t xml:space="preserve"> заверенных свидетельств, полоски правила и любых цифр кода. Всё это приходит по ходу игры из рук помощника — иначе команда выложит код, не дойдя до Хуфу.</w:t>
      </w:r>
    </w:p>
    <w:p>
      <w:pPr>
        <w:spacing w:before="120" w:after="120"/>
        <w:pBdr>
          <w:bottom w:val="single" w:sz="4" w:space="1" w:color="C8BFD4"/>
        </w:pBdr>
      </w:pPr>
    </w:p>
    <w:p>
      <w:pPr>
        <w:pStyle w:val="Heading3"/>
      </w:pPr>
      <w:r>
        <w:t>3. Пролог: текст ведущего</w:t>
      </w:r>
    </w:p>
    <w:p>
      <w:r>
        <w:t>Читается в автобусе, после раздачи папок, до контроля. Около минуты.</w:t>
      </w:r>
    </w:p>
    <w:p>
      <w:r>
        <w:t>«Друзья, тетрадь у вас в руках — полевой дневник доктора Амира Камаля. Час назад его вместе с этим ларцом передал нам человек, который ждёт нас у входа и поедет с нами весь день. Он говорит, что выполняет поручение. Чьё — не говорит.</w:t>
      </w:r>
    </w:p>
    <w:p>
      <w:r>
        <w:t>В дневнике беда: весной Камаль заметил, что в его записях появились чужие страницы. Кто-то переписывал его наблюдения и вставлял свои. Камаль сделал одну вещь: он вынес настоящий маршрут из дневника наружу — в шесть наблюдений, которые можно пересчитать прямо на плато. Числа он записал на последней странице и запер её вот здесь. Замок на четыре диска, кода не знает никто, включая меня.</w:t>
      </w:r>
    </w:p>
    <w:p>
      <w:r>
        <w:t>Экспедиция после этого замолчала. Молчит до сих пор.</w:t>
      </w:r>
    </w:p>
    <w:p>
      <w:r>
        <w:t>Четыре часа, шесть наблюдений, шесть команд. Свидетели у нас лучшие из возможных: они стоят здесь четыре с половиной тысячи лет и ни разу никому не соврали. Откройте дневник на первой странице. Там их две, и они об одном и том же. Какая из них написана человеком, который здесь стоял?»</w:t>
      </w:r>
    </w:p>
    <w:p>
      <w:pPr>
        <w:spacing w:before="120" w:after="120"/>
        <w:pBdr>
          <w:bottom w:val="single" w:sz="4" w:space="1" w:color="C8BFD4"/>
        </w:pBdr>
      </w:pPr>
    </w:p>
    <w:p>
      <w:pPr>
        <w:pStyle w:val="Heading3"/>
      </w:pPr>
      <w:r>
        <w:t>4. Первые минуты и сетка дня</w:t>
      </w:r>
    </w:p>
    <w:p>
      <w:r>
        <w:rPr>
          <w:b/>
        </w:rPr>
        <w:t>Первые двадцать минут — в автобусе и на контроле.</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Минуты</w:t>
            </w:r>
          </w:p>
        </w:tc>
        <w:tc>
          <w:tcPr>
            <w:tcW w:type="dxa" w:w="4872"/>
            <w:shd w:fill="EFE9F5"/>
          </w:tcPr>
          <w:p>
            <w:pPr>
              <w:spacing w:after="40"/>
            </w:pPr>
            <w:r>
              <w:rPr>
                <w:b/>
                <w:sz w:val="19"/>
              </w:rPr>
              <w:t>Что происходит</w:t>
            </w:r>
          </w:p>
        </w:tc>
      </w:tr>
      <w:tr>
        <w:tc>
          <w:tcPr>
            <w:tcW w:type="dxa" w:w="4872"/>
          </w:tcPr>
          <w:p>
            <w:pPr>
              <w:spacing w:after="40"/>
            </w:pPr>
            <w:r>
              <w:rPr>
                <w:sz w:val="19"/>
              </w:rPr>
              <w:t>до 00:00</w:t>
            </w:r>
          </w:p>
        </w:tc>
        <w:tc>
          <w:tcPr>
            <w:tcW w:type="dxa" w:w="4872"/>
          </w:tcPr>
          <w:p>
            <w:pPr>
              <w:spacing w:after="40"/>
            </w:pPr>
            <w:r>
              <w:rPr>
                <w:sz w:val="19"/>
              </w:rPr>
              <w:t>В автобусе: перекличка, вода каждому, шесть папок на шесть команд. Команды складываются здесь, по местам в салоне.</w:t>
            </w:r>
          </w:p>
        </w:tc>
      </w:tr>
      <w:tr>
        <w:tc>
          <w:tcPr>
            <w:tcW w:type="dxa" w:w="4872"/>
          </w:tcPr>
          <w:p>
            <w:pPr>
              <w:spacing w:after="40"/>
            </w:pPr>
            <w:r>
              <w:rPr>
                <w:sz w:val="19"/>
              </w:rPr>
              <w:t>до 00:00</w:t>
            </w:r>
          </w:p>
        </w:tc>
        <w:tc>
          <w:tcPr>
            <w:tcW w:type="dxa" w:w="4872"/>
          </w:tcPr>
          <w:p>
            <w:pPr>
              <w:spacing w:after="40"/>
            </w:pPr>
            <w:r>
              <w:rPr>
                <w:sz w:val="19"/>
              </w:rPr>
              <w:t>Курьер передаёт ведущему ларец и дневники — при гостях, с запиской (текст в разделе 8). Ведущий читает записку вслух и ставит ларец на переднее сиденье, на виду.</w:t>
            </w:r>
          </w:p>
        </w:tc>
      </w:tr>
      <w:tr>
        <w:tc>
          <w:tcPr>
            <w:tcW w:type="dxa" w:w="4872"/>
          </w:tcPr>
          <w:p>
            <w:pPr>
              <w:spacing w:after="40"/>
            </w:pPr>
            <w:r>
              <w:rPr>
                <w:sz w:val="19"/>
              </w:rPr>
              <w:t>до 00:00</w:t>
            </w:r>
          </w:p>
        </w:tc>
        <w:tc>
          <w:tcPr>
            <w:tcW w:type="dxa" w:w="4872"/>
          </w:tcPr>
          <w:p>
            <w:pPr>
              <w:spacing w:after="40"/>
            </w:pPr>
            <w:r>
              <w:rPr>
                <w:sz w:val="19"/>
              </w:rPr>
              <w:t>Роли: две минуты, команда распределяет пять ролей сама, вслух. Помощники помогают тем, кто медлит.</w:t>
            </w:r>
          </w:p>
        </w:tc>
      </w:tr>
      <w:tr>
        <w:tc>
          <w:tcPr>
            <w:tcW w:type="dxa" w:w="4872"/>
          </w:tcPr>
          <w:p>
            <w:pPr>
              <w:spacing w:after="40"/>
            </w:pPr>
            <w:r>
              <w:rPr>
                <w:sz w:val="19"/>
              </w:rPr>
              <w:t>до 00:00</w:t>
            </w:r>
          </w:p>
        </w:tc>
        <w:tc>
          <w:tcPr>
            <w:tcW w:type="dxa" w:w="4872"/>
          </w:tcPr>
          <w:p>
            <w:pPr>
              <w:spacing w:after="40"/>
            </w:pPr>
            <w:r>
              <w:rPr>
                <w:sz w:val="19"/>
              </w:rPr>
              <w:t>Правила (текст ниже) и пролог ведущего.</w:t>
            </w:r>
          </w:p>
        </w:tc>
      </w:tr>
      <w:tr>
        <w:tc>
          <w:tcPr>
            <w:tcW w:type="dxa" w:w="4872"/>
          </w:tcPr>
          <w:p>
            <w:pPr>
              <w:spacing w:after="40"/>
            </w:pPr>
            <w:r>
              <w:rPr>
                <w:sz w:val="19"/>
              </w:rPr>
              <w:t>00:00–00:20</w:t>
            </w:r>
          </w:p>
        </w:tc>
        <w:tc>
          <w:tcPr>
            <w:tcW w:type="dxa" w:w="4872"/>
          </w:tcPr>
          <w:p>
            <w:pPr>
              <w:spacing w:after="40"/>
            </w:pPr>
            <w:r>
              <w:rPr>
                <w:b/>
                <w:sz w:val="19"/>
              </w:rPr>
              <w:t>Контроль и вход.</w:t>
            </w:r>
            <w:r>
              <w:rPr>
                <w:sz w:val="19"/>
              </w:rPr>
              <w:t xml:space="preserve"> Билеты, рамка, очередь. Внутри блока заложено 10 минут резерва на очередь. Пока стоим — гиды разводят потоки и называют своим десяти гостям порядок точек.</w:t>
            </w:r>
          </w:p>
        </w:tc>
      </w:tr>
      <w:tr>
        <w:tc>
          <w:tcPr>
            <w:tcW w:type="dxa" w:w="4872"/>
          </w:tcPr>
          <w:p>
            <w:pPr>
              <w:spacing w:after="40"/>
            </w:pPr>
            <w:r>
              <w:rPr>
                <w:sz w:val="19"/>
              </w:rPr>
              <w:t>00:20–00:30</w:t>
            </w:r>
          </w:p>
        </w:tc>
        <w:tc>
          <w:tcPr>
            <w:tcW w:type="dxa" w:w="4872"/>
          </w:tcPr>
          <w:p>
            <w:pPr>
              <w:spacing w:after="40"/>
            </w:pPr>
            <w:r>
              <w:rPr>
                <w:sz w:val="19"/>
              </w:rPr>
              <w:t>Переход к северной грани Хуфу, в сторону от очереди ко входу внутрь.</w:t>
            </w:r>
          </w:p>
        </w:tc>
      </w:tr>
    </w:tbl>
    <w:p>
      <w:pPr>
        <w:spacing w:after="80"/>
      </w:pPr>
    </w:p>
    <w:p>
      <w:r>
        <w:rPr>
          <w:b/>
        </w:rPr>
        <w:t>Правила — читает ведущий, до пролога.</w:t>
      </w:r>
    </w:p>
    <w:p>
      <w:r>
        <w:t>«Правил у нас пять, и все короткие. Первое: смотрим с обычных посетительских дорожек — там, где ходят все, видно ровно то, что нам сегодня нужно. Второе: всё, к чему сегодня можно прикоснуться, — наш реквизит, он для этого и сделан. Третье: перед каждой проверкой команда ставит жетоны на свою версию, и ставит вся вместе, одним движением. Четвёртое: ошибиться можно, остаться без развязки — нельзя; ларец сегодня откроется в любом случае. И пятое: один раз за эти четыре часа кто-то из нас уверенно скажет вам неправду. Команда, которая поймает нас на слове, получит жетон. Договорились?»</w:t>
      </w:r>
    </w:p>
    <w:p>
      <w:r>
        <w:rPr>
          <w:b/>
        </w:rPr>
        <w:t>Сетка на четыре часа с резервами.</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Время</w:t>
            </w:r>
          </w:p>
        </w:tc>
        <w:tc>
          <w:tcPr>
            <w:tcW w:type="dxa" w:w="3248"/>
            <w:shd w:fill="EFE9F5"/>
          </w:tcPr>
          <w:p>
            <w:pPr>
              <w:spacing w:after="40"/>
            </w:pPr>
            <w:r>
              <w:rPr>
                <w:b/>
                <w:sz w:val="19"/>
              </w:rPr>
              <w:t>Блок</w:t>
            </w:r>
          </w:p>
        </w:tc>
        <w:tc>
          <w:tcPr>
            <w:tcW w:type="dxa" w:w="3248"/>
            <w:shd w:fill="EFE9F5"/>
          </w:tcPr>
          <w:p>
            <w:pPr>
              <w:spacing w:after="40"/>
            </w:pPr>
            <w:r>
              <w:rPr>
                <w:b/>
                <w:sz w:val="19"/>
              </w:rPr>
              <w:t>Резерв внутри</w:t>
            </w:r>
          </w:p>
        </w:tc>
      </w:tr>
      <w:tr>
        <w:tc>
          <w:tcPr>
            <w:tcW w:type="dxa" w:w="3248"/>
          </w:tcPr>
          <w:p>
            <w:pPr>
              <w:spacing w:after="40"/>
            </w:pPr>
            <w:r>
              <w:rPr>
                <w:sz w:val="19"/>
              </w:rPr>
              <w:t>00:00–00:20</w:t>
            </w:r>
          </w:p>
        </w:tc>
        <w:tc>
          <w:tcPr>
            <w:tcW w:type="dxa" w:w="3248"/>
          </w:tcPr>
          <w:p>
            <w:pPr>
              <w:spacing w:after="40"/>
            </w:pPr>
            <w:r>
              <w:rPr>
                <w:sz w:val="19"/>
              </w:rPr>
              <w:t>Контроль и вход</w:t>
            </w:r>
          </w:p>
        </w:tc>
        <w:tc>
          <w:tcPr>
            <w:tcW w:type="dxa" w:w="3248"/>
          </w:tcPr>
          <w:p>
            <w:pPr>
              <w:spacing w:after="40"/>
            </w:pPr>
            <w:r>
              <w:rPr>
                <w:sz w:val="19"/>
              </w:rPr>
              <w:t>10 минут на очередь</w:t>
            </w:r>
          </w:p>
        </w:tc>
      </w:tr>
      <w:tr>
        <w:tc>
          <w:tcPr>
            <w:tcW w:type="dxa" w:w="3248"/>
          </w:tcPr>
          <w:p>
            <w:pPr>
              <w:spacing w:after="40"/>
            </w:pPr>
            <w:r>
              <w:rPr>
                <w:sz w:val="19"/>
              </w:rPr>
              <w:t>00:20–00:30</w:t>
            </w:r>
          </w:p>
        </w:tc>
        <w:tc>
          <w:tcPr>
            <w:tcW w:type="dxa" w:w="3248"/>
          </w:tcPr>
          <w:p>
            <w:pPr>
              <w:spacing w:after="40"/>
            </w:pPr>
            <w:r>
              <w:rPr>
                <w:sz w:val="19"/>
              </w:rPr>
              <w:t>Переход к Хуфу</w:t>
            </w:r>
          </w:p>
        </w:tc>
        <w:tc>
          <w:tcPr>
            <w:tcW w:type="dxa" w:w="3248"/>
          </w:tcPr>
          <w:p>
            <w:pPr>
              <w:spacing w:after="40"/>
            </w:pPr>
            <w:r>
              <w:rPr>
                <w:sz w:val="19"/>
              </w:rPr>
              <w:t>3 минуты</w:t>
            </w:r>
          </w:p>
        </w:tc>
      </w:tr>
      <w:tr>
        <w:tc>
          <w:tcPr>
            <w:tcW w:type="dxa" w:w="3248"/>
          </w:tcPr>
          <w:p>
            <w:pPr>
              <w:spacing w:after="40"/>
            </w:pPr>
            <w:r>
              <w:rPr>
                <w:sz w:val="19"/>
              </w:rPr>
              <w:t>00:30–00:50</w:t>
            </w:r>
          </w:p>
        </w:tc>
        <w:tc>
          <w:tcPr>
            <w:tcW w:type="dxa" w:w="3248"/>
          </w:tcPr>
          <w:p>
            <w:pPr>
              <w:spacing w:after="40"/>
            </w:pPr>
            <w:r>
              <w:rPr>
                <w:b/>
                <w:sz w:val="19"/>
              </w:rPr>
              <w:t>Г1 «Две работы»</w:t>
            </w:r>
            <w:r>
              <w:rPr>
                <w:sz w:val="19"/>
              </w:rPr>
              <w:t xml:space="preserve"> — северная грань Хуфу, одна станция</w:t>
            </w:r>
          </w:p>
        </w:tc>
        <w:tc>
          <w:tcPr>
            <w:tcW w:type="dxa" w:w="3248"/>
          </w:tcPr>
          <w:p>
            <w:pPr>
              <w:spacing w:after="40"/>
            </w:pPr>
            <w:r>
              <w:rPr>
                <w:sz w:val="19"/>
              </w:rPr>
              <w:t>2 минуты</w:t>
            </w:r>
          </w:p>
        </w:tc>
      </w:tr>
      <w:tr>
        <w:tc>
          <w:tcPr>
            <w:tcW w:type="dxa" w:w="3248"/>
          </w:tcPr>
          <w:p>
            <w:pPr>
              <w:spacing w:after="40"/>
            </w:pPr>
            <w:r>
              <w:rPr>
                <w:sz w:val="19"/>
              </w:rPr>
              <w:t>00:50–01:00</w:t>
            </w:r>
          </w:p>
        </w:tc>
        <w:tc>
          <w:tcPr>
            <w:tcW w:type="dxa" w:w="3248"/>
          </w:tcPr>
          <w:p>
            <w:pPr>
              <w:spacing w:after="40"/>
            </w:pPr>
            <w:r>
              <w:rPr>
                <w:sz w:val="19"/>
              </w:rPr>
              <w:t>Переезд к панорамной точке, вода</w:t>
            </w:r>
          </w:p>
        </w:tc>
        <w:tc>
          <w:tcPr>
            <w:tcW w:type="dxa" w:w="3248"/>
          </w:tcPr>
          <w:p>
            <w:pPr>
              <w:spacing w:after="40"/>
            </w:pPr>
            <w:r>
              <w:rPr>
                <w:sz w:val="19"/>
              </w:rPr>
              <w:t>3 минуты</w:t>
            </w:r>
          </w:p>
        </w:tc>
      </w:tr>
      <w:tr>
        <w:tc>
          <w:tcPr>
            <w:tcW w:type="dxa" w:w="3248"/>
          </w:tcPr>
          <w:p>
            <w:pPr>
              <w:spacing w:after="40"/>
            </w:pPr>
            <w:r>
              <w:rPr>
                <w:sz w:val="19"/>
              </w:rPr>
              <w:t>01:00–01:25</w:t>
            </w:r>
          </w:p>
        </w:tc>
        <w:tc>
          <w:tcPr>
            <w:tcW w:type="dxa" w:w="3248"/>
          </w:tcPr>
          <w:p>
            <w:pPr>
              <w:spacing w:after="40"/>
            </w:pPr>
            <w:r>
              <w:rPr>
                <w:b/>
                <w:sz w:val="19"/>
              </w:rPr>
              <w:t>Г3 «Где стоял фотограф»</w:t>
            </w:r>
            <w:r>
              <w:rPr>
                <w:sz w:val="19"/>
              </w:rPr>
              <w:t xml:space="preserve"> — панорама трёх пирамид</w:t>
            </w:r>
          </w:p>
        </w:tc>
        <w:tc>
          <w:tcPr>
            <w:tcW w:type="dxa" w:w="3248"/>
          </w:tcPr>
          <w:p>
            <w:pPr>
              <w:spacing w:after="40"/>
            </w:pPr>
            <w:r>
              <w:rPr>
                <w:sz w:val="19"/>
              </w:rPr>
              <w:t>5 минут, точка людная</w:t>
            </w:r>
          </w:p>
        </w:tc>
      </w:tr>
      <w:tr>
        <w:tc>
          <w:tcPr>
            <w:tcW w:type="dxa" w:w="3248"/>
          </w:tcPr>
          <w:p>
            <w:pPr>
              <w:spacing w:after="40"/>
            </w:pPr>
            <w:r>
              <w:rPr>
                <w:sz w:val="19"/>
              </w:rPr>
              <w:t>01:25–01:35</w:t>
            </w:r>
          </w:p>
        </w:tc>
        <w:tc>
          <w:tcPr>
            <w:tcW w:type="dxa" w:w="3248"/>
          </w:tcPr>
          <w:p>
            <w:pPr>
              <w:spacing w:after="40"/>
            </w:pPr>
            <w:r>
              <w:rPr>
                <w:sz w:val="19"/>
              </w:rPr>
              <w:t>Переезд к Хафре</w:t>
            </w:r>
          </w:p>
        </w:tc>
        <w:tc>
          <w:tcPr>
            <w:tcW w:type="dxa" w:w="3248"/>
          </w:tcPr>
          <w:p>
            <w:pPr>
              <w:spacing w:after="40"/>
            </w:pPr>
            <w:r>
              <w:rPr>
                <w:sz w:val="19"/>
              </w:rPr>
              <w:t>3 минуты</w:t>
            </w:r>
          </w:p>
        </w:tc>
      </w:tr>
      <w:tr>
        <w:tc>
          <w:tcPr>
            <w:tcW w:type="dxa" w:w="3248"/>
          </w:tcPr>
          <w:p>
            <w:pPr>
              <w:spacing w:after="40"/>
            </w:pPr>
            <w:r>
              <w:rPr>
                <w:sz w:val="19"/>
              </w:rPr>
              <w:t>01:35–01:55</w:t>
            </w:r>
          </w:p>
        </w:tc>
        <w:tc>
          <w:tcPr>
            <w:tcW w:type="dxa" w:w="3248"/>
          </w:tcPr>
          <w:p>
            <w:pPr>
              <w:spacing w:after="40"/>
            </w:pPr>
            <w:r>
              <w:rPr>
                <w:b/>
                <w:sz w:val="19"/>
              </w:rPr>
              <w:t>Г2 «Ключ, которого нет в папке»</w:t>
            </w:r>
            <w:r>
              <w:rPr>
                <w:sz w:val="19"/>
              </w:rPr>
              <w:t xml:space="preserve"> — обзорная точка у Хафры</w:t>
            </w:r>
          </w:p>
        </w:tc>
        <w:tc>
          <w:tcPr>
            <w:tcW w:type="dxa" w:w="3248"/>
          </w:tcPr>
          <w:p>
            <w:pPr>
              <w:spacing w:after="40"/>
            </w:pPr>
            <w:r>
              <w:rPr>
                <w:sz w:val="19"/>
              </w:rPr>
              <w:t>2 минуты</w:t>
            </w:r>
          </w:p>
        </w:tc>
      </w:tr>
      <w:tr>
        <w:tc>
          <w:tcPr>
            <w:tcW w:type="dxa" w:w="3248"/>
          </w:tcPr>
          <w:p>
            <w:pPr>
              <w:spacing w:after="40"/>
            </w:pPr>
            <w:r>
              <w:rPr>
                <w:sz w:val="19"/>
              </w:rPr>
              <w:t>01:55–02:05</w:t>
            </w:r>
          </w:p>
        </w:tc>
        <w:tc>
          <w:tcPr>
            <w:tcW w:type="dxa" w:w="3248"/>
          </w:tcPr>
          <w:p>
            <w:pPr>
              <w:spacing w:after="40"/>
            </w:pPr>
            <w:r>
              <w:rPr>
                <w:sz w:val="19"/>
              </w:rPr>
              <w:t>Переезд к Сфинксу, вода, тень</w:t>
            </w:r>
          </w:p>
        </w:tc>
        <w:tc>
          <w:tcPr>
            <w:tcW w:type="dxa" w:w="3248"/>
          </w:tcPr>
          <w:p>
            <w:pPr>
              <w:spacing w:after="40"/>
            </w:pPr>
            <w:r>
              <w:rPr>
                <w:sz w:val="19"/>
              </w:rPr>
              <w:t>3 минуты</w:t>
            </w:r>
          </w:p>
        </w:tc>
      </w:tr>
      <w:tr>
        <w:tc>
          <w:tcPr>
            <w:tcW w:type="dxa" w:w="3248"/>
          </w:tcPr>
          <w:p>
            <w:pPr>
              <w:spacing w:after="40"/>
            </w:pPr>
            <w:r>
              <w:rPr>
                <w:sz w:val="19"/>
              </w:rPr>
              <w:t>02:05–02:35</w:t>
            </w:r>
          </w:p>
        </w:tc>
        <w:tc>
          <w:tcPr>
            <w:tcW w:type="dxa" w:w="3248"/>
          </w:tcPr>
          <w:p>
            <w:pPr>
              <w:spacing w:after="40"/>
            </w:pPr>
            <w:r>
              <w:rPr>
                <w:b/>
                <w:sz w:val="19"/>
              </w:rPr>
              <w:t>Г4 «Куда ведёт дорога»</w:t>
            </w:r>
            <w:r>
              <w:rPr>
                <w:sz w:val="19"/>
              </w:rPr>
              <w:t xml:space="preserve"> — храм в долине Хафры, и </w:t>
            </w:r>
            <w:r>
              <w:rPr>
                <w:b/>
                <w:sz w:val="19"/>
              </w:rPr>
              <w:t>Г5 «Что здесь видно, а что известно»</w:t>
            </w:r>
            <w:r>
              <w:rPr>
                <w:sz w:val="19"/>
              </w:rPr>
              <w:t xml:space="preserve"> — терраса перед Сфинксом. Потоки меняются местами по сигналу</w:t>
            </w:r>
          </w:p>
        </w:tc>
        <w:tc>
          <w:tcPr>
            <w:tcW w:type="dxa" w:w="3248"/>
          </w:tcPr>
          <w:p>
            <w:pPr>
              <w:spacing w:after="40"/>
            </w:pPr>
            <w:r>
              <w:rPr>
                <w:sz w:val="19"/>
              </w:rPr>
              <w:t>4 минуты</w:t>
            </w:r>
          </w:p>
        </w:tc>
      </w:tr>
      <w:tr>
        <w:tc>
          <w:tcPr>
            <w:tcW w:type="dxa" w:w="3248"/>
          </w:tcPr>
          <w:p>
            <w:pPr>
              <w:spacing w:after="40"/>
            </w:pPr>
            <w:r>
              <w:rPr>
                <w:sz w:val="19"/>
              </w:rPr>
              <w:t>02:35–03:00</w:t>
            </w:r>
          </w:p>
        </w:tc>
        <w:tc>
          <w:tcPr>
            <w:tcW w:type="dxa" w:w="3248"/>
          </w:tcPr>
          <w:p>
            <w:pPr>
              <w:spacing w:after="40"/>
            </w:pPr>
            <w:r>
              <w:rPr>
                <w:sz w:val="19"/>
              </w:rPr>
              <w:t xml:space="preserve">Туалеты, вода, переезд к площадке финала. В дороге — </w:t>
            </w:r>
            <w:r>
              <w:rPr>
                <w:b/>
                <w:sz w:val="19"/>
              </w:rPr>
              <w:t>Г6 «Отчёт о месте, где вы не были»</w:t>
            </w:r>
          </w:p>
        </w:tc>
        <w:tc>
          <w:tcPr>
            <w:tcW w:type="dxa" w:w="3248"/>
          </w:tcPr>
          <w:p>
            <w:pPr>
              <w:spacing w:after="40"/>
            </w:pPr>
            <w:r>
              <w:rPr>
                <w:sz w:val="19"/>
              </w:rPr>
              <w:t>5 минут</w:t>
            </w:r>
          </w:p>
        </w:tc>
      </w:tr>
      <w:tr>
        <w:tc>
          <w:tcPr>
            <w:tcW w:type="dxa" w:w="3248"/>
          </w:tcPr>
          <w:p>
            <w:pPr>
              <w:spacing w:after="40"/>
            </w:pPr>
            <w:r>
              <w:rPr>
                <w:sz w:val="19"/>
              </w:rPr>
              <w:t>03:00–03:10</w:t>
            </w:r>
          </w:p>
        </w:tc>
        <w:tc>
          <w:tcPr>
            <w:tcW w:type="dxa" w:w="3248"/>
          </w:tcPr>
          <w:p>
            <w:pPr>
              <w:spacing w:after="40"/>
            </w:pPr>
            <w:r>
              <w:rPr>
                <w:sz w:val="19"/>
              </w:rPr>
              <w:t>Рассадка в зоне финала, общий резерв дня</w:t>
            </w:r>
          </w:p>
        </w:tc>
        <w:tc>
          <w:tcPr>
            <w:tcW w:type="dxa" w:w="3248"/>
          </w:tcPr>
          <w:p>
            <w:pPr>
              <w:spacing w:after="40"/>
            </w:pPr>
            <w:r>
              <w:rPr>
                <w:sz w:val="19"/>
              </w:rPr>
              <w:t>10 минут</w:t>
            </w:r>
          </w:p>
        </w:tc>
      </w:tr>
      <w:tr>
        <w:tc>
          <w:tcPr>
            <w:tcW w:type="dxa" w:w="3248"/>
          </w:tcPr>
          <w:p>
            <w:pPr>
              <w:spacing w:after="40"/>
            </w:pPr>
            <w:r>
              <w:rPr>
                <w:sz w:val="19"/>
              </w:rPr>
              <w:t>03:10–04:00</w:t>
            </w:r>
          </w:p>
        </w:tc>
        <w:tc>
          <w:tcPr>
            <w:tcW w:type="dxa" w:w="3248"/>
          </w:tcPr>
          <w:p>
            <w:pPr>
              <w:spacing w:after="40"/>
            </w:pPr>
            <w:r>
              <w:rPr>
                <w:b/>
                <w:sz w:val="19"/>
              </w:rPr>
              <w:t>Финал: «Замок помнит только то, что можно пересчитать»</w:t>
            </w:r>
          </w:p>
        </w:tc>
        <w:tc>
          <w:tcPr>
            <w:tcW w:type="dxa" w:w="3248"/>
          </w:tcPr>
          <w:p>
            <w:pPr>
              <w:spacing w:after="40"/>
            </w:pPr>
            <w:r>
              <w:rPr>
                <w:sz w:val="19"/>
              </w:rPr>
              <w:t>предохранитель на 2 минуты</w:t>
            </w:r>
          </w:p>
        </w:tc>
      </w:tr>
    </w:tbl>
    <w:p>
      <w:pPr>
        <w:spacing w:after="80"/>
      </w:pPr>
    </w:p>
    <w:p>
      <w:r>
        <w:t>Сетка держится на том, что код не зависит от порядка обхода: он сортируется от меньшего к большему. Поэтому при плотной толпе потоки можно пустить по кругу — например, поток В начинает с Хафры и идёт Хафра — Сфинкс — Хуфу — панорама. Решение принимает ведущий на контроле, глядя на реальную загрузку плато, и сообщает гидам одной фразой по рации: «Круг, поток В с Хафры».</w:t>
      </w:r>
    </w:p>
    <w:p>
      <w:r>
        <w:rPr>
          <w:b/>
        </w:rPr>
        <w:t>Счёт.</w:t>
      </w:r>
      <w:r>
        <w:t xml:space="preserve"> За каждую из шести станций: 2 очка за верный ответ без подсказки, 1 — после подсказки, ещё 1 — за объяснение хода мысли. Максимум 18. Жетонов у команды шесть: перед вскрытием «сверки» команда ставит 1–3 жетона на свою версию. Версия верна — жетоны возвращаются, неверна — уходят помощнику. Подсказка 1 стоит жетон, подсказка 2 — два. Очки и жетоны идут в номинации; ларец открывает вся группа, и участие в финале есть у всех шести команд при любом счёте.</w:t>
      </w:r>
    </w:p>
    <w:p>
      <w:pPr>
        <w:spacing w:before="120" w:after="120"/>
        <w:pBdr>
          <w:bottom w:val="single" w:sz="4" w:space="1" w:color="C8BFD4"/>
        </w:pBdr>
      </w:pPr>
    </w:p>
    <w:p>
      <w:pPr>
        <w:pStyle w:val="Heading3"/>
      </w:pPr>
      <w:r>
        <w:t>5. Станция → что команда уносит</w:t>
      </w:r>
    </w:p>
    <w:p>
      <w:r>
        <w:t>Свидетельства одного веса: каждое команда устанавливает сама, помощник заверяет печатью, без печати в финале оно не работает.</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Станция</w:t>
            </w:r>
          </w:p>
        </w:tc>
        <w:tc>
          <w:tcPr>
            <w:tcW w:type="dxa" w:w="3248"/>
            <w:shd w:fill="EFE9F5"/>
          </w:tcPr>
          <w:p>
            <w:pPr>
              <w:spacing w:after="40"/>
            </w:pPr>
            <w:r>
              <w:rPr>
                <w:b/>
                <w:sz w:val="19"/>
              </w:rPr>
              <w:t>Что команда уносит</w:t>
            </w:r>
          </w:p>
        </w:tc>
        <w:tc>
          <w:tcPr>
            <w:tcW w:type="dxa" w:w="3248"/>
            <w:shd w:fill="EFE9F5"/>
          </w:tcPr>
          <w:p>
            <w:pPr>
              <w:spacing w:after="40"/>
            </w:pPr>
            <w:r>
              <w:rPr>
                <w:b/>
                <w:sz w:val="19"/>
              </w:rPr>
              <w:t>Идёт ли в код</w:t>
            </w:r>
          </w:p>
        </w:tc>
      </w:tr>
      <w:tr>
        <w:tc>
          <w:tcPr>
            <w:tcW w:type="dxa" w:w="3248"/>
          </w:tcPr>
          <w:p>
            <w:pPr>
              <w:spacing w:after="40"/>
            </w:pPr>
            <w:r>
              <w:rPr>
                <w:sz w:val="19"/>
              </w:rPr>
              <w:t>Г1 «Две работы», Хуфу</w:t>
            </w:r>
          </w:p>
        </w:tc>
        <w:tc>
          <w:tcPr>
            <w:tcW w:type="dxa" w:w="3248"/>
          </w:tcPr>
          <w:p>
            <w:pPr>
              <w:spacing w:after="40"/>
            </w:pPr>
            <w:r>
              <w:rPr>
                <w:sz w:val="19"/>
              </w:rPr>
              <w:t>ВХОДОВ — 2</w:t>
            </w:r>
          </w:p>
        </w:tc>
        <w:tc>
          <w:tcPr>
            <w:tcW w:type="dxa" w:w="3248"/>
          </w:tcPr>
          <w:p>
            <w:pPr>
              <w:spacing w:after="40"/>
            </w:pPr>
            <w:r>
              <w:rPr>
                <w:sz w:val="19"/>
              </w:rPr>
              <w:t>да</w:t>
            </w:r>
          </w:p>
        </w:tc>
      </w:tr>
      <w:tr>
        <w:tc>
          <w:tcPr>
            <w:tcW w:type="dxa" w:w="3248"/>
          </w:tcPr>
          <w:p>
            <w:pPr>
              <w:spacing w:after="40"/>
            </w:pPr>
            <w:r>
              <w:rPr>
                <w:sz w:val="19"/>
              </w:rPr>
              <w:t>Г3 «Где стоял фотограф», панорама</w:t>
            </w:r>
          </w:p>
        </w:tc>
        <w:tc>
          <w:tcPr>
            <w:tcW w:type="dxa" w:w="3248"/>
          </w:tcPr>
          <w:p>
            <w:pPr>
              <w:spacing w:after="40"/>
            </w:pPr>
            <w:r>
              <w:rPr>
                <w:sz w:val="19"/>
              </w:rPr>
              <w:t>ВПЕЧАТЛЕНИЕ — НЕ ИЗМЕРЕНИЕ</w:t>
            </w:r>
          </w:p>
        </w:tc>
        <w:tc>
          <w:tcPr>
            <w:tcW w:type="dxa" w:w="3248"/>
          </w:tcPr>
          <w:p>
            <w:pPr>
              <w:spacing w:after="40"/>
            </w:pPr>
            <w:r>
              <w:rPr>
                <w:sz w:val="19"/>
              </w:rPr>
              <w:t>нет</w:t>
            </w:r>
          </w:p>
        </w:tc>
      </w:tr>
      <w:tr>
        <w:tc>
          <w:tcPr>
            <w:tcW w:type="dxa" w:w="3248"/>
          </w:tcPr>
          <w:p>
            <w:pPr>
              <w:spacing w:after="40"/>
            </w:pPr>
            <w:r>
              <w:rPr>
                <w:sz w:val="19"/>
              </w:rPr>
              <w:t>Г2 «Ключ, которого нет в папке», Хафра</w:t>
            </w:r>
          </w:p>
        </w:tc>
        <w:tc>
          <w:tcPr>
            <w:tcW w:type="dxa" w:w="3248"/>
          </w:tcPr>
          <w:p>
            <w:pPr>
              <w:spacing w:after="40"/>
            </w:pPr>
            <w:r>
              <w:rPr>
                <w:sz w:val="19"/>
              </w:rPr>
              <w:t>СПУТНИЦ — 3</w:t>
            </w:r>
          </w:p>
        </w:tc>
        <w:tc>
          <w:tcPr>
            <w:tcW w:type="dxa" w:w="3248"/>
          </w:tcPr>
          <w:p>
            <w:pPr>
              <w:spacing w:after="40"/>
            </w:pPr>
            <w:r>
              <w:rPr>
                <w:sz w:val="19"/>
              </w:rPr>
              <w:t>да</w:t>
            </w:r>
          </w:p>
        </w:tc>
      </w:tr>
      <w:tr>
        <w:tc>
          <w:tcPr>
            <w:tcW w:type="dxa" w:w="3248"/>
          </w:tcPr>
          <w:p>
            <w:pPr>
              <w:spacing w:after="40"/>
            </w:pPr>
            <w:r>
              <w:rPr>
                <w:sz w:val="19"/>
              </w:rPr>
              <w:t>Г4 «Куда ведёт дорога», храм в долине</w:t>
            </w:r>
          </w:p>
        </w:tc>
        <w:tc>
          <w:tcPr>
            <w:tcW w:type="dxa" w:w="3248"/>
          </w:tcPr>
          <w:p>
            <w:pPr>
              <w:spacing w:after="40"/>
            </w:pPr>
            <w:r>
              <w:rPr>
                <w:sz w:val="19"/>
              </w:rPr>
              <w:t>ЗВЕНЬЕВ — 4</w:t>
            </w:r>
          </w:p>
        </w:tc>
        <w:tc>
          <w:tcPr>
            <w:tcW w:type="dxa" w:w="3248"/>
          </w:tcPr>
          <w:p>
            <w:pPr>
              <w:spacing w:after="40"/>
            </w:pPr>
            <w:r>
              <w:rPr>
                <w:sz w:val="19"/>
              </w:rPr>
              <w:t>да</w:t>
            </w:r>
          </w:p>
        </w:tc>
      </w:tr>
      <w:tr>
        <w:tc>
          <w:tcPr>
            <w:tcW w:type="dxa" w:w="3248"/>
          </w:tcPr>
          <w:p>
            <w:pPr>
              <w:spacing w:after="40"/>
            </w:pPr>
            <w:r>
              <w:rPr>
                <w:sz w:val="19"/>
              </w:rPr>
              <w:t>Г5 «Что здесь видно, а что известно», терраса Сфинкса</w:t>
            </w:r>
          </w:p>
        </w:tc>
        <w:tc>
          <w:tcPr>
            <w:tcW w:type="dxa" w:w="3248"/>
          </w:tcPr>
          <w:p>
            <w:pPr>
              <w:spacing w:after="40"/>
            </w:pPr>
            <w:r>
              <w:rPr>
                <w:sz w:val="19"/>
              </w:rPr>
              <w:t>СУЩЕСТВ — 2</w:t>
            </w:r>
          </w:p>
        </w:tc>
        <w:tc>
          <w:tcPr>
            <w:tcW w:type="dxa" w:w="3248"/>
          </w:tcPr>
          <w:p>
            <w:pPr>
              <w:spacing w:after="40"/>
            </w:pPr>
            <w:r>
              <w:rPr>
                <w:sz w:val="19"/>
              </w:rPr>
              <w:t>да</w:t>
            </w:r>
          </w:p>
        </w:tc>
      </w:tr>
      <w:tr>
        <w:tc>
          <w:tcPr>
            <w:tcW w:type="dxa" w:w="3248"/>
          </w:tcPr>
          <w:p>
            <w:pPr>
              <w:spacing w:after="40"/>
            </w:pPr>
            <w:r>
              <w:rPr>
                <w:sz w:val="19"/>
              </w:rPr>
              <w:t>Г6 «Отчёт о месте, где вы не были», дорога к финалу</w:t>
            </w:r>
          </w:p>
        </w:tc>
        <w:tc>
          <w:tcPr>
            <w:tcW w:type="dxa" w:w="3248"/>
          </w:tcPr>
          <w:p>
            <w:pPr>
              <w:spacing w:after="40"/>
            </w:pPr>
            <w:r>
              <w:rPr>
                <w:sz w:val="19"/>
              </w:rPr>
              <w:t>ПРОВЕРИТЬ НЕЛЬЗЯ</w:t>
            </w:r>
          </w:p>
        </w:tc>
        <w:tc>
          <w:tcPr>
            <w:tcW w:type="dxa" w:w="3248"/>
          </w:tcPr>
          <w:p>
            <w:pPr>
              <w:spacing w:after="40"/>
            </w:pPr>
            <w:r>
              <w:rPr>
                <w:sz w:val="19"/>
              </w:rPr>
              <w:t>нет</w:t>
            </w:r>
          </w:p>
        </w:tc>
      </w:tr>
      <w:tr>
        <w:tc>
          <w:tcPr>
            <w:tcW w:type="dxa" w:w="3248"/>
          </w:tcPr>
          <w:p>
            <w:pPr>
              <w:spacing w:after="40"/>
            </w:pPr>
            <w:r>
              <w:rPr>
                <w:sz w:val="19"/>
              </w:rPr>
              <w:t>Финал</w:t>
            </w:r>
          </w:p>
        </w:tc>
        <w:tc>
          <w:tcPr>
            <w:tcW w:type="dxa" w:w="3248"/>
          </w:tcPr>
          <w:p>
            <w:pPr>
              <w:spacing w:after="40"/>
            </w:pPr>
            <w:r>
              <w:rPr>
                <w:sz w:val="19"/>
              </w:rPr>
              <w:t>Код 2–2–3–4, открытый ларец, письмо экспедиции, фрагмент солнечной печати каждому, лист «Восстановленный маршрут» команде</w:t>
            </w:r>
          </w:p>
        </w:tc>
        <w:tc>
          <w:tcPr>
            <w:tcW w:type="dxa" w:w="3248"/>
          </w:tcPr>
          <w:p>
            <w:pPr>
              <w:spacing w:after="40"/>
            </w:pPr>
            <w:r>
              <w:rPr>
                <w:sz w:val="19"/>
              </w:rPr>
              <w:t>—</w:t>
            </w:r>
          </w:p>
        </w:tc>
      </w:tr>
    </w:tbl>
    <w:p>
      <w:pPr>
        <w:spacing w:after="80"/>
      </w:pPr>
    </w:p>
    <w:p>
      <w:r>
        <w:t>Две станции из шести числа не дают — и это заметят только в финале, когда придёт правило. Помощники об этом молчат.</w:t>
      </w:r>
    </w:p>
    <w:p>
      <w:pPr>
        <w:spacing w:before="120" w:after="120"/>
        <w:pBdr>
          <w:bottom w:val="single" w:sz="4" w:space="1" w:color="C8BFD4"/>
        </w:pBdr>
      </w:pPr>
    </w:p>
    <w:p>
      <w:pPr>
        <w:pStyle w:val="Heading3"/>
      </w:pPr>
      <w:r>
        <w:t>6. Станции</w:t>
      </w:r>
    </w:p>
    <w:p>
      <w:r>
        <w:t>Станции идут в порядке маршрута, а не по номерам: Г1 у Хуфу, Г3 на панораме, Г2 у Хафры, Г4 и Г5 в блоке Сфинкса, Г6 в дороге. Номера сохранены, чтобы карта совпадала с материалами разбора и с маркировкой конвертов; на код порядок обхода не влияет.</w:t>
      </w:r>
    </w:p>
    <w:p>
      <w:r>
        <w:t xml:space="preserve">Общее для всех шести: наблюдаем с обычных посетительских дорожек, ближе к памятникам, чем ходят все, не подходим, внутрь не заходим, всё игровое — наш реквизит. Порядок на каждой станции один и тот же: </w:t>
      </w:r>
      <w:r>
        <w:rPr>
          <w:b/>
        </w:rPr>
        <w:t>наблюдение → вывод → ставка → проверка → рассказ гида</w:t>
      </w:r>
      <w:r>
        <w:t>. Справку вскрывают после ставки, и никогда раньше.</w:t>
      </w:r>
    </w:p>
    <w:p>
      <w:pPr>
        <w:spacing w:before="120" w:after="120"/>
        <w:pBdr>
          <w:bottom w:val="single" w:sz="4" w:space="1" w:color="C8BFD4"/>
        </w:pBdr>
      </w:pPr>
    </w:p>
    <w:p>
      <w:pPr>
        <w:pStyle w:val="Heading4"/>
      </w:pPr>
      <w:r>
        <w:t>Г1. «ДВЕ РАБОТЫ» / 20 МИНУТ</w:t>
      </w:r>
    </w:p>
    <w:p>
      <w:r>
        <w:rPr>
          <w:b/>
        </w:rPr>
        <w:t>Где.</w:t>
      </w:r>
      <w:r>
        <w:t xml:space="preserve"> Площадка у северной грани Хуфу, в стороне от очереди ко входу внутрь. Три потока встают вдоль грани с интервалом 30–50 метров, лицом к пирамиде.</w:t>
      </w:r>
    </w:p>
    <w:p>
      <w:r>
        <w:rPr>
          <w:b/>
        </w:rPr>
        <w:t>Реплика помощника.</w:t>
      </w:r>
      <w:r>
        <w:t xml:space="preserve"> «Друзья, в дневнике сказано: проём в этой грани один, и сделали его строители. Наблюдатель, посмотрите на грань и скажите вслух — сколько отверстий вы видите?»</w:t>
      </w:r>
    </w:p>
    <w:p>
      <w:r>
        <w:rPr>
          <w:b/>
        </w:rPr>
        <w:t>Реквизит на команду.</w:t>
      </w:r>
      <w:r>
        <w:t xml:space="preserve"> Дневник (страницы 1 и 1-бис), карточка-видоискатель, бланк свидетельств, карандаш, шесть жетонов, запечатанный конверт «сверка» (фотография северной грани с этой точки, два отверстия обведены, одна строка разбора), печать «ВХОДЫ» у помощника.</w:t>
      </w:r>
    </w:p>
    <w:p>
      <w:r>
        <w:rPr>
          <w:b/>
        </w:rPr>
        <w:t>Ход по минутам.</w:t>
      </w:r>
    </w:p>
    <w:p>
      <w:pPr>
        <w:pStyle w:val="ListNumber"/>
        <w:spacing w:after="60"/>
      </w:pPr>
      <w:r>
        <w:t>0–2. Помощник читает реплику. Читатель дневника читает вслух обе страницы — подлинную и ложную (тексты в разделе 8).</w:t>
      </w:r>
    </w:p>
    <w:p>
      <w:pPr>
        <w:pStyle w:val="ListNumber"/>
        <w:spacing w:after="60"/>
      </w:pPr>
      <w:r>
        <w:t>2–6. Наблюдатель через окно видоискателя ведёт по грани и называет число отверстий вслух, без объяснений. Остальные считают за ним.</w:t>
      </w:r>
    </w:p>
    <w:p>
      <w:pPr>
        <w:pStyle w:val="ListNumber"/>
        <w:spacing w:after="60"/>
      </w:pPr>
      <w:r>
        <w:t>6–10. Команда описывает края каждого отверстия: одно обрамлено ровной каменной кладкой, другое — рваный пролом с осыпью под ним.</w:t>
      </w:r>
    </w:p>
    <w:p>
      <w:pPr>
        <w:pStyle w:val="ListNumber"/>
        <w:spacing w:after="60"/>
      </w:pPr>
      <w:r>
        <w:t>10–12. Вывод: на ровную раму строитель тратит недели, тот, кто ищет чужое, не тратит. Значит, отверстия делали разные люди и в разное время.</w:t>
      </w:r>
    </w:p>
    <w:p>
      <w:pPr>
        <w:pStyle w:val="ListNumber"/>
        <w:spacing w:after="60"/>
      </w:pPr>
      <w:r>
        <w:t xml:space="preserve">12–13. </w:t>
      </w:r>
      <w:r>
        <w:rPr>
          <w:b/>
        </w:rPr>
        <w:t>Ставка.</w:t>
      </w:r>
      <w:r>
        <w:t xml:space="preserve"> Представитель объявляет: «Ставим столько-то», жетоны ложатся на угол бланка. Ставка идёт на число и на то, какое из отверстий древнее.</w:t>
      </w:r>
    </w:p>
    <w:p>
      <w:pPr>
        <w:pStyle w:val="ListNumber"/>
        <w:spacing w:after="60"/>
      </w:pPr>
      <w:r>
        <w:t xml:space="preserve">13–15. </w:t>
      </w:r>
      <w:r>
        <w:rPr>
          <w:b/>
        </w:rPr>
        <w:t>Вскрытие проверки.</w:t>
      </w:r>
      <w:r>
        <w:t xml:space="preserve"> Проверяющий вскрывает «сверку», команда сверяет фотографию с гранью сама.</w:t>
      </w:r>
    </w:p>
    <w:p>
      <w:pPr>
        <w:pStyle w:val="ListNumber"/>
        <w:spacing w:after="60"/>
      </w:pPr>
      <w:r>
        <w:t>15–18. Гид: верхний проём с ровной рамой — древний вход; нижний пролом связывают с работами халифа аль-Мамуна в IX веке, когда искали внутренние камеры. Отсюда и разница краёв.</w:t>
      </w:r>
    </w:p>
    <w:p>
      <w:pPr>
        <w:pStyle w:val="ListNumber"/>
        <w:spacing w:after="60"/>
      </w:pPr>
      <w:r>
        <w:t>18–20. Помощник спрашивает: «Кто считал и сколько раз?» — и заверяет печатью строку в бланке.</w:t>
      </w:r>
    </w:p>
    <w:p>
      <w:r>
        <w:rPr>
          <w:b/>
        </w:rPr>
        <w:t>Ответ и результат.</w:t>
      </w:r>
      <w:r>
        <w:t xml:space="preserve"> Отверстий — 2. Древнее — верхнее, с ровной рамой. Подлинная страница дневника — та, где грань названа северной. </w:t>
      </w:r>
      <w:r>
        <w:rPr>
          <w:b/>
        </w:rPr>
        <w:t>Свидетельство: ВХОДОВ — 2.</w:t>
      </w:r>
    </w:p>
    <w:p>
      <w:r>
        <w:rPr>
          <w:b/>
        </w:rPr>
        <w:t>Подсказка 1.</w:t>
      </w:r>
      <w:r>
        <w:t xml:space="preserve"> «Сначала посчитайте, потом объясняйте». </w:t>
      </w:r>
      <w:r>
        <w:rPr>
          <w:b/>
        </w:rPr>
        <w:t>Подсказка 2.</w:t>
      </w:r>
      <w:r>
        <w:t xml:space="preserve"> «Посмотрите на края. Кто из двоих торопился?»</w:t>
      </w:r>
    </w:p>
    <w:p>
      <w:r>
        <w:rPr>
          <w:b/>
        </w:rPr>
        <w:t>Что уносит гость.</w:t>
      </w:r>
      <w:r>
        <w:t xml:space="preserve"> Древнюю работу от позднейшего вмешательства отличают по краю. Это тот же самый глаз, которым он весь день отличает подлинную страницу от поддельной.</w:t>
      </w:r>
    </w:p>
    <w:p>
      <w:r>
        <w:rPr>
          <w:b/>
        </w:rPr>
        <w:t>Рекогносцировка.</w:t>
      </w:r>
      <w:r>
        <w:t xml:space="preserve"> Видны ли с разрешённой точки оба проёма и с какого расстояния; где встают три потока, не перекрывая очередь ко входу; есть ли тень к 7:30 летом. Если второй проём читается плохо — станция переносится на остатки облицовки у основания северной грани: сколько рядов сохранилось. </w:t>
      </w:r>
      <w:r>
        <w:rPr>
          <w:b/>
        </w:rPr>
        <w:t>Число в этом случае меняется, и вместе с ним меняются код замка и полоски правила.</w:t>
      </w:r>
    </w:p>
    <w:p>
      <w:pPr>
        <w:spacing w:before="120" w:after="120"/>
        <w:pBdr>
          <w:bottom w:val="single" w:sz="4" w:space="1" w:color="C8BFD4"/>
        </w:pBdr>
      </w:pPr>
    </w:p>
    <w:p>
      <w:pPr>
        <w:pStyle w:val="Heading4"/>
      </w:pPr>
      <w:r>
        <w:t>Г3. «ГДЕ СТОЯЛ ФОТОГРАФ» / 25 МИНУТ</w:t>
      </w:r>
    </w:p>
    <w:p>
      <w:r>
        <w:rPr>
          <w:b/>
        </w:rPr>
        <w:t>Где.</w:t>
      </w:r>
      <w:r>
        <w:t xml:space="preserve"> Официальная панорамная точка с видом на три пирамиды и разрешённый отрезок дорожки рядом с ней, где картограф отметил шесть точек наблюдения. Точка людная: помощник сразу уводит свои две команды на 40–50 метров в сторону от торговцев и верблюдов.</w:t>
      </w:r>
    </w:p>
    <w:p>
      <w:r>
        <w:rPr>
          <w:b/>
        </w:rPr>
        <w:t>Реплика помощника.</w:t>
      </w:r>
      <w:r>
        <w:t xml:space="preserve"> «Друзья, в дневнике лежит снимок этой панорамы и подпись: снято отсюда, и отсюда видно, что средняя пирамида выше всех. Картограф, найдите место, с которого сделан снимок, — а мы пока поверим подписи.»</w:t>
      </w:r>
    </w:p>
    <w:p>
      <w:r>
        <w:rPr>
          <w:b/>
        </w:rPr>
        <w:t>Реквизит на команду.</w:t>
      </w:r>
      <w:r>
        <w:t xml:space="preserve"> Дневник (страницы 3 и 3-бис), распечатанный снимок панорамы 15 × 20 см, план картографа с шестью пронумерованными точками на разрешённом отрезке, карточка-видоискатель, запечатанная справка проверяющего с высотами и отметками оснований, бланк, шесть жетонов, печать «ПАНОРАМА» у помощника.</w:t>
      </w:r>
    </w:p>
    <w:p>
      <w:r>
        <w:rPr>
          <w:b/>
        </w:rPr>
        <w:t>Ход по минутам.</w:t>
      </w:r>
    </w:p>
    <w:p>
      <w:pPr>
        <w:pStyle w:val="ListNumber"/>
        <w:spacing w:after="60"/>
      </w:pPr>
      <w:r>
        <w:t>0–3. Реплика. Читатель читает обе страницы. Команда смотрит на панораму и сравнивает со снимком: вершины на снимке выстроены иначе, чем отсюда.</w:t>
      </w:r>
    </w:p>
    <w:p>
      <w:pPr>
        <w:pStyle w:val="ListNumber"/>
        <w:spacing w:after="60"/>
      </w:pPr>
      <w:r>
        <w:t>3–5. Первое голосование глазами: какая пирамида кажется выше? Помощник фиксирует ответ в бланке карандашом, вслух не комментирует. Почти все команды называют среднюю.</w:t>
      </w:r>
    </w:p>
    <w:p>
      <w:pPr>
        <w:pStyle w:val="ListNumber"/>
        <w:spacing w:after="60"/>
      </w:pPr>
      <w:r>
        <w:t>5–14. Картограф ведёт команду вдоль дорожки по шести отмеченным точкам. На каждой наблюдатель через окно видоискателя сверяет взаимное положение трёх вершин со снимком.</w:t>
      </w:r>
    </w:p>
    <w:p>
      <w:pPr>
        <w:pStyle w:val="ListNumber"/>
        <w:spacing w:after="60"/>
      </w:pPr>
      <w:r>
        <w:t>14–16. Команда называет точку, с которой снимок совпадает, и формулирует, что автор снимка сделал: он не придумал ни слова — он выбрал место.</w:t>
      </w:r>
    </w:p>
    <w:p>
      <w:pPr>
        <w:pStyle w:val="ListNumber"/>
        <w:spacing w:after="60"/>
      </w:pPr>
      <w:r>
        <w:t xml:space="preserve">16–17. </w:t>
      </w:r>
      <w:r>
        <w:rPr>
          <w:b/>
        </w:rPr>
        <w:t>Ставка</w:t>
      </w:r>
      <w:r>
        <w:t xml:space="preserve"> на номер точки.</w:t>
      </w:r>
    </w:p>
    <w:p>
      <w:pPr>
        <w:pStyle w:val="ListNumber"/>
        <w:spacing w:after="60"/>
      </w:pPr>
      <w:r>
        <w:t xml:space="preserve">17–20. </w:t>
      </w:r>
      <w:r>
        <w:rPr>
          <w:b/>
        </w:rPr>
        <w:t>Вскрытие проверки.</w:t>
      </w:r>
      <w:r>
        <w:t xml:space="preserve"> Проверяющий вскрывает справку с высотами и отметками оснований, команда читает её вслух.</w:t>
      </w:r>
    </w:p>
    <w:p>
      <w:pPr>
        <w:pStyle w:val="ListNumber"/>
        <w:spacing w:after="60"/>
      </w:pPr>
      <w:r>
        <w:t>20–23. Гид произносит ответ целиком: «Хуфу выше как сооружение — 146,6 метра против 143,5, — но стоит ниже. Основание Хафры лежит на скале примерно на десять метров выше основания Хуфу, грани у неё круче, а на вершине сохранилась облицовка. Поэтому её макушка действительно выше над уровнем моря, и она кажется больше почти с любой точки плато». Сегодняшние высоты: Хуфу — около 138,5 м, Хафра — около 136,4 м, Менкаура — около 61 м.</w:t>
      </w:r>
    </w:p>
    <w:p>
      <w:pPr>
        <w:pStyle w:val="ListNumber"/>
        <w:spacing w:after="60"/>
      </w:pPr>
      <w:r>
        <w:t>23–25. Помощник заверяет строку печатью и снимает командное фото с панорамой — оно уйдёт в лист «Восстановленный маршрут».</w:t>
      </w:r>
    </w:p>
    <w:p>
      <w:r>
        <w:rPr>
          <w:b/>
        </w:rPr>
        <w:t>Ответ и результат.</w:t>
      </w:r>
      <w:r>
        <w:t xml:space="preserve"> Точка № (фиксируется на рекогносцировке). Впечатление не измеряет высоту: выше как сооружение — Хуфу, выше над уровнем моря — вершина Хафры, и это разные утверждения. </w:t>
      </w:r>
      <w:r>
        <w:rPr>
          <w:b/>
        </w:rPr>
        <w:t>Свидетельство: ВПЕЧАТЛЕНИЕ — НЕ ИЗМЕРЕНИЕ.</w:t>
      </w:r>
      <w:r>
        <w:t xml:space="preserve"> Числа станция не даёт, и в финале это окажется важным.</w:t>
      </w:r>
    </w:p>
    <w:p>
      <w:r>
        <w:rPr>
          <w:b/>
        </w:rPr>
        <w:t>Подсказка 1.</w:t>
      </w:r>
      <w:r>
        <w:t xml:space="preserve"> «Пройдите двадцать шагов вдоль дорожки и посмотрите на вершины снова». </w:t>
      </w:r>
      <w:r>
        <w:rPr>
          <w:b/>
        </w:rPr>
        <w:t>Подсказка 2.</w:t>
      </w:r>
      <w:r>
        <w:t xml:space="preserve"> «Посмотрите, на какой высоте начинается каждая пирамида».</w:t>
      </w:r>
    </w:p>
    <w:p>
      <w:r>
        <w:rPr>
          <w:b/>
        </w:rPr>
        <w:t>Что уносит гость.</w:t>
      </w:r>
      <w:r>
        <w:t xml:space="preserve"> Ложь высокого класса делается не выдумкой, а выбранной точкой зрения. Для корпоративной группы это самая обсуждаемая мысль дня, и она про отчёты и презентации, а не про пирамиды.</w:t>
      </w:r>
    </w:p>
    <w:p>
      <w:r>
        <w:rPr>
          <w:b/>
        </w:rPr>
        <w:t>Рекогносцировка.</w:t>
      </w:r>
      <w:r>
        <w:t xml:space="preserve"> Шесть точек в пределах разрешённого отрезка, между крайними — заметная разница в положении вершин; снимок делается заранее в тот же сезон и то же время суток; место, где две команды помещаются в стороне от торговцев; тень и ветер. Если отрезок дорожки перекрыт, шесть точек размечаются на площадке у автобусов, а снимок делается оттуда.</w:t>
      </w:r>
    </w:p>
    <w:p>
      <w:pPr>
        <w:spacing w:before="120" w:after="120"/>
        <w:pBdr>
          <w:bottom w:val="single" w:sz="4" w:space="1" w:color="C8BFD4"/>
        </w:pBdr>
      </w:pPr>
    </w:p>
    <w:p>
      <w:pPr>
        <w:pStyle w:val="Heading4"/>
      </w:pPr>
      <w:r>
        <w:t>Г2. «КЛЮЧ, КОТОРОГО НЕТ В ПАПКЕ» / 20 МИНУТ</w:t>
      </w:r>
    </w:p>
    <w:p>
      <w:r>
        <w:rPr>
          <w:b/>
        </w:rPr>
        <w:t>Где.</w:t>
      </w:r>
      <w:r>
        <w:t xml:space="preserve"> Обзорная точка у пирамиды Хафры, откуда одновременно видны Хафра и восточная грань Хуфу с малыми пирамидами у её подножия. Точное место — по рекогносцировке.</w:t>
      </w:r>
    </w:p>
    <w:p>
      <w:r>
        <w:rPr>
          <w:b/>
        </w:rPr>
        <w:t>Реплика помощника.</w:t>
      </w:r>
      <w:r>
        <w:t xml:space="preserve"> «Друзья, в дневнике лежит печать из восьми знаков и записка: ключ я не записал, он стоит перед вами и не менялся четыре тысячи лет. Читатель, прочтите записку ещё раз — и скажите, где нам искать ключ?»</w:t>
      </w:r>
    </w:p>
    <w:p>
      <w:r>
        <w:rPr>
          <w:b/>
        </w:rPr>
        <w:t>Реквизит на команду.</w:t>
      </w:r>
      <w:r>
        <w:t xml:space="preserve"> Дневник (страницы 2 и 2-бис), бумажная печать из восьми знаков, три трафарета-фигуры с прорезями, карточка-компас у картографа, карточка-видоискатель, запечатанная справка об именах правителя, бланк, шесть жетонов, печать «СПУТНИЦЫ» у помощника.</w:t>
      </w:r>
    </w:p>
    <w:p>
      <w:r>
        <w:rPr>
          <w:b/>
        </w:rPr>
        <w:t>Ход по минутам.</w:t>
      </w:r>
    </w:p>
    <w:p>
      <w:pPr>
        <w:pStyle w:val="ListNumber"/>
        <w:spacing w:after="60"/>
      </w:pPr>
      <w:r>
        <w:t>0–2. Реплика. Команда обнаруживает, что ключа в папке нет.</w:t>
      </w:r>
    </w:p>
    <w:p>
      <w:pPr>
        <w:pStyle w:val="ListNumber"/>
        <w:spacing w:after="60"/>
      </w:pPr>
      <w:r>
        <w:t>2–6. Наблюдатель находит у подножия большой пирамиды ряд малых и пересчитывает их вслух. Ложная страница называет число на единицу больше — пересчитывать приходится дважды.</w:t>
      </w:r>
    </w:p>
    <w:p>
      <w:pPr>
        <w:pStyle w:val="ListNumber"/>
        <w:spacing w:after="60"/>
      </w:pPr>
      <w:r>
        <w:t>6–11. Ключ. Три трафарета закрывают часть знаков печати, и осмысленное слово получается только при одном порядке наложения — в том, в каком три главные пирамиды стоят на плато с севера на юг. Порядок определяет картограф по компасу: Хуфу — Хафра — Менкаура.</w:t>
      </w:r>
    </w:p>
    <w:p>
      <w:pPr>
        <w:pStyle w:val="ListNumber"/>
        <w:spacing w:after="60"/>
      </w:pPr>
      <w:r>
        <w:t>11–12. Команда читает печать: открытыми остаются четыре знака, они складываются в ХУФУ.</w:t>
      </w:r>
    </w:p>
    <w:p>
      <w:pPr>
        <w:pStyle w:val="ListNumber"/>
        <w:spacing w:after="60"/>
      </w:pPr>
      <w:r>
        <w:t xml:space="preserve">12–13. </w:t>
      </w:r>
      <w:r>
        <w:rPr>
          <w:b/>
        </w:rPr>
        <w:t>Ставка</w:t>
      </w:r>
      <w:r>
        <w:t xml:space="preserve"> на число малых пирамид и на прочитанное имя.</w:t>
      </w:r>
    </w:p>
    <w:p>
      <w:pPr>
        <w:pStyle w:val="ListNumber"/>
        <w:spacing w:after="60"/>
      </w:pPr>
      <w:r>
        <w:t xml:space="preserve">13–16. </w:t>
      </w:r>
      <w:r>
        <w:rPr>
          <w:b/>
        </w:rPr>
        <w:t>Вскрытие проверки.</w:t>
      </w:r>
      <w:r>
        <w:t xml:space="preserve"> Проверяющий вскрывает справку: Хуфу — египетское имя царя, Хеопс — его греческая передача. Два документа, одно имя, один человек. Дальше в программе говорим только «Хуфу».</w:t>
      </w:r>
    </w:p>
    <w:p>
      <w:pPr>
        <w:pStyle w:val="ListNumber"/>
        <w:spacing w:after="60"/>
      </w:pPr>
      <w:r>
        <w:t>16–18. Гид: малые пирамиды у восточной грани — гробницы цариц, часть того же замысла, что и большая; их считали лишними ещё и в XIX веке, когда планы плато рисовали по памяти.</w:t>
      </w:r>
    </w:p>
    <w:p>
      <w:pPr>
        <w:pStyle w:val="ListNumber"/>
        <w:spacing w:after="60"/>
      </w:pPr>
      <w:r>
        <w:t>18–20. Помощник заверяет строку печатью.</w:t>
      </w:r>
    </w:p>
    <w:p>
      <w:r>
        <w:rPr>
          <w:b/>
        </w:rPr>
        <w:t>Ответ и результат.</w:t>
      </w:r>
      <w:r>
        <w:t xml:space="preserve"> Малых пирамид — 3 (подтверждается на рекогносцировке). Порядок трафаретов — с севера на юг. На печати — ХУФУ. </w:t>
      </w:r>
      <w:r>
        <w:rPr>
          <w:b/>
        </w:rPr>
        <w:t>Свидетельство: СПУТНИЦ — 3.</w:t>
      </w:r>
    </w:p>
    <w:p>
      <w:r>
        <w:rPr>
          <w:b/>
        </w:rPr>
        <w:t>Подсказка 1.</w:t>
      </w:r>
      <w:r>
        <w:t xml:space="preserve"> «Ваш ключ не в папке. Он перед вами». </w:t>
      </w:r>
      <w:r>
        <w:rPr>
          <w:b/>
        </w:rPr>
        <w:t>Подсказка 2.</w:t>
      </w:r>
      <w:r>
        <w:t xml:space="preserve"> «Поставьте фигуры в том порядке, в каком стоят три пирамиды с севера на юг, и прочтите печать заново».</w:t>
      </w:r>
    </w:p>
    <w:p>
      <w:r>
        <w:rPr>
          <w:b/>
        </w:rPr>
        <w:t>Что уносит гость.</w:t>
      </w:r>
      <w:r>
        <w:t xml:space="preserve"> Ключ к чужому языку иногда лежит не в архиве, а в пейзаже. И одно имя может выглядеть как два.</w:t>
      </w:r>
    </w:p>
    <w:p>
      <w:r>
        <w:rPr>
          <w:b/>
        </w:rPr>
        <w:t>Рекогносцировка.</w:t>
      </w:r>
      <w:r>
        <w:t xml:space="preserve"> Сколько малых пирамид уверенно пересчитывается с этой точки — </w:t>
      </w:r>
      <w:r>
        <w:rPr>
          <w:b/>
        </w:rPr>
        <w:t>это число идёт в код</w:t>
      </w:r>
      <w:r>
        <w:t>; читается ли с неё восточная грань Хуфу вообще. Запасные варианты, если нет: три спутницы Менкаура с панорамной точки или лодочные ямы у южной грани Хуфу. Любая замена меняет число, код замка и печать полосок — и утверждается до печати материалов.</w:t>
      </w:r>
    </w:p>
    <w:p>
      <w:pPr>
        <w:spacing w:before="120" w:after="120"/>
        <w:pBdr>
          <w:bottom w:val="single" w:sz="4" w:space="1" w:color="C8BFD4"/>
        </w:pBdr>
      </w:pPr>
    </w:p>
    <w:p>
      <w:pPr>
        <w:pStyle w:val="Heading4"/>
      </w:pPr>
      <w:r>
        <w:t>Г4. «КУДА ВЕДЁТ ДОРОГА» / 14 МИНУТ ВНУТРИ БЛОКА СФИНКСА</w:t>
      </w:r>
    </w:p>
    <w:p>
      <w:r>
        <w:rPr>
          <w:b/>
        </w:rPr>
        <w:t>Где.</w:t>
      </w:r>
      <w:r>
        <w:t xml:space="preserve"> Храм в долине Хафры — тот участок посетительского маршрута, по которому все и так идут к Сфинксу. Отсюда видно нижний храм, начало дороги вверх и пирамиду в конце подъёма.</w:t>
      </w:r>
    </w:p>
    <w:p>
      <w:r>
        <w:rPr>
          <w:b/>
        </w:rPr>
        <w:t>Реплика помощника.</w:t>
      </w:r>
      <w:r>
        <w:t xml:space="preserve"> «Друзья, вот настоящие камни того самого пути, а в дневнике его цепочка переписана, и в неё вписано лишнее. Наблюдатель, где здесь ниже, где выше и куда уходит дорога?»</w:t>
      </w:r>
    </w:p>
    <w:p>
      <w:r>
        <w:rPr>
          <w:b/>
        </w:rPr>
        <w:t>Реквизит на команду.</w:t>
      </w:r>
      <w:r>
        <w:t xml:space="preserve"> Дневник (страницы 4 и 4-бис), пустая схема без подписей, шесть карточек построек — четыре из погребального пути (храм в долине, дорога, заупокойный храм, пирамида) и две правдоподобные лишние (склад припасов, жилище жрецов), карточка-компас, запечатанная справка, бланк, шесть жетонов, печать «ДОРОГА» у помощника.</w:t>
      </w:r>
    </w:p>
    <w:p>
      <w:r>
        <w:rPr>
          <w:b/>
        </w:rPr>
        <w:t>Ход по минутам.</w:t>
      </w:r>
    </w:p>
    <w:p>
      <w:pPr>
        <w:pStyle w:val="ListNumber"/>
        <w:spacing w:after="60"/>
      </w:pPr>
      <w:r>
        <w:t>0–2. Реплика, чтение двух страниц.</w:t>
      </w:r>
    </w:p>
    <w:p>
      <w:pPr>
        <w:pStyle w:val="ListNumber"/>
        <w:spacing w:after="60"/>
      </w:pPr>
      <w:r>
        <w:t>2–6. Наблюдатель и картограф определяют рельеф и направление: где вода была ближе, где начинается подъём, куда он ведёт.</w:t>
      </w:r>
    </w:p>
    <w:p>
      <w:pPr>
        <w:pStyle w:val="ListNumber"/>
        <w:spacing w:after="60"/>
      </w:pPr>
      <w:r>
        <w:t>6–9. Команда выкладывает на схему только те карточки, что образуют непрерывный путь, и называет, сколько в нём звеньев и куда он направлен. Лишние карточки правдоподобны: такие постройки в комплексах были, но в путь от воды к пирамиде не входят.</w:t>
      </w:r>
    </w:p>
    <w:p>
      <w:pPr>
        <w:pStyle w:val="ListNumber"/>
        <w:spacing w:after="60"/>
      </w:pPr>
      <w:r>
        <w:t xml:space="preserve">9–10. </w:t>
      </w:r>
      <w:r>
        <w:rPr>
          <w:b/>
        </w:rPr>
        <w:t>Ставка</w:t>
      </w:r>
      <w:r>
        <w:t xml:space="preserve"> на число звеньев.</w:t>
      </w:r>
    </w:p>
    <w:p>
      <w:pPr>
        <w:pStyle w:val="ListNumber"/>
        <w:spacing w:after="60"/>
      </w:pPr>
      <w:r>
        <w:t xml:space="preserve">10–12. </w:t>
      </w:r>
      <w:r>
        <w:rPr>
          <w:b/>
        </w:rPr>
        <w:t>Вскрытие проверки</w:t>
      </w:r>
      <w:r>
        <w:t xml:space="preserve"> и разбор.</w:t>
      </w:r>
    </w:p>
    <w:p>
      <w:pPr>
        <w:pStyle w:val="ListNumber"/>
        <w:spacing w:after="60"/>
      </w:pPr>
      <w:r>
        <w:t>12–14. Гид: храм в долине — дорога — заупокойный храм — пирамида, с востока на запад, от воды в пустыню. Путь фараона повторяет путь солнца. Храм Сфинкса стоит рядом, вплотную к храму в долине, и оба они выглядят как одно здание, разделённое проходом. Помощник заверяет строку печатью.</w:t>
      </w:r>
    </w:p>
    <w:p>
      <w:r>
        <w:rPr>
          <w:b/>
        </w:rPr>
        <w:t>Ответ и результат.</w:t>
      </w:r>
      <w:r>
        <w:t xml:space="preserve"> Звеньев — 4: храм в долине, дорога, заупокойный храм, пирамида. Направление — с востока на запад. </w:t>
      </w:r>
      <w:r>
        <w:rPr>
          <w:b/>
        </w:rPr>
        <w:t>Свидетельство: ЗВЕНЬЕВ — 4.</w:t>
      </w:r>
    </w:p>
    <w:p>
      <w:r>
        <w:rPr>
          <w:b/>
        </w:rPr>
        <w:t>Подсказка 1.</w:t>
      </w:r>
      <w:r>
        <w:t xml:space="preserve"> «Начните со звена, к которому можно было приплыть». </w:t>
      </w:r>
      <w:r>
        <w:rPr>
          <w:b/>
        </w:rPr>
        <w:t>Подсказка 2.</w:t>
      </w:r>
      <w:r>
        <w:t xml:space="preserve"> «Две карточки описывают постройки, которые нужны живым, а не мёртвым».</w:t>
      </w:r>
    </w:p>
    <w:p>
      <w:r>
        <w:rPr>
          <w:b/>
        </w:rPr>
        <w:t>Что уносит гость.</w:t>
      </w:r>
      <w:r>
        <w:t xml:space="preserve"> Пирамида — не отдельно стоящий памятник, а конец дороги, которая начинается у воды и идёт туда же, куда уходит солнце. Это готовит следующую станцию: страж смотрит туда, откуда солнце приходит.</w:t>
      </w:r>
    </w:p>
    <w:p>
      <w:r>
        <w:rPr>
          <w:b/>
        </w:rPr>
        <w:t>Рекогносцировка.</w:t>
      </w:r>
      <w:r>
        <w:t xml:space="preserve"> Докуда доходит обычный билет — вопрос принимающему оператору </w:t>
      </w:r>
      <w:r>
        <w:rPr>
          <w:b/>
        </w:rPr>
        <w:t>письменно и на дату</w:t>
      </w:r>
      <w:r>
        <w:t>. Стандартный маршрут идёт через храм в долине Хафры и выводит на террасу перед Сфинксом; если открыт и спуск на площадку перед лапами, станция выигрывает, а не проигрывает. Проверить: где команда из пяти человек может встать со схемой, не перекрывая проход; какие звенья видны с места, а какие показываем на схеме; есть ли тень.</w:t>
      </w:r>
    </w:p>
    <w:p>
      <w:pPr>
        <w:spacing w:before="120" w:after="120"/>
        <w:pBdr>
          <w:bottom w:val="single" w:sz="4" w:space="1" w:color="C8BFD4"/>
        </w:pBdr>
      </w:pPr>
    </w:p>
    <w:p>
      <w:pPr>
        <w:pStyle w:val="Heading4"/>
      </w:pPr>
      <w:r>
        <w:t>Г5. «ЧТО ЗДЕСЬ ВИДНО, А ЧТО ИЗВЕСТНО» / 14 МИНУТ ВНУТРИ БЛОКА СФИНКСА</w:t>
      </w:r>
    </w:p>
    <w:p>
      <w:r>
        <w:rPr>
          <w:b/>
        </w:rPr>
        <w:t>Где.</w:t>
      </w:r>
      <w:r>
        <w:t xml:space="preserve"> Терраса перед Сфинксом, на которую выводит посетительский маршрут от храма в долине. Стела между лапами отсюда видна.</w:t>
      </w:r>
    </w:p>
    <w:p>
      <w:r>
        <w:rPr>
          <w:b/>
        </w:rPr>
        <w:t>Реплика помощника.</w:t>
      </w:r>
      <w:r>
        <w:t xml:space="preserve"> «Друзья, про этого свидетеля в дневнике три утверждения. Проверяющий, прочтите их вслух — и скажите, какое из трёх мы можем проверить отсюда, своими глазами?»</w:t>
      </w:r>
    </w:p>
    <w:p>
      <w:r>
        <w:rPr>
          <w:b/>
        </w:rPr>
        <w:t>Реквизит на команду.</w:t>
      </w:r>
      <w:r>
        <w:t xml:space="preserve"> Дневник (страницы 5 и 5-бис), лист с тремя утверждениями, чек-лист признаков у наблюдателя, иллюстрация стелы, бланк, шесть жетонов, печать «СТРАЖ» у помощника.</w:t>
      </w:r>
    </w:p>
    <w:p>
      <w:r>
        <w:rPr>
          <w:b/>
        </w:rPr>
        <w:t>Три утверждения — все всерьёз, все правдоподобны.</w:t>
      </w:r>
      <w:r>
        <w:t xml:space="preserve"> — </w:t>
      </w:r>
      <w:r>
        <w:rPr>
          <w:b/>
        </w:rPr>
        <w:t>А.</w:t>
      </w:r>
      <w:r>
        <w:t xml:space="preserve"> По внешнему виду можно определить, чьё это лицо. — </w:t>
      </w:r>
      <w:r>
        <w:rPr>
          <w:b/>
        </w:rPr>
        <w:t>Б.</w:t>
      </w:r>
      <w:r>
        <w:t xml:space="preserve"> По внешнему виду можно определить, сколько существ соединено в одном образе и какие. — </w:t>
      </w:r>
      <w:r>
        <w:rPr>
          <w:b/>
        </w:rPr>
        <w:t>В.</w:t>
      </w:r>
      <w:r>
        <w:t xml:space="preserve"> По внешнему виду можно определить, когда его высекли.</w:t>
      </w:r>
    </w:p>
    <w:p>
      <w:r>
        <w:rPr>
          <w:b/>
        </w:rPr>
        <w:t>Ход по минутам.</w:t>
      </w:r>
    </w:p>
    <w:p>
      <w:pPr>
        <w:pStyle w:val="ListNumber"/>
        <w:spacing w:after="60"/>
      </w:pPr>
      <w:r>
        <w:t>0–2. Реплика, чтение страниц и трёх утверждений.</w:t>
      </w:r>
    </w:p>
    <w:p>
      <w:pPr>
        <w:pStyle w:val="ListNumber"/>
        <w:spacing w:after="60"/>
      </w:pPr>
      <w:r>
        <w:t>2–7. Команда проверяет каждое утверждение собственным наблюдением по чек-листу: голова человека и тело льва различимы с террасы — значит, Б проверяемо. Чьё лицо и когда высечено — по внешнему виду отсюда не устанавливается.</w:t>
      </w:r>
    </w:p>
    <w:p>
      <w:pPr>
        <w:pStyle w:val="ListNumber"/>
        <w:spacing w:after="60"/>
      </w:pPr>
      <w:r>
        <w:t xml:space="preserve">7–8. </w:t>
      </w:r>
      <w:r>
        <w:rPr>
          <w:b/>
        </w:rPr>
        <w:t>Ставка</w:t>
      </w:r>
      <w:r>
        <w:t xml:space="preserve"> на букву и на число существ.</w:t>
      </w:r>
    </w:p>
    <w:p>
      <w:pPr>
        <w:pStyle w:val="ListNumber"/>
        <w:spacing w:after="60"/>
      </w:pPr>
      <w:r>
        <w:t xml:space="preserve">8–10. </w:t>
      </w:r>
      <w:r>
        <w:rPr>
          <w:b/>
        </w:rPr>
        <w:t>Вскрытие проверки</w:t>
      </w:r>
      <w:r>
        <w:t>, команда сверяет свой чек-лист.</w:t>
      </w:r>
    </w:p>
    <w:p>
      <w:pPr>
        <w:pStyle w:val="ListNumber"/>
        <w:spacing w:after="60"/>
      </w:pPr>
      <w:r>
        <w:t>10–14. Гид, три темы по минуте. Первая: соединённый образ — человеческая голова и тело льва — это знак царской силы, а не портрет зверя. Вторая: стела между лапами поставлена Тутмосом IV примерно через тысячу лет после самого Сфинкса — розовый асуанский гранит, 360 на 218 сантиметров; юный царевич заснул в тени, и во сне страж попросил откопать себя из песка, пообещав трон. Третья, обязательно как спор, а не как факт: основная версия связывает Сфинкса с Хафрой — совпадает планировка храмов, последовательность работ в карьере, черты лица; обсуждаются и Хуфу, и Джедефра. Помощник заверяет строку печатью.</w:t>
      </w:r>
    </w:p>
    <w:p>
      <w:r>
        <w:rPr>
          <w:b/>
        </w:rPr>
        <w:t>Ответ и результат.</w:t>
      </w:r>
      <w:r>
        <w:t xml:space="preserve"> Верно Б. Существ — 2. </w:t>
      </w:r>
      <w:r>
        <w:rPr>
          <w:b/>
        </w:rPr>
        <w:t>Свидетельство: СУЩЕСТВ — 2.</w:t>
      </w:r>
    </w:p>
    <w:p>
      <w:r>
        <w:rPr>
          <w:b/>
        </w:rPr>
        <w:t>Подсказка 1.</w:t>
      </w:r>
      <w:r>
        <w:t xml:space="preserve"> «Разделите то, что вы видите, и то, что вы знаете из книг. В бланк идёт только первое». </w:t>
      </w:r>
      <w:r>
        <w:rPr>
          <w:b/>
        </w:rPr>
        <w:t>Подсказка 2.</w:t>
      </w:r>
      <w:r>
        <w:t xml:space="preserve"> «Начните с самого простого: сколько разных существ вы здесь узнаёте?»</w:t>
      </w:r>
    </w:p>
    <w:p>
      <w:r>
        <w:rPr>
          <w:b/>
        </w:rPr>
        <w:t>Что уносит гость.</w:t>
      </w:r>
      <w:r>
        <w:t xml:space="preserve"> Разница между наблюдением, объяснением и легендой — и право сказать «отсюда не видно» вслух.</w:t>
      </w:r>
    </w:p>
    <w:p>
      <w:r>
        <w:rPr>
          <w:b/>
        </w:rPr>
        <w:t>Рекогносцировка.</w:t>
      </w:r>
      <w:r>
        <w:t xml:space="preserve"> Докуда доходит обычный билет на дату (тот же вопрос, что и в Г4), где на террасе помещаются две команды, насколько плотный поток посетителей в этот час, читается ли стела глазами или нужна иллюстрация. </w:t>
      </w:r>
      <w:r>
        <w:rPr>
          <w:b/>
        </w:rPr>
        <w:t>Здесь же стоит единственная запланированная неправда дня:</w:t>
      </w:r>
      <w:r>
        <w:t xml:space="preserve"> гид на подходе говорит уверенно — «Сфинкса сложили из блоков, как пирамиду». В подлинной странице дневника написано, что страж вырублен из одной скалы и это видно по слоям. Команда, поймавшая противоречие, получает жетон и номинацию; если за три минуты никто не поймал, гид произносит фразу второй раз, громче.</w:t>
      </w:r>
    </w:p>
    <w:p>
      <w:pPr>
        <w:spacing w:before="120" w:after="120"/>
        <w:pBdr>
          <w:bottom w:val="single" w:sz="4" w:space="1" w:color="C8BFD4"/>
        </w:pBdr>
      </w:pPr>
    </w:p>
    <w:p>
      <w:pPr>
        <w:pStyle w:val="Heading4"/>
      </w:pPr>
      <w:r>
        <w:t>Г6. «ОТЧЁТ О МЕСТЕ, ГДЕ ВЫ НЕ БЫЛИ» / 15 МИНУТ В ДОРОГЕ</w:t>
      </w:r>
    </w:p>
    <w:p>
      <w:r>
        <w:rPr>
          <w:b/>
        </w:rPr>
        <w:t>Где.</w:t>
      </w:r>
      <w:r>
        <w:t xml:space="preserve"> Автобус на переезде к площадке финала, после туалетов и воды. Команды сидят вместе, папки на коленях.</w:t>
      </w:r>
    </w:p>
    <w:p>
      <w:r>
        <w:rPr>
          <w:b/>
        </w:rPr>
        <w:t>Как входит.</w:t>
      </w:r>
      <w:r>
        <w:t xml:space="preserve"> На стоянке к автобусу подходит курьер и передаёт ведущему конверт. Ведущий читает вслух: «Это доставили пять минут назад. Отчёт о третьей пирамиде — о той, к которой мы сегодня не подходили. Просят решение до финала. Друзья, у вас пятнадцать минут: этот отчёт можно принять?»</w:t>
      </w:r>
    </w:p>
    <w:p>
      <w:r>
        <w:rPr>
          <w:b/>
        </w:rPr>
        <w:t>Реквизит на команду.</w:t>
      </w:r>
      <w:r>
        <w:t xml:space="preserve"> Одностраничный отчёт о пирамиде Менкаура, написанный убедительно и без единой очевидной ошибки; лист решения с тремя вариантами; бланк; карандаш; запечатанная полоска правила — по одной на команду, вскрывается только в зале финала.</w:t>
      </w:r>
    </w:p>
    <w:p>
      <w:r>
        <w:rPr>
          <w:b/>
        </w:rPr>
        <w:t>Ход по минутам.</w:t>
      </w:r>
    </w:p>
    <w:p>
      <w:pPr>
        <w:pStyle w:val="ListNumber"/>
        <w:spacing w:after="60"/>
      </w:pPr>
      <w:r>
        <w:t>0–2. Ведущий читает реплику, помощники раздают отчёты и запечатанные полоски со словами: «Это не читаем до зала».</w:t>
      </w:r>
    </w:p>
    <w:p>
      <w:pPr>
        <w:pStyle w:val="ListNumber"/>
        <w:spacing w:after="60"/>
      </w:pPr>
      <w:r>
        <w:t>2–9. Команда разбирает отчёт по собственному методу дня: на чём стоит каждое утверждение — на пересчитанном, на измеренном или на впечатлении? Читатель подчёркивает в тексте всё, что можно пересчитать.</w:t>
      </w:r>
    </w:p>
    <w:p>
      <w:pPr>
        <w:pStyle w:val="ListNumber"/>
        <w:spacing w:after="60"/>
      </w:pPr>
      <w:r>
        <w:t xml:space="preserve">9–11. Выбор варианта: «принять», «отклонить», «отсюда проверить нельзя». </w:t>
      </w:r>
      <w:r>
        <w:rPr>
          <w:b/>
        </w:rPr>
        <w:t>Ставка.</w:t>
      </w:r>
    </w:p>
    <w:p>
      <w:pPr>
        <w:pStyle w:val="ListNumber"/>
        <w:spacing w:after="60"/>
      </w:pPr>
      <w:r>
        <w:t>11–13. Помощник собирает листы решения. Вскрытия «сверки» здесь нет: проверка приходит в финале, из письма экспедиции.</w:t>
      </w:r>
    </w:p>
    <w:p>
      <w:pPr>
        <w:pStyle w:val="ListNumber"/>
        <w:spacing w:after="60"/>
      </w:pPr>
      <w:r>
        <w:t>13–15. Помощник заверяет строку в бланке печатью «РЕШЕНИЕ» — заверяется сам факт решения, любого из трёх.</w:t>
      </w:r>
    </w:p>
    <w:p>
      <w:r>
        <w:rPr>
          <w:b/>
        </w:rPr>
        <w:t>Ответ и результат.</w:t>
      </w:r>
      <w:r>
        <w:t xml:space="preserve"> «Отсюда проверить нельзя» — и это лучший ответ, за него полный балл и отдельная номинация. Команда, дописавшая рядом, чем именно это можно было бы проверить, получает жетон сверх. </w:t>
      </w:r>
      <w:r>
        <w:rPr>
          <w:b/>
        </w:rPr>
        <w:t>Свидетельство: ПРОВЕРИТЬ НЕЛЬЗЯ.</w:t>
      </w:r>
      <w:r>
        <w:t xml:space="preserve"> Числа станция не даёт.</w:t>
      </w:r>
    </w:p>
    <w:p>
      <w:r>
        <w:rPr>
          <w:b/>
        </w:rPr>
        <w:t>Подсказка 1.</w:t>
      </w:r>
      <w:r>
        <w:t xml:space="preserve"> «Подчеркните в отчёте всё, что можно пересчитать. Сколько подчёркиваний получилось?» </w:t>
      </w:r>
      <w:r>
        <w:rPr>
          <w:b/>
        </w:rPr>
        <w:t>Подсказка 2.</w:t>
      </w:r>
      <w:r>
        <w:t xml:space="preserve"> «Сегодня вы четыре раза отказались верить красивой странице. Это пятая».</w:t>
      </w:r>
    </w:p>
    <w:p>
      <w:r>
        <w:rPr>
          <w:b/>
        </w:rPr>
        <w:t>Что уносит гость.</w:t>
      </w:r>
      <w:r>
        <w:t xml:space="preserve"> «Я не знаю» — профессиональный ответ, а не слабость. Для корпоративной группы это самая ценная минута программы, и она же объясняет правило финала.</w:t>
      </w:r>
    </w:p>
    <w:p>
      <w:r>
        <w:rPr>
          <w:b/>
        </w:rPr>
        <w:t>Рекогносцировка.</w:t>
      </w:r>
      <w:r>
        <w:t xml:space="preserve"> Дорога до площадки занимает не меньше 15 минут — если меньше, станция переносится на первые минуты в зоне финала, до рассадки. Освещение в салоне: читать придётся текст на странице, свет над креслами должен работать.</w:t>
      </w:r>
    </w:p>
    <w:p>
      <w:pPr>
        <w:spacing w:before="120" w:after="120"/>
        <w:pBdr>
          <w:bottom w:val="single" w:sz="4" w:space="1" w:color="C8BFD4"/>
        </w:pBdr>
      </w:pPr>
    </w:p>
    <w:p>
      <w:pPr>
        <w:pStyle w:val="Heading3"/>
      </w:pPr>
      <w:r>
        <w:t>7. Финал по минутам: «Замок помнит только то, что можно пересчитать»</w:t>
      </w:r>
    </w:p>
    <w:p>
      <w:r>
        <w:t>50 минут в подтверждённой зоне финала. Шесть столов по числу команд, центральный стол под ларец, на стене или на отдельном столе — большая схема плато с шестью пустыми окнами.</w:t>
      </w:r>
    </w:p>
    <w:p>
      <w:r>
        <w:rPr>
          <w:b/>
        </w:rPr>
        <w:t>Что меняется по сути.</w:t>
      </w:r>
      <w:r>
        <w:t xml:space="preserve"> Кода никто не выдаёт. Команды приносят шесть свидетельств, из которых четыре содержат число, а два — нет. Правила чтения не знает никто: оно разрезано на шесть полосок, по одной на команду, и собирается только сообща.</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Минуты</w:t>
            </w:r>
          </w:p>
        </w:tc>
        <w:tc>
          <w:tcPr>
            <w:tcW w:type="dxa" w:w="4872"/>
            <w:shd w:fill="EFE9F5"/>
          </w:tcPr>
          <w:p>
            <w:pPr>
              <w:spacing w:after="40"/>
            </w:pPr>
            <w:r>
              <w:rPr>
                <w:b/>
                <w:sz w:val="19"/>
              </w:rPr>
              <w:t>Что происходит</w:t>
            </w:r>
          </w:p>
        </w:tc>
      </w:tr>
      <w:tr>
        <w:tc>
          <w:tcPr>
            <w:tcW w:type="dxa" w:w="4872"/>
          </w:tcPr>
          <w:p>
            <w:pPr>
              <w:spacing w:after="40"/>
            </w:pPr>
            <w:r>
              <w:rPr>
                <w:sz w:val="19"/>
              </w:rPr>
              <w:t>00–06</w:t>
            </w:r>
          </w:p>
        </w:tc>
        <w:tc>
          <w:tcPr>
            <w:tcW w:type="dxa" w:w="4872"/>
          </w:tcPr>
          <w:p>
            <w:pPr>
              <w:spacing w:after="40"/>
            </w:pPr>
            <w:r>
              <w:rPr>
                <w:b/>
                <w:sz w:val="19"/>
              </w:rPr>
              <w:t>Стол свидетельств.</w:t>
            </w:r>
            <w:r>
              <w:rPr>
                <w:sz w:val="19"/>
              </w:rPr>
              <w:t xml:space="preserve"> Рассадка, вода. Каждая команда крепит свои шесть заверенных свидетельств в своё окно на большой схеме. Видно сразу: у всех получились числа, и у кого-то они расходятся с соседями. Ведущий не комментирует.</w:t>
            </w:r>
          </w:p>
        </w:tc>
      </w:tr>
      <w:tr>
        <w:tc>
          <w:tcPr>
            <w:tcW w:type="dxa" w:w="4872"/>
          </w:tcPr>
          <w:p>
            <w:pPr>
              <w:spacing w:after="40"/>
            </w:pPr>
            <w:r>
              <w:rPr>
                <w:sz w:val="19"/>
              </w:rPr>
              <w:t>06–13</w:t>
            </w:r>
          </w:p>
        </w:tc>
        <w:tc>
          <w:tcPr>
            <w:tcW w:type="dxa" w:w="4872"/>
          </w:tcPr>
          <w:p>
            <w:pPr>
              <w:spacing w:after="40"/>
            </w:pPr>
            <w:r>
              <w:rPr>
                <w:b/>
                <w:sz w:val="19"/>
              </w:rPr>
              <w:t>Полоски.</w:t>
            </w:r>
            <w:r>
              <w:rPr>
                <w:sz w:val="19"/>
              </w:rPr>
              <w:t xml:space="preserve"> Ведущий ставит на центральный стол ларец: «Свидетельств шесть, дисков четыре. Правило чтения было на последней странице дневника, и он её вырвал — а потом разрезал». Команды вскрывают полоски и выкладывают на центральный стол. Собранное правило: </w:t>
            </w:r>
            <w:r>
              <w:rPr>
                <w:b/>
                <w:sz w:val="19"/>
              </w:rPr>
              <w:t>«Замок помнит только то, что можно пересчитать. От меньшего к большему».</w:t>
            </w:r>
          </w:p>
        </w:tc>
      </w:tr>
      <w:tr>
        <w:tc>
          <w:tcPr>
            <w:tcW w:type="dxa" w:w="4872"/>
          </w:tcPr>
          <w:p>
            <w:pPr>
              <w:spacing w:after="40"/>
            </w:pPr>
            <w:r>
              <w:rPr>
                <w:sz w:val="19"/>
              </w:rPr>
              <w:t>13–21</w:t>
            </w:r>
          </w:p>
        </w:tc>
        <w:tc>
          <w:tcPr>
            <w:tcW w:type="dxa" w:w="4872"/>
          </w:tcPr>
          <w:p>
            <w:pPr>
              <w:spacing w:after="40"/>
            </w:pPr>
            <w:r>
              <w:rPr>
                <w:b/>
                <w:sz w:val="19"/>
              </w:rPr>
              <w:t>Второе письмо.</w:t>
            </w:r>
            <w:r>
              <w:rPr>
                <w:sz w:val="19"/>
              </w:rPr>
              <w:t xml:space="preserve"> Входит курьер с конвертом (сцена целиком — в разделе 8). Он приносит готовый код 1–3–4–5 и лист «Восстановленный маршрут» своей версии — на подпись представителей. Ведущий в спор не вмешивается до 19-й минуты. К 21-й минуте команды называют, какие числа они пересчитали лично, и признак почерка: стороны света против «справа и слева».</w:t>
            </w:r>
          </w:p>
        </w:tc>
      </w:tr>
      <w:tr>
        <w:tc>
          <w:tcPr>
            <w:tcW w:type="dxa" w:w="4872"/>
          </w:tcPr>
          <w:p>
            <w:pPr>
              <w:spacing w:after="40"/>
            </w:pPr>
            <w:r>
              <w:rPr>
                <w:sz w:val="19"/>
              </w:rPr>
              <w:t>21–28</w:t>
            </w:r>
          </w:p>
        </w:tc>
        <w:tc>
          <w:tcPr>
            <w:tcW w:type="dxa" w:w="4872"/>
          </w:tcPr>
          <w:p>
            <w:pPr>
              <w:spacing w:after="40"/>
            </w:pPr>
            <w:r>
              <w:rPr>
                <w:b/>
                <w:sz w:val="19"/>
              </w:rPr>
              <w:t>Отбор.</w:t>
            </w:r>
            <w:r>
              <w:rPr>
                <w:sz w:val="19"/>
              </w:rPr>
              <w:t xml:space="preserve"> Какие свидетельства счётные? Счётные: ВХОДОВ — 2, СУЩЕСТВ — 2, СПУТНИЦ — 3, ЗВЕНЬЕВ — 4. Несчётные: «ВПЕЧАТЛЕНИЕ — НЕ ИЗМЕРЕНИЕ» и «ПРОВЕРИТЬ НЕЛЬЗЯ» — ровно те две станции, где команда училась не доверять. По возрастанию: </w:t>
            </w:r>
            <w:r>
              <w:rPr>
                <w:b/>
                <w:sz w:val="19"/>
              </w:rPr>
              <w:t>2–2–3–4</w:t>
            </w:r>
            <w:r>
              <w:rPr>
                <w:sz w:val="19"/>
              </w:rPr>
              <w:t>. Две одинаковые двойки обязательно вызовут спор «не ошиблись ли мы» — это запланированный момент, гид его не гасит.</w:t>
            </w:r>
          </w:p>
        </w:tc>
      </w:tr>
      <w:tr>
        <w:tc>
          <w:tcPr>
            <w:tcW w:type="dxa" w:w="4872"/>
          </w:tcPr>
          <w:p>
            <w:pPr>
              <w:spacing w:after="40"/>
            </w:pPr>
            <w:r>
              <w:rPr>
                <w:sz w:val="19"/>
              </w:rPr>
              <w:t>28–35</w:t>
            </w:r>
          </w:p>
        </w:tc>
        <w:tc>
          <w:tcPr>
            <w:tcW w:type="dxa" w:w="4872"/>
          </w:tcPr>
          <w:p>
            <w:pPr>
              <w:spacing w:after="40"/>
            </w:pPr>
            <w:r>
              <w:rPr>
                <w:b/>
                <w:sz w:val="19"/>
              </w:rPr>
              <w:t>Набор кода.</w:t>
            </w:r>
            <w:r>
              <w:rPr>
                <w:sz w:val="19"/>
              </w:rPr>
              <w:t xml:space="preserve"> Жребий: четыре команды крутят по диску, две оставшиеся выходят к ларцу и вслух называют, что в код не вошло и почему — они и держат ларец, пока крутятся диски. Если хоть одно число чужое, дужка не отходит: две минуты вся группа ищет, чьё число расходится, сверяя бланки между столами. Это лучший командный момент дня. Через две минуты ведущий открывает в любом случае.</w:t>
            </w:r>
          </w:p>
        </w:tc>
      </w:tr>
      <w:tr>
        <w:tc>
          <w:tcPr>
            <w:tcW w:type="dxa" w:w="4872"/>
          </w:tcPr>
          <w:p>
            <w:pPr>
              <w:spacing w:after="40"/>
            </w:pPr>
            <w:r>
              <w:rPr>
                <w:sz w:val="19"/>
              </w:rPr>
              <w:t>35–43</w:t>
            </w:r>
          </w:p>
        </w:tc>
        <w:tc>
          <w:tcPr>
            <w:tcW w:type="dxa" w:w="4872"/>
          </w:tcPr>
          <w:p>
            <w:pPr>
              <w:spacing w:after="40"/>
            </w:pPr>
            <w:r>
              <w:rPr>
                <w:b/>
                <w:sz w:val="19"/>
              </w:rPr>
              <w:t>Письмо.</w:t>
            </w:r>
            <w:r>
              <w:rPr>
                <w:sz w:val="19"/>
              </w:rPr>
              <w:t xml:space="preserve"> Ведущий достаёт из ларца последнюю страницу дневника и письмо экспедиции и читает письмо вслух (текст — раздел 8). Под письмом — тридцать фрагментов солнечной печати с номером главы: по одному каждому. Координатор по транспорту раздаёт шесть листов «Восстановленный маршрут» — по одному на команду, с её собственными шестью свидетельствами и командными фото, отпечатанными в дороге.</w:t>
            </w:r>
          </w:p>
        </w:tc>
      </w:tr>
      <w:tr>
        <w:tc>
          <w:tcPr>
            <w:tcW w:type="dxa" w:w="4872"/>
          </w:tcPr>
          <w:p>
            <w:pPr>
              <w:spacing w:after="40"/>
            </w:pPr>
            <w:r>
              <w:rPr>
                <w:sz w:val="19"/>
              </w:rPr>
              <w:t>43–50</w:t>
            </w:r>
          </w:p>
        </w:tc>
        <w:tc>
          <w:tcPr>
            <w:tcW w:type="dxa" w:w="4872"/>
          </w:tcPr>
          <w:p>
            <w:pPr>
              <w:spacing w:after="40"/>
            </w:pPr>
            <w:r>
              <w:rPr>
                <w:b/>
                <w:sz w:val="19"/>
              </w:rPr>
              <w:t>Номинации и фото.</w:t>
            </w:r>
            <w:r>
              <w:rPr>
                <w:sz w:val="19"/>
              </w:rPr>
              <w:t xml:space="preserve"> Номинации без баллов: «Первое верное число», «Самое честное решение» — за «проверить нельзя», «Поймавшие нас на слове» — за пойманную неправду гида, «Лучший аргумент дня». Общая фотография у открытого ларца: шесть рук на четырёх дисках и Хуфу за спинами.</w:t>
            </w:r>
          </w:p>
        </w:tc>
      </w:tr>
    </w:tbl>
    <w:p>
      <w:pPr>
        <w:spacing w:after="80"/>
      </w:pPr>
    </w:p>
    <w:p>
      <w:r>
        <w:rPr>
          <w:b/>
        </w:rPr>
        <w:t>Реплика ведущего перед открытием.</w:t>
      </w:r>
      <w:r>
        <w:t xml:space="preserve"> «Друзья, вам сегодня четыре раза предлагали поверить красивой странице, и один раз — готовый код. Вы вместо этого посчитали сами. Четыре числа, четыре диска, шесть команд. Кто крутит первым?»</w:t>
      </w:r>
    </w:p>
    <w:p>
      <w:r>
        <w:rPr>
          <w:b/>
        </w:rPr>
        <w:t>Предохранитель.</w:t>
      </w:r>
      <w:r>
        <w:t xml:space="preserve"> Если после набора дужка не отошла, ведущий говорит: «Одно число чужое. Две минуты — сверьте бланки между столами, вслух». Через две минуты, чем бы ни кончилось, он набирает верный код сам со словами: «Значит, это число он оставил мне» — и открывает ларец. Развязку получают все шесть команд при любом раскладе. На счёт это влияет, на вечер — нет.</w:t>
      </w:r>
    </w:p>
    <w:p>
      <w:r>
        <w:rPr>
          <w:b/>
        </w:rPr>
        <w:t>Если полоска потеряна.</w:t>
      </w:r>
      <w:r>
        <w:t xml:space="preserve"> У ведущего лежит полный дубль правила. Он выкладывает недостающую полоску молча, без объяснений, и продолжает.</w:t>
      </w:r>
    </w:p>
    <w:p>
      <w:r>
        <w:rPr>
          <w:b/>
        </w:rPr>
        <w:t>Слой торга — по желанию заказчика, добавляет 7 минут.</w:t>
      </w:r>
      <w:r>
        <w:t xml:space="preserve"> Перед блоком полосок столы расставляются по кругу, представители ходят между ними: показать свою полоску соседу можно бесплатно, получить копию к себе в папку — за жетон, и жетон получает тот, кто отдал. Для официальной и партнёрской аудитории слой убирается целиком.</w:t>
      </w:r>
    </w:p>
    <w:p>
      <w:r>
        <w:rPr>
          <w:b/>
        </w:rPr>
        <w:t>Театральное усиление.</w:t>
      </w:r>
      <w:r>
        <w:t xml:space="preserve"> Актёр на курьера и актёр на «коллегу Камаля», который входит на 35-й минуте и читает письмо сам; подсвеченный ларец, звук, свет. Сцены те же самые и в те же минуты — усиление не удлиняет финал. Свет, звук и согласование площадки оформляются отдельно.</w:t>
      </w:r>
    </w:p>
    <w:p>
      <w:pPr>
        <w:spacing w:before="120" w:after="120"/>
        <w:pBdr>
          <w:bottom w:val="single" w:sz="4" w:space="1" w:color="C8BFD4"/>
        </w:pBdr>
      </w:pPr>
    </w:p>
    <w:p>
      <w:pPr>
        <w:pStyle w:val="Heading3"/>
      </w:pPr>
      <w:r>
        <w:t>8. Тексты писем и документов</w:t>
      </w:r>
    </w:p>
    <w:p>
      <w:pPr>
        <w:pStyle w:val="Heading4"/>
      </w:pPr>
      <w:r>
        <w:t>Записка курьера при передаче ларца, читает ведущий в автобусе</w:t>
      </w:r>
    </w:p>
    <w:p>
      <w:r>
        <w:t>«Передаю по поручению. Ларец и дневник доктора Камаля, всё, что осталось от его кабинета. Код мне не сообщили — думаю, его не знает никто. Буду сопровождать вас весь день: мне поручено дождаться, когда ларец откроют, и забрать то, что внутри. Ф.»</w:t>
      </w:r>
    </w:p>
    <w:p>
      <w:pPr>
        <w:pStyle w:val="Heading4"/>
      </w:pPr>
      <w:r>
        <w:t>Шесть пар страниц дневника</w:t>
      </w:r>
    </w:p>
    <w:p>
      <w:r>
        <w:t>Дневник — сшитая тетрадь на команду. На каждой станции читатель открывает разворот: слева подлинная страница, справа ложная. Подлинные написаны одной рукой и называют стороны света, но не называют чисел. Ложные написаны другой рукой, называют «право» и «лево» и всегда дают число — неверное.</w:t>
      </w:r>
    </w:p>
    <w:p>
      <w:r>
        <w:rPr>
          <w:b/>
        </w:rPr>
        <w:t>Станция 1, подлинная.</w:t>
      </w:r>
      <w:r>
        <w:t xml:space="preserve"> «Северная грань. Отверстий здесь больше, чем должно быть у одного здания. Одно обрамлено кладкой так ровно, как делают, когда строят; у второго края рваные, под ним осыпь. Число записал отдельно». </w:t>
      </w:r>
      <w:r>
        <w:rPr>
          <w:b/>
        </w:rPr>
        <w:t>Станция 1, ложная.</w:t>
      </w:r>
      <w:r>
        <w:t xml:space="preserve"> «Проём в грани один, и прорубили его строители. Он справа от угла, если стоять лицом к пирамиде».</w:t>
      </w:r>
    </w:p>
    <w:p>
      <w:r>
        <w:rPr>
          <w:b/>
        </w:rPr>
        <w:t>Станция 2, подлинная.</w:t>
      </w:r>
      <w:r>
        <w:t xml:space="preserve"> «У восточной грани стоят малые пирамиды. Я обошёл их и пересчитал дважды; число — на отдельном листе. Ключ к печати записывать не стал: он стоит перед всяким, кто сюда придёт, и не менялся четыре тысячи лет». </w:t>
      </w:r>
      <w:r>
        <w:rPr>
          <w:b/>
        </w:rPr>
        <w:t>Станция 2, ложная.</w:t>
      </w:r>
      <w:r>
        <w:t xml:space="preserve"> «Справа от большой стоят четыре малые пирамиды, все одинаковые. Печать читается без ключа».</w:t>
      </w:r>
    </w:p>
    <w:p>
      <w:r>
        <w:rPr>
          <w:b/>
        </w:rPr>
        <w:t>Станция 3, подлинная.</w:t>
      </w:r>
      <w:r>
        <w:t xml:space="preserve"> «С этой дорожки три вершины выстраиваются по-разному на каждом десятке шагов. Высоту по глазу не берут — её берут от основания. Замерь, на какой высоте начинается каждая». </w:t>
      </w:r>
      <w:r>
        <w:rPr>
          <w:b/>
        </w:rPr>
        <w:t>Станция 3, ложная.</w:t>
      </w:r>
      <w:r>
        <w:t xml:space="preserve"> «Снято отсюда. Хорошо видно, что средняя пирамида выше всех — она выше на добрых десять метров. Слева от неё третья, самая низкая».</w:t>
      </w:r>
    </w:p>
    <w:p>
      <w:r>
        <w:rPr>
          <w:b/>
        </w:rPr>
        <w:t>Станция 4, подлинная.</w:t>
      </w:r>
      <w:r>
        <w:t xml:space="preserve"> «От воды к пирамиде путь шёл с востока на запад, звено за звеном, и каждое звено имело своё назначение. Число звеньев — на отдельном листе. Рядом с нижним храмом стоит храм стража, вплотную». </w:t>
      </w:r>
      <w:r>
        <w:rPr>
          <w:b/>
        </w:rPr>
        <w:t>Станция 4, ложная.</w:t>
      </w:r>
      <w:r>
        <w:t xml:space="preserve"> «Цепочка такая: склад припасов, жилище жрецов, дорога, пирамида — пять звеньев, и дорога уходит вправо от храма».</w:t>
      </w:r>
    </w:p>
    <w:p>
      <w:r>
        <w:rPr>
          <w:b/>
        </w:rPr>
        <w:t>Станция 5, подлинная.</w:t>
      </w:r>
      <w:r>
        <w:t xml:space="preserve"> «Страж вырублен из одной скалы, и это видно по слоям породы. В образе соединены существа; сколько именно — считать глазами, а не по книгам. Смотрит он на восход». </w:t>
      </w:r>
      <w:r>
        <w:rPr>
          <w:b/>
        </w:rPr>
        <w:t>Станция 5, ложная.</w:t>
      </w:r>
      <w:r>
        <w:t xml:space="preserve"> «Страж сложен из блоков, как пирамида. Изображено одно существо — лев. Голова добавлена позже и повёрнута влево».</w:t>
      </w:r>
    </w:p>
    <w:p>
      <w:r>
        <w:rPr>
          <w:b/>
        </w:rPr>
        <w:t>Станция 6, ложная — та самая седьмая страница.</w:t>
      </w:r>
      <w:r>
        <w:t xml:space="preserve"> Полный текст отчёта ниже.</w:t>
      </w:r>
    </w:p>
    <w:p>
      <w:pPr>
        <w:pStyle w:val="Heading4"/>
      </w:pPr>
      <w:r>
        <w:t>Отчёт о третьей пирамиде, станция Г6</w:t>
      </w:r>
    </w:p>
    <w:p>
      <w:r>
        <w:t>«Отчёт о пирамиде Менкаура, составлен по итогам осмотра.</w:t>
      </w:r>
    </w:p>
    <w:p>
      <w:r>
        <w:t>Пирамида Менкаура — третья и самая малая из трёх. Нижние ряды её облицованы гранитом, привезённым с юга; облицовка не была закончена. На северной стороне видна вертикальная прореха — след попытки разобрать памятник, предпринятой в конце XII века и оставленной через восемь месяцев. У южной стороны стоят три малые пирамиды. Погребальный комплекс повторяет тот же порядок, что и у соседей: нижний храм, дорога, верхний храм, пирамида.</w:t>
      </w:r>
    </w:p>
    <w:p>
      <w:r>
        <w:t>Из этого следует, что строители Менкаура работали по готовому образцу, а прореха на северной стороне доказывает, что памятник начали разбирать ради камня для города.</w:t>
      </w:r>
    </w:p>
    <w:p>
      <w:r>
        <w:t>Прошу принять отчёт и заверить его подписями группы.</w:t>
      </w:r>
    </w:p>
    <w:p>
      <w:r>
        <w:t>Решение: принять / отклонить / отсюда проверить нельзя».</w:t>
      </w:r>
    </w:p>
    <w:p>
      <w:r>
        <w:t>Для помощника: всё, что в отчёте изложено, звучит правдоподобно, и часть этого действительно так. Но ни одно утверждение отчёта нельзя проверить с той точки, где команда сегодня стояла: к Менкаура группа не подходила. Верный ответ — третий. Команды, выбравшие «принять», тоже доезжают до финала со своим заверенным решением: их лист ляжет на стол рядом с листом курьера, и это лучший из возможных разборов.</w:t>
      </w:r>
    </w:p>
    <w:p>
      <w:pPr>
        <w:pStyle w:val="Heading4"/>
      </w:pPr>
      <w:r>
        <w:t>Шесть полосок правила</w:t>
      </w:r>
    </w:p>
    <w:p>
      <w:r>
        <w:t>Печатаются на плотной бумаге, режутся на шесть частей, раздаются на станции Г6 в запечатанных конвертах. Порядок конвертов по командам — произвольный.</w:t>
      </w:r>
    </w:p>
    <w:p>
      <w:pPr>
        <w:pStyle w:val="ListNumber"/>
        <w:spacing w:after="60"/>
      </w:pPr>
      <w:r>
        <w:t>«ЗАМОК ПОМНИТ»</w:t>
      </w:r>
    </w:p>
    <w:p>
      <w:pPr>
        <w:pStyle w:val="ListNumber"/>
        <w:spacing w:after="60"/>
      </w:pPr>
      <w:r>
        <w:t>«ТОЛЬКО ТО,»</w:t>
      </w:r>
    </w:p>
    <w:p>
      <w:pPr>
        <w:pStyle w:val="ListNumber"/>
        <w:spacing w:after="60"/>
      </w:pPr>
      <w:r>
        <w:t>«ЧТО МОЖНО»</w:t>
      </w:r>
    </w:p>
    <w:p>
      <w:pPr>
        <w:pStyle w:val="ListNumber"/>
        <w:spacing w:after="60"/>
      </w:pPr>
      <w:r>
        <w:t>«ПЕРЕСЧИТАТЬ.»</w:t>
      </w:r>
    </w:p>
    <w:p>
      <w:pPr>
        <w:pStyle w:val="ListNumber"/>
        <w:spacing w:after="60"/>
      </w:pPr>
      <w:r>
        <w:t>«ОТ МЕНЬШЕГО»</w:t>
      </w:r>
    </w:p>
    <w:p>
      <w:pPr>
        <w:pStyle w:val="ListNumber"/>
        <w:spacing w:after="60"/>
      </w:pPr>
      <w:r>
        <w:t>«К БОЛЬШЕМУ.»</w:t>
      </w:r>
    </w:p>
    <w:p>
      <w:pPr>
        <w:pStyle w:val="Heading4"/>
      </w:pPr>
      <w:r>
        <w:t>Сцена с курьером в финале, 13–21 минута</w:t>
      </w:r>
    </w:p>
    <w:p>
      <w:r>
        <w:t>Курьер входит с конвертом и листом, кладёт их на центральный стол рядом с ларцом.</w:t>
      </w:r>
    </w:p>
    <w:p>
      <w:r>
        <w:rPr>
          <w:b/>
        </w:rPr>
        <w:t>Курьер.</w:t>
      </w:r>
      <w:r>
        <w:t xml:space="preserve"> «Прошу прощения, что перебиваю. Только что доставили от экспедиции — я ждал этого весь день. Здесь код: один, три, четыре, пять. И здесь лист с восстановленным маршрутом, уже набранный, чтобы вам не переписывать от руки. Нужны подписи представителей — шесть подписей, и на этом всё. Вы сегодня отработали за экспедицию, и будет справедливо, если маршрут выйдет за вашими именами».</w:t>
      </w:r>
    </w:p>
    <w:p>
      <w:r>
        <w:rPr>
          <w:i/>
        </w:rPr>
        <w:t>Ведущий молчит. Если за две минуты никто из команд не возражает, курьер добавляет:</w:t>
      </w:r>
    </w:p>
    <w:p>
      <w:r>
        <w:t>«Понимаю ваши сомнения. Но подумайте: красивая, связная история собирает деньги на раскопки. А ваши разрозненные числа не соберут никому и ничего. Я предлагаю вам просто закончить день вовремя».</w:t>
      </w:r>
    </w:p>
    <w:p>
      <w:r>
        <w:rPr>
          <w:i/>
        </w:rPr>
        <w:t>Ведущий вступает на 19-й минуте, не раньше:</w:t>
      </w:r>
    </w:p>
    <w:p>
      <w:r>
        <w:rPr>
          <w:b/>
        </w:rPr>
        <w:t>Ведущий.</w:t>
      </w:r>
      <w:r>
        <w:t xml:space="preserve"> «Давайте проверим одну вещь, прежде чем кто-то подпишет. Друзья, четыре числа в этом конверте: три проёма, четыре спутницы, пять звеньев, одно существо. Кто из вас сегодня пересчитал хоть одно из них своими глазами и получил то же самое?»</w:t>
      </w:r>
    </w:p>
    <w:p>
      <w:r>
        <w:rPr>
          <w:i/>
        </w:rPr>
        <w:t>После ответов команд:</w:t>
      </w:r>
    </w:p>
    <w:p>
      <w:r>
        <w:rPr>
          <w:b/>
        </w:rPr>
        <w:t>Ведущий.</w:t>
      </w:r>
      <w:r>
        <w:t xml:space="preserve"> «И последнее. Откройте дневники на любой ложной странице. Камаль пишет «северная грань», «с востока на запад». Этот человек пишет «справа от входа». Так пишет тот, кто смотрел на фотографию, а не стоял на месте. Все шесть ложных страниц написаны одной рукой — и эта рука сегодня весь день была рядом с нами».</w:t>
      </w:r>
    </w:p>
    <w:p>
      <w:r>
        <w:rPr>
          <w:i/>
        </w:rPr>
        <w:t>Курьер забирает свой лист, оставляет конверт на столе и выходит. Он больше не появляется. На вопросы гостей ведущий отвечает одной фразой: «Это курьер. У человека, который его послал, знак — красный сокол».</w:t>
      </w:r>
    </w:p>
    <w:p>
      <w:r>
        <w:rPr>
          <w:b/>
        </w:rPr>
        <w:t>Если команды подписали лист.</w:t>
      </w:r>
      <w:r>
        <w:t xml:space="preserve"> Ничего не меняется и никого не отчитывают: курьер уходит с подписями, замок всё равно не открывается кодом 1–3–4–5, и группа возвращается к своим числам. В номинациях появляется «Команда, которая подписала не глядя», вручается со смехом. Для официальной и партнёрской аудитории эта номинация убирается.</w:t>
      </w:r>
    </w:p>
    <w:p>
      <w:pPr>
        <w:pStyle w:val="Heading4"/>
      </w:pPr>
      <w:r>
        <w:t>Письмо экспедиции, лежит в ларце</w:t>
      </w:r>
    </w:p>
    <w:p>
      <w:r>
        <w:t>Читает ведущий (в театральном усилении — «коллега Камаля»).</w:t>
      </w:r>
    </w:p>
    <w:p>
      <w:r>
        <w:t>«Тому, кто дошёл сюда и пересчитал сам.</w:t>
      </w:r>
    </w:p>
    <w:p>
      <w:r>
        <w:t>Я знаю, кто переписывал мой дневник. Это Фарид, курьер Юсуфа Надима — человека, которого я учил девять лет и который теперь продаёт коллекционерам красивые истории о происхождении вещей. Ему нужна не находка. Ему нужен документ: маршрут, восстановленный уважаемыми людьми, с их подписями. Тогда любая вещь, привязанная к этому маршруту, стоит в десять раз дороже. Он не крал у меня ничего, кроме порядка слов.</w:t>
      </w:r>
    </w:p>
    <w:p>
      <w:r>
        <w:t>Мы молчим третий месяц, и это не беда, а расчёт. Пока он уверен, что подмена не раскрыта, он подделывает по-старому — а по-старому у него выходит одинаково: он пишет «справа» и «слева», потому что смотрит на снимки и никогда не стоит на месте. Шесть страниц одной руки — это уже не подозрение.</w:t>
      </w:r>
    </w:p>
    <w:p>
      <w:r>
        <w:t>Я разделил записи потому, что подделать можно мнение, а пересчитанное подделать нельзя. Вы пересчитали.</w:t>
      </w:r>
    </w:p>
    <w:p>
      <w:r>
        <w:t>Диск под этим письмом расколот на шесть частей. Одна часть — ваша: возьмите по кусочку, их здесь ровно тридцать. Если однажды соберутся все шесть, остальное объясню я сам.</w:t>
      </w:r>
    </w:p>
    <w:p>
      <w:r>
        <w:t>Архив я оставляю тем, кто проверяет. Сегодня это вы — [название компании-заказчика].</w:t>
      </w:r>
    </w:p>
    <w:p>
      <w:r>
        <w:t>А. Камаль. Подпись важнее золота».</w:t>
      </w:r>
    </w:p>
    <w:p>
      <w:pPr>
        <w:pStyle w:val="Heading4"/>
      </w:pPr>
      <w:r>
        <w:t>Карточка правил гостя, лицо и оборот</w:t>
      </w:r>
    </w:p>
    <w:p>
      <w:r>
        <w:t>Лицо: «КОД ПИРАМИД · глава 1 архива Камаля. Наши правила: смотрим с посетительских дорожек; всё игровое — наш реквизит; ставим жетоны все вместе, одним движением; ошибиться можно, остаться без развязки — нельзя; один раз за игру кто-то из нас скажет неправду — ловите».</w:t>
      </w:r>
    </w:p>
    <w:p>
      <w:r>
        <w:t xml:space="preserve">Оборот: «Мои свидетельства: 1 </w:t>
      </w:r>
      <w:r>
        <w:rPr>
          <w:b/>
        </w:rPr>
        <w:t>_</w:t>
      </w:r>
      <w:r>
        <w:rPr>
          <w:i/>
        </w:rPr>
        <w:t xml:space="preserve"> 2 </w:t>
      </w:r>
      <w:r>
        <w:rPr>
          <w:b/>
        </w:rPr>
        <w:t>_</w:t>
      </w:r>
      <w:r>
        <w:t xml:space="preserve"> 3 </w:t>
      </w:r>
      <w:r>
        <w:rPr>
          <w:b/>
        </w:rPr>
        <w:t>_</w:t>
      </w:r>
      <w:r>
        <w:rPr>
          <w:i/>
        </w:rPr>
        <w:t xml:space="preserve"> 4 </w:t>
      </w:r>
      <w:r>
        <w:rPr>
          <w:b/>
        </w:rPr>
        <w:t>_</w:t>
      </w:r>
      <w:r>
        <w:t xml:space="preserve"> 5 </w:t>
      </w:r>
      <w:r>
        <w:rPr>
          <w:b/>
        </w:rPr>
        <w:t>_</w:t>
      </w:r>
      <w:r>
        <w:rPr>
          <w:i/>
        </w:rPr>
        <w:t xml:space="preserve"> 6 </w:t>
      </w:r>
      <w:r>
        <w:rPr>
          <w:b/>
        </w:rPr>
        <w:t>_</w:t>
      </w:r>
      <w:r>
        <w:t xml:space="preserve">. Моя роль: </w:t>
      </w:r>
      <w:r>
        <w:rPr>
          <w:b/>
        </w:rPr>
        <w:t>_</w:t>
      </w:r>
      <w:r>
        <w:rPr>
          <w:i/>
        </w:rPr>
        <w:t xml:space="preserve">. Команда: </w:t>
      </w:r>
      <w:r>
        <w:rPr>
          <w:b/>
        </w:rPr>
        <w:t>_</w:t>
      </w:r>
      <w:r>
        <w:t>».</w:t>
      </w:r>
    </w:p>
    <w:p>
      <w:pPr>
        <w:pStyle w:val="Heading4"/>
      </w:pPr>
      <w:r>
        <w:t>Лист «Восстановленный маршрут», по одному на команду</w:t>
      </w:r>
    </w:p>
    <w:p>
      <w:r>
        <w:t>Шапка: «ВОССТАНОВЛЕННЫЙ МАРШРУТ. Плато Гиза, [дата]. Команда [номер], [название компании]». Дальше — шесть строк свидетельств, заверенных печатями, шесть командных фотографий со станций и строка внизу: «Числа в этом листе никто не сообщал. Их пересчитали пять человек, чьи имена стоят выше».</w:t>
      </w:r>
    </w:p>
    <w:p>
      <w:pPr>
        <w:spacing w:before="120" w:after="120"/>
        <w:pBdr>
          <w:bottom w:val="single" w:sz="4" w:space="1" w:color="C8BFD4"/>
        </w:pBdr>
      </w:pPr>
    </w:p>
    <w:p>
      <w:pPr>
        <w:pStyle w:val="Heading3"/>
      </w:pPr>
      <w:r>
        <w:t>9. Если ответ не получился</w:t>
      </w:r>
    </w:p>
    <w:p>
      <w:r>
        <w:rPr>
          <w:b/>
        </w:rPr>
        <w:t>Команда не досчиталась на Г1 или Г2.</w:t>
      </w:r>
      <w:r>
        <w:t xml:space="preserve"> Помощник считает вслух вместе с наблюдателем, показывая пальцем, и просит команду повторить счёт самостоятельно. Печать ставится всегда: без числа команда не работает в финале. Разница только в очках.</w:t>
      </w:r>
    </w:p>
    <w:p>
      <w:r>
        <w:rPr>
          <w:b/>
        </w:rPr>
        <w:t>Команда не нашла точку съёмки на Г3.</w:t>
      </w:r>
      <w:r>
        <w:t xml:space="preserve"> После второй подсказки помощник ведёт её к трём точкам-кандидатам и предлагает сравнить по одному признаку — по тому, видна ли третья вершина между двумя первыми. Свидетельство «впечатление — не измерение» команда получает в любом случае: оно держится на разборе гида, а не на номере точки.</w:t>
      </w:r>
    </w:p>
    <w:p>
      <w:r>
        <w:rPr>
          <w:b/>
        </w:rPr>
        <w:t>Команда положила лишнюю карточку на Г4.</w:t>
      </w:r>
      <w:r>
        <w:t xml:space="preserve"> Помощник задаёт один вопрос: «К этому звену можно было приплыть?» — и оставляет команду ещё на минуту. Если не сложилось, вскрывает справку и разбирает вслух; за разбор команда получает очко.</w:t>
      </w:r>
    </w:p>
    <w:p>
      <w:r>
        <w:rPr>
          <w:b/>
        </w:rPr>
        <w:t>Команда выбрала А или В на Г5.</w:t>
      </w:r>
      <w:r>
        <w:t xml:space="preserve"> Спорить не надо: помощник просит показать в чек-листе тот признак, по которому они это видят отсюда. Как правило, команда снимает свой вариант сама за полминуты.</w:t>
      </w:r>
    </w:p>
    <w:p>
      <w:r>
        <w:rPr>
          <w:b/>
        </w:rPr>
        <w:t>Все команды приняли отчёт на Г6.</w:t>
      </w:r>
      <w:r>
        <w:t xml:space="preserve"> Ничего не спасаем. В финале ведущий кладёт рядом лист курьера и шесть принятых отчётов и говорит: «Шесть команд из шести заверили место, где не были. Именно на это он и рассчитывал». Это сильнее любого правильного ответа, и разбор занимает те же две минуты.</w:t>
      </w:r>
    </w:p>
    <w:p>
      <w:r>
        <w:rPr>
          <w:b/>
        </w:rPr>
        <w:t>Замок не открылся.</w:t>
      </w:r>
      <w:r>
        <w:t xml:space="preserve"> Предохранитель из раздела 7: две минуты общей сверки, потом ведущий открывает сам.</w:t>
      </w:r>
    </w:p>
    <w:p>
      <w:r>
        <w:rPr>
          <w:b/>
        </w:rPr>
        <w:t>Полоска правила потеряна или осталась в автобусе.</w:t>
      </w:r>
      <w:r>
        <w:t xml:space="preserve"> Дубль у ведущего. Выкладывается молча.</w:t>
      </w:r>
    </w:p>
    <w:p>
      <w:r>
        <w:rPr>
          <w:b/>
        </w:rPr>
        <w:t>Очередь на контроле съела больше 20 минут.</w:t>
      </w:r>
      <w:r>
        <w:t xml:space="preserve"> Резерв забирают переезды, а не станции. Порядок отказа: сначала снимается резерв рассадки в финале, потом блок Г3 сокращается до 20 минут — из него уходит проход по шести точкам, команды сравнивают снимок с двух точек вместо шести. Станции при этом остаются все шесть: без любой из них не собирается код.</w:t>
      </w:r>
    </w:p>
    <w:p>
      <w:r>
        <w:rPr>
          <w:b/>
        </w:rPr>
        <w:t>Толпа на панорамной точке.</w:t>
      </w:r>
      <w:r>
        <w:t xml:space="preserve"> Помощник уводит две команды на запасную разметку, снятую на рекогносцировке, и работает по снимку оттуда. Второй комплект снимков для запасных точек лежит в кофре.</w:t>
      </w:r>
    </w:p>
    <w:p>
      <w:r>
        <w:rPr>
          <w:b/>
        </w:rPr>
        <w:t>Жара выше расчётной.</w:t>
      </w:r>
      <w:r>
        <w:t xml:space="preserve"> Ведущий объявляет две дополнительные паузы по пять минут в тени, забирая время у переездов; вода раздаётся на каждой станции, а не по требованию. Решение принимается один раз и на всю группу, а не по потокам.</w:t>
      </w:r>
    </w:p>
    <w:p>
      <w:r>
        <w:rPr>
          <w:b/>
        </w:rPr>
        <w:t>Гость не хочет выходить к ларцу.</w:t>
      </w:r>
      <w:r>
        <w:t xml:space="preserve"> Команда передаёт своё число запиской, диск крутит помощник и называет команду по номеру стола.</w:t>
      </w:r>
    </w:p>
    <w:p>
      <w:r>
        <w:rPr>
          <w:b/>
        </w:rPr>
        <w:t>Зона финала оказалась недоступна.</w:t>
      </w:r>
      <w:r>
        <w:t xml:space="preserve"> Финал переносится в подтверждённый зал отеля или ресторана вне плато, переезд добавляется к четырём часам. Всё, что нужно финалу, помещается в один кофр: ларец, схема, полоски, письмо, жетоны. Новое место фиксируется в предложении до бронирования.</w:t>
      </w:r>
    </w:p>
    <w:p>
      <w:pPr>
        <w:spacing w:before="120" w:after="120"/>
        <w:pBdr>
          <w:bottom w:val="single" w:sz="4" w:space="1" w:color="C8BFD4"/>
        </w:pBdr>
      </w:pPr>
    </w:p>
    <w:p>
      <w:pPr>
        <w:pStyle w:val="Heading3"/>
      </w:pPr>
      <w:r>
        <w:t>10. Что подготовить</w:t>
      </w:r>
    </w:p>
    <w:p>
      <w:r>
        <w:rPr>
          <w:b/>
        </w:rPr>
        <w:t>На команду, 6 комплектов.</w:t>
      </w:r>
      <w:r>
        <w:t xml:space="preserve"> Папка; дневник экспедиции — сшитая тетрадь из двенадцати страниц (шесть подлинных и шесть ложных, ложные одной рукой и с признаком «справа/слева»); план плато с шестью пронумерованными точками; карточка-видоискатель с окном и шкалой; карточка-компас; бланк свидетельств на шесть строк; печать из восьми знаков и три трафарета-фигуры; шесть карточек построек (четыре нужных и две лишние) и пустая схема пути; снимок панорамы 15 × 20 см; лист с тремя утверждениями о Сфинксе и чек-лист признаков; иллюстрация стелы между лапами; отчёт о третьей пирамиде и лист решения; пять запечатанных конвертов «сверка»; запечатанная полоска правила; шесть латунных жетонов; пять бейджей-шнурков с ролями; пять карандашей.</w:t>
      </w:r>
    </w:p>
    <w:p>
      <w:r>
        <w:rPr>
          <w:b/>
        </w:rPr>
        <w:t>Общий реквизит.</w:t>
      </w:r>
      <w:r>
        <w:t xml:space="preserve"> Ларец с кодовым замком на четыре диска плюс запасная дужка и ключ; большая схема плато 100 × 70 см с шестью окнами и крепления; шесть полосок правила и полный дубль у ведущего; письмо экспедиции, отпечатанное с названием компании; последняя страница дневника с четырьмя числами; конверт курьера со вторым письмом и листом на подпись; 30 фрагментов солнечной печати с номером главы; 30 карточек участника; 6 печатей станций и 4 подушечки; портативный фотопринтер, бумага и запасной аккумулятор для листов «Восстановленный маршрут»; 6 раций; лист подсчёта и карточки номинаций; кофр организатора с запасными экземплярами всех бумаг.</w:t>
      </w:r>
    </w:p>
    <w:p>
      <w:r>
        <w:rPr>
          <w:b/>
        </w:rPr>
        <w:t>Комфорт.</w:t>
      </w:r>
      <w:r>
        <w:t xml:space="preserve"> 1,5 литра воды на гостя и запас в автобусе; шесть складных зонтов от солнца на потоки; аптечка у координатора по транспорту; заранее выбранные точки тени на каждом блоке; туалеты в блоке 02:35–03:00. Гостям в письме за три дня: закрытая удобная обувь, головной убор, защита от солнца.</w:t>
      </w:r>
    </w:p>
    <w:p>
      <w:r>
        <w:rPr>
          <w:b/>
        </w:rPr>
        <w:t>Что подтверждаем на рекогносцировке, до печати материалов.</w:t>
      </w:r>
    </w:p>
    <w:p>
      <w:pPr>
        <w:pStyle w:val="ListNumber"/>
        <w:spacing w:after="60"/>
      </w:pPr>
      <w:r>
        <w:rPr>
          <w:b/>
        </w:rPr>
        <w:t>Г1:</w:t>
      </w:r>
      <w:r>
        <w:t xml:space="preserve"> видны ли с разрешённой точки оба проёма северной грани; запасной вариант — ряды сохранившейся облицовки у основания.</w:t>
      </w:r>
    </w:p>
    <w:p>
      <w:pPr>
        <w:pStyle w:val="ListNumber"/>
        <w:spacing w:after="60"/>
      </w:pPr>
      <w:r>
        <w:rPr>
          <w:b/>
        </w:rPr>
        <w:t>Г2:</w:t>
      </w:r>
      <w:r>
        <w:t xml:space="preserve"> сколько малых пирамид уверенно пересчитывается с обзорной точки у Хафры — </w:t>
      </w:r>
      <w:r>
        <w:rPr>
          <w:b/>
        </w:rPr>
        <w:t>это число идёт в код</w:t>
      </w:r>
      <w:r>
        <w:t>; запасные варианты — спутницы Менкаура с панорамы или лодочные ямы.</w:t>
      </w:r>
    </w:p>
    <w:p>
      <w:pPr>
        <w:pStyle w:val="ListNumber"/>
        <w:spacing w:after="60"/>
      </w:pPr>
      <w:r>
        <w:rPr>
          <w:b/>
        </w:rPr>
        <w:t>Г3:</w:t>
      </w:r>
      <w:r>
        <w:t xml:space="preserve"> шесть точек наблюдения на разрешённом отрезке дорожки и заметная разница вида между крайними; снимок панорамы делается в тот же сезон и то же время суток.</w:t>
      </w:r>
    </w:p>
    <w:p>
      <w:pPr>
        <w:pStyle w:val="ListNumber"/>
        <w:spacing w:after="60"/>
      </w:pPr>
      <w:r>
        <w:rPr>
          <w:b/>
        </w:rPr>
        <w:t>Г4 и Г5:</w:t>
      </w:r>
      <w:r>
        <w:t xml:space="preserve"> </w:t>
      </w:r>
      <w:r>
        <w:rPr>
          <w:b/>
        </w:rPr>
        <w:t>докуда доходит обычный билет</w:t>
      </w:r>
      <w:r>
        <w:t xml:space="preserve"> — письменно от принимающего оператора и на дату. Стандартный маршрут идёт через храм в долине Хафры и выводит на террасу перед Сфинксом, откуда видна стела между лапами; если открыт спуск на площадку перед лапами, обе станции от этого выигрывают.</w:t>
      </w:r>
    </w:p>
    <w:p>
      <w:pPr>
        <w:pStyle w:val="ListNumber"/>
        <w:spacing w:after="60"/>
      </w:pPr>
      <w:r>
        <w:rPr>
          <w:b/>
        </w:rPr>
        <w:t>Финал:</w:t>
      </w:r>
      <w:r>
        <w:t xml:space="preserve"> четыре подтверждённых числа, код замка под них и печать полосок правила.</w:t>
      </w:r>
    </w:p>
    <w:p>
      <w:pPr>
        <w:pStyle w:val="ListNumber"/>
        <w:spacing w:after="60"/>
      </w:pPr>
      <w:r>
        <w:t>Фотографии для всех конвертов «сверка» — с тех точек, где реально встанут команды.</w:t>
      </w:r>
    </w:p>
    <w:p>
      <w:pPr>
        <w:pStyle w:val="ListNumber"/>
        <w:spacing w:after="60"/>
      </w:pPr>
      <w:r>
        <w:t>Прогон с шестью «командами» из сотрудников, с секундомером и с обязательной записью, какой неверный вариант сколько раз выбрали.</w:t>
      </w:r>
    </w:p>
    <w:p>
      <w:r>
        <w:rPr>
          <w:b/>
        </w:rPr>
        <w:t>Что проверяем до бронирования.</w:t>
      </w:r>
    </w:p>
    <w:p>
      <w:pPr>
        <w:pStyle w:val="ListNumber"/>
        <w:spacing w:after="60"/>
      </w:pPr>
      <w:r>
        <w:t>Зона финала: отдельная зона с шестью столами, местом под ларец и стеной или столом под схему — письменно от площадки. Khufu's на плато — премиальный ресторан, а не банкетный зал; для игрового финала на 30 человек запрашиваем приватную зону или площадку попроще и закладываем соответствующий бюджет.</w:t>
      </w:r>
    </w:p>
    <w:p>
      <w:pPr>
        <w:pStyle w:val="ListNumber"/>
        <w:spacing w:after="60"/>
      </w:pPr>
      <w:r>
        <w:t>Часы работы плато на дату и время открытия — от этого считается летний старт.</w:t>
      </w:r>
    </w:p>
    <w:p>
      <w:pPr>
        <w:pStyle w:val="ListNumber"/>
        <w:spacing w:after="60"/>
      </w:pPr>
      <w:r>
        <w:t>Билеты и порядок прохода группы из 30 человек через контроль.</w:t>
      </w:r>
    </w:p>
    <w:p>
      <w:pPr>
        <w:pStyle w:val="ListNumber"/>
        <w:spacing w:after="60"/>
      </w:pPr>
      <w:r>
        <w:t>Внутренний транспорт по плато и место стоянки автобуса на каждом блоке.</w:t>
      </w:r>
    </w:p>
    <w:p>
      <w:pPr>
        <w:pStyle w:val="ListNumber"/>
        <w:spacing w:after="60"/>
      </w:pPr>
      <w:r>
        <w:t>Разрешение на игровой формат в зоне финала и на реквизит на столах.</w:t>
      </w:r>
    </w:p>
    <w:p>
      <w:pPr>
        <w:pStyle w:val="ListNumber"/>
        <w:spacing w:after="60"/>
      </w:pPr>
      <w:r>
        <w:t>Размер группы: 20 / 30 / 50 / 100 гостей = 4 / 6 / 10 / 20 команд по пять, при 2 / 3 / 5 / 10 гидах и 2 / 3 / 5 / 10 помощниках. Для 100 гостей — два старта и два финала либо площадка нужной вместимости; рассадка ста человек в зоне финала подтверждается отдельно и до продажи пакета.</w:t>
      </w:r>
    </w:p>
    <w:p>
      <w:pPr>
        <w:spacing w:before="120" w:after="120"/>
        <w:pBdr>
          <w:bottom w:val="single" w:sz="4" w:space="1" w:color="C8BFD4"/>
        </w:pBdr>
      </w:pPr>
    </w:p>
    <w:p>
      <w:pPr>
        <w:pStyle w:val="Heading1"/>
      </w:pPr>
      <w:r>
        <w:t>Глава 2 · Последняя страница</w:t>
      </w:r>
    </w:p>
    <w:p>
      <w:r>
        <w:rPr>
          <w:i/>
        </w:rPr>
        <w:t>Большой Египетский музей · 4 часа</w:t>
      </w:r>
    </w:p>
    <w:p>
      <w:r>
        <w:rPr>
          <w:b/>
        </w:rPr>
        <w:t>Сценарная карта. Для организатора и ведущего. Здесь есть разгадки.</w:t>
      </w:r>
      <w:r>
        <w:t xml:space="preserve"> Большой Египетский музей (GEM), Гиза. Программа заменяет «Дело о потерянной странице» (стр. 9–13 и 45–48 каталога).</w:t>
      </w:r>
    </w:p>
    <w:p>
      <w:pPr>
        <w:spacing w:before="120" w:after="120"/>
        <w:pBdr>
          <w:bottom w:val="single" w:sz="4" w:space="1" w:color="C8BFD4"/>
        </w:pBdr>
      </w:pPr>
    </w:p>
    <w:p>
      <w:r>
        <w:t>Каталог выставки уходит в печать завтра в восемь утра. Последней страницы в нём нет, а на её месте стоит чужая фраза: «Египет — это цари, боги и золото. Людей там не было». Вписал её не автор. Вписал спонсор, который платит за печать, и у него готова своя версия — «Золото фараонов»: шесть разворотов, шесть уверенных подписей и рисунки художника, который в этих залах не был.</w:t>
      </w:r>
    </w:p>
    <w:p>
      <w:r>
        <w:t>Тридцать гостей становятся редакцией на четыре часа. У каждого из шести предметов они ловят, где спонсорская подпись врёт, записывают свою версию раньше, чем вскроют справку, и своим словом закрывают предмет в конверт. Кейс редакции с последней страницей заперт шестью замками — по одному на команду.</w:t>
      </w:r>
    </w:p>
    <w:p>
      <w:pPr>
        <w:spacing w:before="120" w:after="120"/>
        <w:pBdr>
          <w:bottom w:val="single" w:sz="4" w:space="1" w:color="C8BFD4"/>
        </w:pBdr>
      </w:pPr>
    </w:p>
    <w:p>
      <w:pPr>
        <w:pStyle w:val="Heading3"/>
      </w:pPr>
      <w:r>
        <w:t>1. Шапка</w:t>
      </w:r>
    </w:p>
    <w:p>
      <w:r>
        <w:rPr>
          <w:b/>
        </w:rPr>
        <w:t>Формат.</w:t>
      </w:r>
      <w:r>
        <w:t xml:space="preserve"> 30 гостей, 6 команд по 5 человек, 3 потока по 10 (в каждом потоке — две команды). 4 часа на месте, из них последние 30 минут — общие для всех тридцати.</w:t>
      </w:r>
    </w:p>
    <w:p>
      <w:r>
        <w:rPr>
          <w:b/>
        </w:rPr>
        <w:t>Сюжет в одном абзаце.</w:t>
      </w:r>
      <w:r>
        <w:t xml:space="preserve"> Доктор Амир Камаль сдал шесть глав каталога и пропал со связи за день до сдачи последней страницы. Спонсор выставки требует «золотую» версию и уже отпечатал макет. </w:t>
      </w:r>
      <w:r>
        <w:rPr>
          <w:b/>
        </w:rPr>
        <w:t>Автор не пропал: он ушёл сам и унёс страницу</w:t>
      </w:r>
      <w:r>
        <w:t>, потому что спонсор потребовал снять с макета известняковую группу Каи — частного человека с двумя детьми. Задача группы — за четыре часа опровергнуть шесть спонсорских подписей, снять шесть замков с кейса редакции и закрыть спонсорскую страницу своими подписями до того, как закроется типография.</w:t>
      </w:r>
    </w:p>
    <w:p>
      <w:r>
        <w:rPr>
          <w:b/>
        </w:rPr>
        <w:t>Связь с каноном.</w:t>
      </w:r>
      <w:r>
        <w:t xml:space="preserve"> Это вторая глава «Архива Камаля». Пропавший — </w:t>
      </w:r>
      <w:r>
        <w:rPr>
          <w:b/>
        </w:rPr>
        <w:t>Автор</w:t>
      </w:r>
      <w:r>
        <w:t xml:space="preserve"> (доктор Амир Камаль), ведущий — </w:t>
      </w:r>
      <w:r>
        <w:rPr>
          <w:b/>
        </w:rPr>
        <w:t>Главный редактор</w:t>
      </w:r>
      <w:r>
        <w:t>, помощники — сотрудники редакции. В углу каждого спонсорского разворота стоит оттиск красного сокола: те, кто играл в другие главы, узнают знак Юсуфа Надима; остальным это просто фирменный знак спонсора. В финале каждый гость получает второй фрагмент солнечной печати.</w:t>
      </w:r>
    </w:p>
    <w:p>
      <w:r>
        <w:rPr>
          <w:b/>
        </w:rPr>
        <w:t>Штат — 8 человек.</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Кто</w:t>
            </w:r>
          </w:p>
        </w:tc>
        <w:tc>
          <w:tcPr>
            <w:tcW w:type="dxa" w:w="3248"/>
            <w:shd w:fill="EFE9F5"/>
          </w:tcPr>
          <w:p>
            <w:pPr>
              <w:spacing w:after="40"/>
            </w:pPr>
            <w:r>
              <w:rPr>
                <w:b/>
                <w:sz w:val="19"/>
              </w:rPr>
              <w:t>Сколько</w:t>
            </w:r>
          </w:p>
        </w:tc>
        <w:tc>
          <w:tcPr>
            <w:tcW w:type="dxa" w:w="3248"/>
            <w:shd w:fill="EFE9F5"/>
          </w:tcPr>
          <w:p>
            <w:pPr>
              <w:spacing w:after="40"/>
            </w:pPr>
            <w:r>
              <w:rPr>
                <w:b/>
                <w:sz w:val="19"/>
              </w:rPr>
              <w:t>Что делает</w:t>
            </w:r>
          </w:p>
        </w:tc>
      </w:tr>
      <w:tr>
        <w:tc>
          <w:tcPr>
            <w:tcW w:type="dxa" w:w="3248"/>
          </w:tcPr>
          <w:p>
            <w:pPr>
              <w:spacing w:after="40"/>
            </w:pPr>
            <w:r>
              <w:rPr>
                <w:sz w:val="19"/>
              </w:rPr>
              <w:t>Главный редактор</w:t>
            </w:r>
          </w:p>
        </w:tc>
        <w:tc>
          <w:tcPr>
            <w:tcW w:type="dxa" w:w="3248"/>
          </w:tcPr>
          <w:p>
            <w:pPr>
              <w:spacing w:after="40"/>
            </w:pPr>
            <w:r>
              <w:rPr>
                <w:sz w:val="19"/>
              </w:rPr>
              <w:t>1</w:t>
            </w:r>
          </w:p>
        </w:tc>
        <w:tc>
          <w:tcPr>
            <w:tcW w:type="dxa" w:w="3248"/>
          </w:tcPr>
          <w:p>
            <w:pPr>
              <w:spacing w:after="40"/>
            </w:pPr>
            <w:r>
              <w:rPr>
                <w:sz w:val="19"/>
              </w:rPr>
              <w:t>Ведущий. Общий пролог для всех тридцати, затем уходит в зал финала: принимает кейс, собирает мольберт, встречает потоки. С 03:30 ведёт финал.</w:t>
            </w:r>
          </w:p>
        </w:tc>
      </w:tr>
      <w:tr>
        <w:tc>
          <w:tcPr>
            <w:tcW w:type="dxa" w:w="3248"/>
          </w:tcPr>
          <w:p>
            <w:pPr>
              <w:spacing w:after="40"/>
            </w:pPr>
            <w:r>
              <w:rPr>
                <w:sz w:val="19"/>
              </w:rPr>
              <w:t>Гиды</w:t>
            </w:r>
          </w:p>
        </w:tc>
        <w:tc>
          <w:tcPr>
            <w:tcW w:type="dxa" w:w="3248"/>
          </w:tcPr>
          <w:p>
            <w:pPr>
              <w:spacing w:after="40"/>
            </w:pPr>
            <w:r>
              <w:rPr>
                <w:sz w:val="19"/>
              </w:rPr>
              <w:t>3</w:t>
            </w:r>
          </w:p>
        </w:tc>
        <w:tc>
          <w:tcPr>
            <w:tcW w:type="dxa" w:w="3248"/>
          </w:tcPr>
          <w:p>
            <w:pPr>
              <w:spacing w:after="40"/>
            </w:pPr>
            <w:r>
              <w:rPr>
                <w:sz w:val="19"/>
              </w:rPr>
              <w:t xml:space="preserve">По одному на поток, весь день с ним. Ведут наблюдение у витрины, рассказывают историю предмета </w:t>
            </w:r>
            <w:r>
              <w:rPr>
                <w:b/>
                <w:sz w:val="19"/>
              </w:rPr>
              <w:t>после</w:t>
            </w:r>
            <w:r>
              <w:rPr>
                <w:sz w:val="19"/>
              </w:rPr>
              <w:t xml:space="preserve"> записанной версии команды, отвечают на вопросы, держат расписание.</w:t>
            </w:r>
          </w:p>
        </w:tc>
      </w:tr>
      <w:tr>
        <w:tc>
          <w:tcPr>
            <w:tcW w:type="dxa" w:w="3248"/>
          </w:tcPr>
          <w:p>
            <w:pPr>
              <w:spacing w:after="40"/>
            </w:pPr>
            <w:r>
              <w:rPr>
                <w:sz w:val="19"/>
              </w:rPr>
              <w:t>Помощники редакции</w:t>
            </w:r>
          </w:p>
        </w:tc>
        <w:tc>
          <w:tcPr>
            <w:tcW w:type="dxa" w:w="3248"/>
          </w:tcPr>
          <w:p>
            <w:pPr>
              <w:spacing w:after="40"/>
            </w:pPr>
            <w:r>
              <w:rPr>
                <w:sz w:val="19"/>
              </w:rPr>
              <w:t>3</w:t>
            </w:r>
          </w:p>
        </w:tc>
        <w:tc>
          <w:tcPr>
            <w:tcW w:type="dxa" w:w="3248"/>
          </w:tcPr>
          <w:p>
            <w:pPr>
              <w:spacing w:after="40"/>
            </w:pPr>
            <w:r>
              <w:rPr>
                <w:sz w:val="19"/>
              </w:rPr>
              <w:t>По одному на поток, то есть на две команды. Раздают развороты, указывают на нужный объект, заверяют печатью числа в бланках, выдают подсказки, следят за очередью конвертов.</w:t>
            </w:r>
          </w:p>
        </w:tc>
      </w:tr>
      <w:tr>
        <w:tc>
          <w:tcPr>
            <w:tcW w:type="dxa" w:w="3248"/>
          </w:tcPr>
          <w:p>
            <w:pPr>
              <w:spacing w:after="40"/>
            </w:pPr>
            <w:r>
              <w:rPr>
                <w:sz w:val="19"/>
              </w:rPr>
              <w:t>Координатор</w:t>
            </w:r>
          </w:p>
        </w:tc>
        <w:tc>
          <w:tcPr>
            <w:tcW w:type="dxa" w:w="3248"/>
          </w:tcPr>
          <w:p>
            <w:pPr>
              <w:spacing w:after="40"/>
            </w:pPr>
            <w:r>
              <w:rPr>
                <w:sz w:val="19"/>
              </w:rPr>
              <w:t>1</w:t>
            </w:r>
          </w:p>
        </w:tc>
        <w:tc>
          <w:tcPr>
            <w:tcW w:type="dxa" w:w="3248"/>
          </w:tcPr>
          <w:p>
            <w:pPr>
              <w:spacing w:after="40"/>
            </w:pPr>
            <w:r>
              <w:rPr>
                <w:sz w:val="19"/>
              </w:rPr>
              <w:t>Кейс редакции, мольберт, кофе-пауза, второе письмо автора, связь с музеем, фото.</w:t>
            </w:r>
          </w:p>
        </w:tc>
      </w:tr>
    </w:tbl>
    <w:p>
      <w:pPr>
        <w:spacing w:after="80"/>
      </w:pPr>
    </w:p>
    <w:p>
      <w:r>
        <w:rPr>
          <w:b/>
        </w:rPr>
        <w:t>Что должно быть готово до выезда.</w:t>
      </w:r>
    </w:p>
    <w:p>
      <w:pPr>
        <w:pStyle w:val="ListNumber"/>
        <w:spacing w:after="60"/>
      </w:pPr>
      <w:r>
        <w:t>Подтверждены билеты с доступом в галереи Тутанхамона и зал финала: первым запросом — Конференц-центр GEM, вторым — Образовательный центр. Финал требует стульев и столов: тридцать человек полчаса не пишут стоя.</w:t>
      </w:r>
    </w:p>
    <w:p>
      <w:pPr>
        <w:pStyle w:val="ListNumber"/>
        <w:spacing w:after="60"/>
      </w:pPr>
      <w:r>
        <w:t>Подтверждены кофе-пауза с перекусом в кафе музея или в том же зале и место, где её можно провести сидя.</w:t>
      </w:r>
    </w:p>
    <w:p>
      <w:pPr>
        <w:pStyle w:val="ListNumber"/>
        <w:spacing w:after="60"/>
      </w:pPr>
      <w:r>
        <w:t>Рекогносцировка пройдена: гид прошёл маршрут, сверил все шесть предметов на этикетках, зафиксировал порядок фигур в триаде слева направо и подтвердил, что все нужные детали читаются с посетительской точки.</w:t>
      </w:r>
    </w:p>
    <w:p>
      <w:pPr>
        <w:pStyle w:val="ListNumber"/>
        <w:spacing w:after="60"/>
      </w:pPr>
      <w:r>
        <w:t xml:space="preserve">Инвентарные номера сверены на этикетках. Пять номеров подтверждены: триада </w:t>
      </w:r>
      <w:r>
        <w:rPr>
          <w:b/>
        </w:rPr>
        <w:t>GEM 45815</w:t>
      </w:r>
      <w:r>
        <w:t xml:space="preserve">, кресло </w:t>
      </w:r>
      <w:r>
        <w:rPr>
          <w:b/>
        </w:rPr>
        <w:t>GEM 6362</w:t>
      </w:r>
      <w:r>
        <w:t xml:space="preserve">, группа Каи </w:t>
      </w:r>
      <w:r>
        <w:rPr>
          <w:b/>
        </w:rPr>
        <w:t>GEM 5332</w:t>
      </w:r>
      <w:r>
        <w:t xml:space="preserve">, трон </w:t>
      </w:r>
      <w:r>
        <w:rPr>
          <w:b/>
        </w:rPr>
        <w:t>GEM 4573</w:t>
      </w:r>
      <w:r>
        <w:t xml:space="preserve">. Номер маски — </w:t>
      </w:r>
      <w:r>
        <w:rPr>
          <w:b/>
        </w:rPr>
        <w:t>запрашиваем у отдела коллекций GEM или снимаем с этикетки на рекогносцировке; до подтверждения печатаем предмет без цифры</w:t>
      </w:r>
      <w:r>
        <w:t>. Один непроверенный номер портит доверие ко всем остальным.</w:t>
      </w:r>
    </w:p>
    <w:p>
      <w:pPr>
        <w:pStyle w:val="ListNumber"/>
        <w:spacing w:after="60"/>
      </w:pPr>
      <w:r>
        <w:t>Отпечатана спонсорская версия «Золото фараонов»: обложка, шесть разворотов на команду, шесть служебных записок.</w:t>
      </w:r>
    </w:p>
    <w:p>
      <w:pPr>
        <w:pStyle w:val="ListNumber"/>
        <w:spacing w:after="60"/>
      </w:pPr>
      <w:r>
        <w:t>Кейс редакции собран, шесть навесных замков с трёхдисковым набором проверены на открытие и закрытие; у главного редактора есть мастер-ключ.</w:t>
      </w:r>
    </w:p>
    <w:p>
      <w:pPr>
        <w:pStyle w:val="ListNumber"/>
        <w:spacing w:after="60"/>
      </w:pPr>
      <w:r>
        <w:t>Прогон с шестью «командами» из сотрудников — с секундомером и с отметкой, сколько команд промахнулось в числе на каждой станции.</w:t>
      </w:r>
    </w:p>
    <w:p>
      <w:pPr>
        <w:spacing w:before="120" w:after="120"/>
        <w:pBdr>
          <w:bottom w:val="single" w:sz="4" w:space="1" w:color="C8BFD4"/>
        </w:pBdr>
      </w:pPr>
    </w:p>
    <w:p>
      <w:pPr>
        <w:pStyle w:val="Heading3"/>
      </w:pPr>
      <w:r>
        <w:t>2. Роли в команде</w:t>
      </w:r>
    </w:p>
    <w:p>
      <w:r>
        <w:t>Пять ролей. У каждой — свой единственный экземпляр материала; без него станция не закрывается.</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Роль</w:t>
            </w:r>
          </w:p>
        </w:tc>
        <w:tc>
          <w:tcPr>
            <w:tcW w:type="dxa" w:w="3248"/>
            <w:shd w:fill="EFE9F5"/>
          </w:tcPr>
          <w:p>
            <w:pPr>
              <w:spacing w:after="40"/>
            </w:pPr>
            <w:r>
              <w:rPr>
                <w:b/>
                <w:sz w:val="19"/>
              </w:rPr>
              <w:t>Что в руках</w:t>
            </w:r>
          </w:p>
        </w:tc>
        <w:tc>
          <w:tcPr>
            <w:tcW w:type="dxa" w:w="3248"/>
            <w:shd w:fill="EFE9F5"/>
          </w:tcPr>
          <w:p>
            <w:pPr>
              <w:spacing w:after="40"/>
            </w:pPr>
            <w:r>
              <w:rPr>
                <w:b/>
                <w:sz w:val="19"/>
              </w:rPr>
              <w:t>Почему без этого не решить</w:t>
            </w:r>
          </w:p>
        </w:tc>
      </w:tr>
      <w:tr>
        <w:tc>
          <w:tcPr>
            <w:tcW w:type="dxa" w:w="3248"/>
          </w:tcPr>
          <w:p>
            <w:pPr>
              <w:spacing w:after="40"/>
            </w:pPr>
            <w:r>
              <w:rPr>
                <w:b/>
                <w:sz w:val="19"/>
              </w:rPr>
              <w:t>Наблюдатель</w:t>
            </w:r>
          </w:p>
        </w:tc>
        <w:tc>
          <w:tcPr>
            <w:tcW w:type="dxa" w:w="3248"/>
          </w:tcPr>
          <w:p>
            <w:pPr>
              <w:spacing w:after="40"/>
            </w:pPr>
            <w:r>
              <w:rPr>
                <w:sz w:val="19"/>
              </w:rPr>
              <w:t>Карта деталей станции (пять мест, куда смотреть) и бумажная мерка редакции с делением «один человек — 1,75 м»</w:t>
            </w:r>
          </w:p>
        </w:tc>
        <w:tc>
          <w:tcPr>
            <w:tcW w:type="dxa" w:w="3248"/>
          </w:tcPr>
          <w:p>
            <w:pPr>
              <w:spacing w:after="40"/>
            </w:pPr>
            <w:r>
              <w:rPr>
                <w:sz w:val="19"/>
              </w:rPr>
              <w:t>Ведёт наблюдение у витрины. Карта деталей — в единственном экземпляре: остальные смотрят его глазами и слушают его голос</w:t>
            </w:r>
          </w:p>
        </w:tc>
      </w:tr>
      <w:tr>
        <w:tc>
          <w:tcPr>
            <w:tcW w:type="dxa" w:w="3248"/>
          </w:tcPr>
          <w:p>
            <w:pPr>
              <w:spacing w:after="40"/>
            </w:pPr>
            <w:r>
              <w:rPr>
                <w:b/>
                <w:sz w:val="19"/>
              </w:rPr>
              <w:t>Проверяющий</w:t>
            </w:r>
          </w:p>
        </w:tc>
        <w:tc>
          <w:tcPr>
            <w:tcW w:type="dxa" w:w="3248"/>
          </w:tcPr>
          <w:p>
            <w:pPr>
              <w:spacing w:after="40"/>
            </w:pPr>
            <w:r>
              <w:rPr>
                <w:sz w:val="19"/>
              </w:rPr>
              <w:t>Папка «Золото фараонов»: шесть спонсорских разворотов и красный карандаш</w:t>
            </w:r>
          </w:p>
        </w:tc>
        <w:tc>
          <w:tcPr>
            <w:tcW w:type="dxa" w:w="3248"/>
          </w:tcPr>
          <w:p>
            <w:pPr>
              <w:spacing w:after="40"/>
            </w:pPr>
            <w:r>
              <w:rPr>
                <w:sz w:val="19"/>
              </w:rPr>
              <w:t>Разворот один на команду. Расхождения он отмечает прямо на рисунке — это и есть рабочий документ станции</w:t>
            </w:r>
          </w:p>
        </w:tc>
      </w:tr>
      <w:tr>
        <w:tc>
          <w:tcPr>
            <w:tcW w:type="dxa" w:w="3248"/>
          </w:tcPr>
          <w:p>
            <w:pPr>
              <w:spacing w:after="40"/>
            </w:pPr>
            <w:r>
              <w:rPr>
                <w:b/>
                <w:sz w:val="19"/>
              </w:rPr>
              <w:t>Читатель</w:t>
            </w:r>
          </w:p>
        </w:tc>
        <w:tc>
          <w:tcPr>
            <w:tcW w:type="dxa" w:w="3248"/>
          </w:tcPr>
          <w:p>
            <w:pPr>
              <w:spacing w:after="40"/>
            </w:pPr>
            <w:r>
              <w:rPr>
                <w:sz w:val="19"/>
              </w:rPr>
              <w:t>Шесть запечатанных справок консультанта</w:t>
            </w:r>
          </w:p>
        </w:tc>
        <w:tc>
          <w:tcPr>
            <w:tcW w:type="dxa" w:w="3248"/>
          </w:tcPr>
          <w:p>
            <w:pPr>
              <w:spacing w:after="40"/>
            </w:pPr>
            <w:r>
              <w:rPr>
                <w:sz w:val="19"/>
              </w:rPr>
              <w:t>Вскрывает только после того, как версия команды записана. До этого проверки нет ни у кого</w:t>
            </w:r>
          </w:p>
        </w:tc>
      </w:tr>
      <w:tr>
        <w:tc>
          <w:tcPr>
            <w:tcW w:type="dxa" w:w="3248"/>
          </w:tcPr>
          <w:p>
            <w:pPr>
              <w:spacing w:after="40"/>
            </w:pPr>
            <w:r>
              <w:rPr>
                <w:b/>
                <w:sz w:val="19"/>
              </w:rPr>
              <w:t>Хранитель</w:t>
            </w:r>
          </w:p>
        </w:tc>
        <w:tc>
          <w:tcPr>
            <w:tcW w:type="dxa" w:w="3248"/>
          </w:tcPr>
          <w:p>
            <w:pPr>
              <w:spacing w:after="40"/>
            </w:pPr>
            <w:r>
              <w:rPr>
                <w:sz w:val="19"/>
              </w:rPr>
              <w:t>Бланк свидетельств, шесть пустых конвертов с названиями станций и клеевая лента</w:t>
            </w:r>
          </w:p>
        </w:tc>
        <w:tc>
          <w:tcPr>
            <w:tcW w:type="dxa" w:w="3248"/>
          </w:tcPr>
          <w:p>
            <w:pPr>
              <w:spacing w:after="40"/>
            </w:pPr>
            <w:r>
              <w:rPr>
                <w:sz w:val="19"/>
              </w:rPr>
              <w:t>Пишет число в бланк и несёт его помощнику под печать; запечатывает конверт со словом команды</w:t>
            </w:r>
          </w:p>
        </w:tc>
      </w:tr>
      <w:tr>
        <w:tc>
          <w:tcPr>
            <w:tcW w:type="dxa" w:w="3248"/>
          </w:tcPr>
          <w:p>
            <w:pPr>
              <w:spacing w:after="40"/>
            </w:pPr>
            <w:r>
              <w:rPr>
                <w:b/>
                <w:sz w:val="19"/>
              </w:rPr>
              <w:t>Голос команды</w:t>
            </w:r>
          </w:p>
        </w:tc>
        <w:tc>
          <w:tcPr>
            <w:tcW w:type="dxa" w:w="3248"/>
          </w:tcPr>
          <w:p>
            <w:pPr>
              <w:spacing w:after="40"/>
            </w:pPr>
            <w:r>
              <w:rPr>
                <w:sz w:val="19"/>
              </w:rPr>
              <w:t>Карточка «Право слова» и карточка А5 для финальной подписи</w:t>
            </w:r>
          </w:p>
        </w:tc>
        <w:tc>
          <w:tcPr>
            <w:tcW w:type="dxa" w:w="3248"/>
          </w:tcPr>
          <w:p>
            <w:pPr>
              <w:spacing w:after="40"/>
            </w:pPr>
            <w:r>
              <w:rPr>
                <w:sz w:val="19"/>
              </w:rPr>
              <w:t>Говорит вслух тот, у кого карточка. В финале он выходит к мольберту</w:t>
            </w:r>
          </w:p>
        </w:tc>
      </w:tr>
    </w:tbl>
    <w:p>
      <w:pPr>
        <w:spacing w:after="80"/>
      </w:pPr>
    </w:p>
    <w:p>
      <w:r>
        <w:rPr>
          <w:b/>
        </w:rPr>
        <w:t>Смена ролей.</w:t>
      </w:r>
      <w:r>
        <w:t xml:space="preserve"> Карточка «Право слова» переходит соседу слева перед каждой станцией — вслух говорят разные люди, и никого не вызывают по имени. Остальные четыре предмета переходят по кругу один раз, на кофе-паузе: во вторую половину дня команда подходит к золоту другим составом рук.</w:t>
      </w:r>
    </w:p>
    <w:p>
      <w:r>
        <w:rPr>
          <w:b/>
        </w:rPr>
        <w:t>Асимметрия между командами.</w:t>
      </w:r>
      <w:r>
        <w:t xml:space="preserve"> У каждой команды в папке лежит </w:t>
      </w:r>
      <w:r>
        <w:rPr>
          <w:b/>
        </w:rPr>
        <w:t>одна служебная записка спонсора</w:t>
      </w:r>
      <w:r>
        <w:t xml:space="preserve"> — шесть разных, ни у кого больше такой нет. На кофе-паузе команды впервые кладут их рядом и видят план целиком: какой предмет спонсор хотел снять с макета. Это же объясняет, почему ушёл автор.</w:t>
      </w:r>
    </w:p>
    <w:p>
      <w:r>
        <w:rPr>
          <w:b/>
        </w:rPr>
        <w:t>Предмет для последней страницы.</w:t>
      </w:r>
      <w:r>
        <w:t xml:space="preserve"> Каждой команде в папке назначен свой предмет из шести — тот, подпись к которому она защитит в финале. Подпись пишется по дороге и набело переписывается в зале, поэтому финал не начинается с двадцати минут молчаливого письма.</w:t>
      </w:r>
    </w:p>
    <w:p>
      <w:pPr>
        <w:spacing w:before="120" w:after="120"/>
        <w:pBdr>
          <w:bottom w:val="single" w:sz="4" w:space="1" w:color="C8BFD4"/>
        </w:pBdr>
      </w:pPr>
    </w:p>
    <w:p>
      <w:pPr>
        <w:pStyle w:val="Heading3"/>
      </w:pPr>
      <w:r>
        <w:t>3. Пролог: текст Главного редактора</w:t>
      </w:r>
    </w:p>
    <w:p>
      <w:r>
        <w:t>Читается в зоне встречи, стоя, в полный голос, один раз для всех тридцати. 00:04–00:06.</w:t>
      </w:r>
    </w:p>
    <w:p>
      <w:pPr>
        <w:ind w:left="340"/>
      </w:pPr>
      <w:r>
        <w:rPr>
          <w:i/>
          <w:color w:val="555555"/>
        </w:rPr>
        <w:t>«Добрый день, коллеги. Я главный редактор каталога «Египет. Внутри истории». Завтра в восемь утра он уходит в типографию.  У каталога есть автор — доктор Амир Камаль. Он сдал шесть глав и пропал со связи за день до сдачи последней. Страницы нет.  Вместо неё в макет встала чужая фраза. Читаю дословно: «Египет — это цари, боги и золото. Людей там не было». Вписал её не автор. Вписал спонсор выставки — тот, кто платит за печать. У него уже готова своя версия каталога, она называется «Золото фараонов». Шесть разворотов, шесть уверенных подписей, красивая вёрстка и рисунки художника, который в этих залах не был ни разу.  Его версия лежит у вас в папках. Наша — нет: её унёс автор.  У вас четыре часа и шесть предметов. Я не прошу верить мне. Я прошу проверить его. С какого предмета начнёте?»</w:t>
      </w:r>
    </w:p>
    <w:p>
      <w:r>
        <w:rPr>
          <w:i/>
        </w:rPr>
        <w:t>(151 слово, читается за минуту. Пауза после «Людей там не было» — три секунды.)</w:t>
      </w:r>
    </w:p>
    <w:p>
      <w:pPr>
        <w:spacing w:before="120" w:after="120"/>
        <w:pBdr>
          <w:bottom w:val="single" w:sz="4" w:space="1" w:color="C8BFD4"/>
        </w:pBdr>
      </w:pPr>
    </w:p>
    <w:p>
      <w:pPr>
        <w:pStyle w:val="Heading3"/>
      </w:pPr>
      <w:r>
        <w:t>4. Первые минуты по минутам</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Минуты</w:t>
            </w:r>
          </w:p>
        </w:tc>
        <w:tc>
          <w:tcPr>
            <w:tcW w:type="dxa" w:w="4872"/>
            <w:shd w:fill="EFE9F5"/>
          </w:tcPr>
          <w:p>
            <w:pPr>
              <w:spacing w:after="40"/>
            </w:pPr>
            <w:r>
              <w:rPr>
                <w:b/>
                <w:sz w:val="19"/>
              </w:rPr>
              <w:t>Что происходит</w:t>
            </w:r>
          </w:p>
        </w:tc>
      </w:tr>
      <w:tr>
        <w:tc>
          <w:tcPr>
            <w:tcW w:type="dxa" w:w="4872"/>
          </w:tcPr>
          <w:p>
            <w:pPr>
              <w:spacing w:after="40"/>
            </w:pPr>
            <w:r>
              <w:rPr>
                <w:sz w:val="19"/>
              </w:rPr>
              <w:t>00:00–00:04</w:t>
            </w:r>
          </w:p>
        </w:tc>
        <w:tc>
          <w:tcPr>
            <w:tcW w:type="dxa" w:w="4872"/>
          </w:tcPr>
          <w:p>
            <w:pPr>
              <w:spacing w:after="40"/>
            </w:pPr>
            <w:r>
              <w:rPr>
                <w:sz w:val="19"/>
              </w:rPr>
              <w:t>Вход, контроль, сбор в зоне встречи. Координатор раздаёт воду. Гиды разводят тридцать человек на три потока и шесть команд по пять — рассадка за шесть столов или шесть точек у стены</w:t>
            </w:r>
          </w:p>
        </w:tc>
      </w:tr>
      <w:tr>
        <w:tc>
          <w:tcPr>
            <w:tcW w:type="dxa" w:w="4872"/>
          </w:tcPr>
          <w:p>
            <w:pPr>
              <w:spacing w:after="40"/>
            </w:pPr>
            <w:r>
              <w:rPr>
                <w:sz w:val="19"/>
              </w:rPr>
              <w:t>00:04–00:06</w:t>
            </w:r>
          </w:p>
        </w:tc>
        <w:tc>
          <w:tcPr>
            <w:tcW w:type="dxa" w:w="4872"/>
          </w:tcPr>
          <w:p>
            <w:pPr>
              <w:spacing w:after="40"/>
            </w:pPr>
            <w:r>
              <w:rPr>
                <w:sz w:val="19"/>
              </w:rPr>
              <w:t>Пролог главного редактора (текст выше). Заканчивается вопросом</w:t>
            </w:r>
          </w:p>
        </w:tc>
      </w:tr>
      <w:tr>
        <w:tc>
          <w:tcPr>
            <w:tcW w:type="dxa" w:w="4872"/>
          </w:tcPr>
          <w:p>
            <w:pPr>
              <w:spacing w:after="40"/>
            </w:pPr>
            <w:r>
              <w:rPr>
                <w:sz w:val="19"/>
              </w:rPr>
              <w:t>00:06–00:10</w:t>
            </w:r>
          </w:p>
        </w:tc>
        <w:tc>
          <w:tcPr>
            <w:tcW w:type="dxa" w:w="4872"/>
          </w:tcPr>
          <w:p>
            <w:pPr>
              <w:spacing w:after="40"/>
            </w:pPr>
            <w:r>
              <w:rPr>
                <w:sz w:val="19"/>
              </w:rPr>
              <w:t>Папки. В папке команды: шесть спонсорских разворотов, одна служебная записка спонсора, шесть запечатанных справок, шесть пустых конвертов, бланк свидетельств, карта деталей, мерка редакции, карточка «Право слова», карточка А5, карандаши</w:t>
            </w:r>
          </w:p>
        </w:tc>
      </w:tr>
      <w:tr>
        <w:tc>
          <w:tcPr>
            <w:tcW w:type="dxa" w:w="4872"/>
          </w:tcPr>
          <w:p>
            <w:pPr>
              <w:spacing w:after="40"/>
            </w:pPr>
            <w:r>
              <w:rPr>
                <w:sz w:val="19"/>
              </w:rPr>
              <w:t>00:10–00:14</w:t>
            </w:r>
          </w:p>
        </w:tc>
        <w:tc>
          <w:tcPr>
            <w:tcW w:type="dxa" w:w="4872"/>
          </w:tcPr>
          <w:p>
            <w:pPr>
              <w:spacing w:after="40"/>
            </w:pPr>
            <w:r>
              <w:rPr>
                <w:sz w:val="19"/>
              </w:rPr>
              <w:t xml:space="preserve">Роли. Гид называет пять ролей и </w:t>
            </w:r>
            <w:r>
              <w:rPr>
                <w:b/>
                <w:sz w:val="19"/>
              </w:rPr>
              <w:t>отдаёт предмет в руки</w:t>
            </w:r>
            <w:r>
              <w:rPr>
                <w:sz w:val="19"/>
              </w:rPr>
              <w:t>, а не кладёт на стол. Голос команды получает «Право слова» и слышит: «Перед каждой станцией передаёте соседу слева»</w:t>
            </w:r>
          </w:p>
        </w:tc>
      </w:tr>
      <w:tr>
        <w:tc>
          <w:tcPr>
            <w:tcW w:type="dxa" w:w="4872"/>
          </w:tcPr>
          <w:p>
            <w:pPr>
              <w:spacing w:after="40"/>
            </w:pPr>
            <w:r>
              <w:rPr>
                <w:sz w:val="19"/>
              </w:rPr>
              <w:t>00:14–00:18</w:t>
            </w:r>
          </w:p>
        </w:tc>
        <w:tc>
          <w:tcPr>
            <w:tcW w:type="dxa" w:w="4872"/>
          </w:tcPr>
          <w:p>
            <w:pPr>
              <w:spacing w:after="40"/>
            </w:pPr>
            <w:r>
              <w:rPr>
                <w:sz w:val="19"/>
              </w:rPr>
              <w:t xml:space="preserve">Два правила вслух (карточка правил лежит в папке): </w:t>
            </w:r>
            <w:r>
              <w:rPr>
                <w:b/>
                <w:sz w:val="19"/>
              </w:rPr>
              <w:t>«Версия команды записывается до справки»</w:t>
            </w:r>
            <w:r>
              <w:rPr>
                <w:sz w:val="19"/>
              </w:rPr>
              <w:t xml:space="preserve"> и </w:t>
            </w:r>
            <w:r>
              <w:rPr>
                <w:b/>
                <w:sz w:val="19"/>
              </w:rPr>
              <w:t>«У витрины смотрим, в стороне решаем»</w:t>
            </w:r>
            <w:r>
              <w:rPr>
                <w:sz w:val="19"/>
              </w:rPr>
              <w:t>. Главный редактор: «Пять–семь минут вы стоите и смотрите. Потом отходите в зону отдыха и двенадцать–пятнадцать минут работаете с папкой. У витрины мы не спорим — там мы только видим»</w:t>
            </w:r>
          </w:p>
        </w:tc>
      </w:tr>
      <w:tr>
        <w:tc>
          <w:tcPr>
            <w:tcW w:type="dxa" w:w="4872"/>
          </w:tcPr>
          <w:p>
            <w:pPr>
              <w:spacing w:after="40"/>
            </w:pPr>
            <w:r>
              <w:rPr>
                <w:sz w:val="19"/>
              </w:rPr>
              <w:t>00:18–00:20</w:t>
            </w:r>
          </w:p>
        </w:tc>
        <w:tc>
          <w:tcPr>
            <w:tcW w:type="dxa" w:w="4872"/>
          </w:tcPr>
          <w:p>
            <w:pPr>
              <w:spacing w:after="40"/>
            </w:pPr>
            <w:r>
              <w:rPr>
                <w:sz w:val="19"/>
              </w:rPr>
              <w:t>Нулевой разворот: обложка «Золота фараонов». Команда записывает на полях одно возражение к обложке, ещё не видев ни одного предмета, и подписывает состав редакции в выходных данных. Это же задание держит потоки 2 и 3, пока они ждут своего выхода</w:t>
            </w:r>
          </w:p>
        </w:tc>
      </w:tr>
      <w:tr>
        <w:tc>
          <w:tcPr>
            <w:tcW w:type="dxa" w:w="4872"/>
          </w:tcPr>
          <w:p>
            <w:pPr>
              <w:spacing w:after="40"/>
            </w:pPr>
            <w:r>
              <w:rPr>
                <w:sz w:val="19"/>
              </w:rPr>
              <w:t>00:20 / 00:35 / 00:50</w:t>
            </w:r>
          </w:p>
        </w:tc>
        <w:tc>
          <w:tcPr>
            <w:tcW w:type="dxa" w:w="4872"/>
          </w:tcPr>
          <w:p>
            <w:pPr>
              <w:spacing w:after="40"/>
            </w:pPr>
            <w:r>
              <w:rPr>
                <w:sz w:val="19"/>
              </w:rPr>
              <w:t>Потоки уходят на маршрут с интервалом 15 минут</w:t>
            </w:r>
          </w:p>
        </w:tc>
      </w:tr>
    </w:tbl>
    <w:p>
      <w:pPr>
        <w:spacing w:after="80"/>
      </w:pPr>
    </w:p>
    <w:p>
      <w:pPr>
        <w:spacing w:before="120" w:after="120"/>
        <w:pBdr>
          <w:bottom w:val="single" w:sz="4" w:space="1" w:color="C8BFD4"/>
        </w:pBdr>
      </w:pPr>
    </w:p>
    <w:p>
      <w:pPr>
        <w:pStyle w:val="Heading3"/>
      </w:pPr>
      <w:r>
        <w:t>5. Станция → что команда уносит</w:t>
      </w:r>
    </w:p>
    <w:p>
      <w:r>
        <w:t xml:space="preserve">Улики одного веса: на каждой станции команда добывает </w:t>
      </w:r>
      <w:r>
        <w:rPr>
          <w:b/>
        </w:rPr>
        <w:t>одно число</w:t>
      </w:r>
      <w:r>
        <w:t xml:space="preserve">, которое заверяет печатью помощник, и </w:t>
      </w:r>
      <w:r>
        <w:rPr>
          <w:b/>
        </w:rPr>
        <w:t>одно своё слово</w:t>
      </w:r>
      <w:r>
        <w:t>, которое запечатывает в конверт. Ни одно слово не выдаётся.</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Станция</w:t>
            </w:r>
          </w:p>
        </w:tc>
        <w:tc>
          <w:tcPr>
            <w:tcW w:type="dxa" w:w="3248"/>
            <w:shd w:fill="EFE9F5"/>
          </w:tcPr>
          <w:p>
            <w:pPr>
              <w:spacing w:after="40"/>
            </w:pPr>
            <w:r>
              <w:rPr>
                <w:b/>
                <w:sz w:val="19"/>
              </w:rPr>
              <w:t>Число в бланк (заверяет помощник)</w:t>
            </w:r>
          </w:p>
        </w:tc>
        <w:tc>
          <w:tcPr>
            <w:tcW w:type="dxa" w:w="3248"/>
            <w:shd w:fill="EFE9F5"/>
          </w:tcPr>
          <w:p>
            <w:pPr>
              <w:spacing w:after="40"/>
            </w:pPr>
            <w:r>
              <w:rPr>
                <w:b/>
                <w:sz w:val="19"/>
              </w:rPr>
              <w:t>В конверт</w:t>
            </w:r>
          </w:p>
        </w:tc>
      </w:tr>
      <w:tr>
        <w:tc>
          <w:tcPr>
            <w:tcW w:type="dxa" w:w="3248"/>
          </w:tcPr>
          <w:p>
            <w:pPr>
              <w:spacing w:after="40"/>
            </w:pPr>
            <w:r>
              <w:rPr>
                <w:sz w:val="19"/>
              </w:rPr>
              <w:t>1. «Сколько вас в нём?» — колосс Рамсеса II</w:t>
            </w:r>
          </w:p>
        </w:tc>
        <w:tc>
          <w:tcPr>
            <w:tcW w:type="dxa" w:w="3248"/>
          </w:tcPr>
          <w:p>
            <w:pPr>
              <w:spacing w:after="40"/>
            </w:pPr>
            <w:r>
              <w:rPr>
                <w:sz w:val="19"/>
              </w:rPr>
              <w:t>ЛЮДЕЙ В ЕГО РОСТ — 6</w:t>
            </w:r>
          </w:p>
        </w:tc>
        <w:tc>
          <w:tcPr>
            <w:tcW w:type="dxa" w:w="3248"/>
          </w:tcPr>
          <w:p>
            <w:pPr>
              <w:spacing w:after="40"/>
            </w:pPr>
            <w:r>
              <w:rPr>
                <w:sz w:val="19"/>
              </w:rPr>
              <w:t>Слово команды к колоссу</w:t>
            </w:r>
          </w:p>
        </w:tc>
      </w:tr>
      <w:tr>
        <w:tc>
          <w:tcPr>
            <w:tcW w:type="dxa" w:w="3248"/>
          </w:tcPr>
          <w:p>
            <w:pPr>
              <w:spacing w:after="40"/>
            </w:pPr>
            <w:r>
              <w:rPr>
                <w:sz w:val="19"/>
              </w:rPr>
              <w:t>2. «Кого поставили в середину?» — триада, GEM 45815</w:t>
            </w:r>
          </w:p>
        </w:tc>
        <w:tc>
          <w:tcPr>
            <w:tcW w:type="dxa" w:w="3248"/>
          </w:tcPr>
          <w:p>
            <w:pPr>
              <w:spacing w:after="40"/>
            </w:pPr>
            <w:r>
              <w:rPr>
                <w:sz w:val="19"/>
              </w:rPr>
              <w:t>ФИГУР В ОДНОМ БЛОКЕ — 3, из них людей — один</w:t>
            </w:r>
          </w:p>
        </w:tc>
        <w:tc>
          <w:tcPr>
            <w:tcW w:type="dxa" w:w="3248"/>
          </w:tcPr>
          <w:p>
            <w:pPr>
              <w:spacing w:after="40"/>
            </w:pPr>
            <w:r>
              <w:rPr>
                <w:sz w:val="19"/>
              </w:rPr>
              <w:t>Слово команды к триаде</w:t>
            </w:r>
          </w:p>
        </w:tc>
      </w:tr>
      <w:tr>
        <w:tc>
          <w:tcPr>
            <w:tcW w:type="dxa" w:w="3248"/>
          </w:tcPr>
          <w:p>
            <w:pPr>
              <w:spacing w:after="40"/>
            </w:pPr>
            <w:r>
              <w:rPr>
                <w:sz w:val="19"/>
              </w:rPr>
              <w:t>3. «Как ехала царица?» — кресло Хетепхерес I, GEM 6362</w:t>
            </w:r>
          </w:p>
        </w:tc>
        <w:tc>
          <w:tcPr>
            <w:tcW w:type="dxa" w:w="3248"/>
          </w:tcPr>
          <w:p>
            <w:pPr>
              <w:spacing w:after="40"/>
            </w:pPr>
            <w:r>
              <w:rPr>
                <w:sz w:val="19"/>
              </w:rPr>
              <w:t>ЖЕРДЕЙ — 2</w:t>
            </w:r>
          </w:p>
        </w:tc>
        <w:tc>
          <w:tcPr>
            <w:tcW w:type="dxa" w:w="3248"/>
          </w:tcPr>
          <w:p>
            <w:pPr>
              <w:spacing w:after="40"/>
            </w:pPr>
            <w:r>
              <w:rPr>
                <w:sz w:val="19"/>
              </w:rPr>
              <w:t>Слово команды к креслу</w:t>
            </w:r>
          </w:p>
        </w:tc>
      </w:tr>
      <w:tr>
        <w:tc>
          <w:tcPr>
            <w:tcW w:type="dxa" w:w="3248"/>
          </w:tcPr>
          <w:p>
            <w:pPr>
              <w:spacing w:after="40"/>
            </w:pPr>
            <w:r>
              <w:rPr>
                <w:sz w:val="19"/>
              </w:rPr>
              <w:t>4. «Кто держится за ногу?» — группа Каи, GEM 5332</w:t>
            </w:r>
          </w:p>
        </w:tc>
        <w:tc>
          <w:tcPr>
            <w:tcW w:type="dxa" w:w="3248"/>
          </w:tcPr>
          <w:p>
            <w:pPr>
              <w:spacing w:after="40"/>
            </w:pPr>
            <w:r>
              <w:rPr>
                <w:sz w:val="19"/>
              </w:rPr>
              <w:t>ЛЮДЕЙ В ГРУППЕ — 3</w:t>
            </w:r>
          </w:p>
        </w:tc>
        <w:tc>
          <w:tcPr>
            <w:tcW w:type="dxa" w:w="3248"/>
          </w:tcPr>
          <w:p>
            <w:pPr>
              <w:spacing w:after="40"/>
            </w:pPr>
            <w:r>
              <w:rPr>
                <w:sz w:val="19"/>
              </w:rPr>
              <w:t>Слово команды к группе Каи</w:t>
            </w:r>
          </w:p>
        </w:tc>
      </w:tr>
      <w:tr>
        <w:tc>
          <w:tcPr>
            <w:tcW w:type="dxa" w:w="3248"/>
          </w:tcPr>
          <w:p>
            <w:pPr>
              <w:spacing w:after="40"/>
            </w:pPr>
            <w:r>
              <w:rPr>
                <w:sz w:val="19"/>
              </w:rPr>
              <w:t>5. «Что под золотом?» — трон Тутанхамона, GEM 4573</w:t>
            </w:r>
          </w:p>
        </w:tc>
        <w:tc>
          <w:tcPr>
            <w:tcW w:type="dxa" w:w="3248"/>
          </w:tcPr>
          <w:p>
            <w:pPr>
              <w:spacing w:after="40"/>
            </w:pPr>
            <w:r>
              <w:rPr>
                <w:sz w:val="19"/>
              </w:rPr>
              <w:t>ЛЮДЕЙ ПОД ДИСКОМ — 2</w:t>
            </w:r>
          </w:p>
        </w:tc>
        <w:tc>
          <w:tcPr>
            <w:tcW w:type="dxa" w:w="3248"/>
          </w:tcPr>
          <w:p>
            <w:pPr>
              <w:spacing w:after="40"/>
            </w:pPr>
            <w:r>
              <w:rPr>
                <w:sz w:val="19"/>
              </w:rPr>
              <w:t>Слово команды к трону</w:t>
            </w:r>
          </w:p>
        </w:tc>
      </w:tr>
      <w:tr>
        <w:tc>
          <w:tcPr>
            <w:tcW w:type="dxa" w:w="3248"/>
          </w:tcPr>
          <w:p>
            <w:pPr>
              <w:spacing w:after="40"/>
            </w:pPr>
            <w:r>
              <w:rPr>
                <w:sz w:val="19"/>
              </w:rPr>
              <w:t>6. «Для какого дня это лицо?» — погребальная маска</w:t>
            </w:r>
          </w:p>
        </w:tc>
        <w:tc>
          <w:tcPr>
            <w:tcW w:type="dxa" w:w="3248"/>
          </w:tcPr>
          <w:p>
            <w:pPr>
              <w:spacing w:after="40"/>
            </w:pPr>
            <w:r>
              <w:rPr>
                <w:sz w:val="19"/>
              </w:rPr>
              <w:t>БОГИНЬ НА ЛБУ — 2</w:t>
            </w:r>
          </w:p>
        </w:tc>
        <w:tc>
          <w:tcPr>
            <w:tcW w:type="dxa" w:w="3248"/>
          </w:tcPr>
          <w:p>
            <w:pPr>
              <w:spacing w:after="40"/>
            </w:pPr>
            <w:r>
              <w:rPr>
                <w:sz w:val="19"/>
              </w:rPr>
              <w:t>Слово команды к маске</w:t>
            </w:r>
          </w:p>
        </w:tc>
      </w:tr>
    </w:tbl>
    <w:p>
      <w:pPr>
        <w:spacing w:after="80"/>
      </w:pPr>
    </w:p>
    <w:p>
      <w:r>
        <w:rPr>
          <w:b/>
        </w:rPr>
        <w:t>Формулировка строки — половина дела.</w:t>
      </w:r>
      <w:r>
        <w:t xml:space="preserve"> Помощник заверяет не голую цифру, а строку целиком: «ЛЮДЕЙ В ЕГО РОСТ — 6», «ЖЕРДЕЙ — 2». В финале правило кода отсеивает улики именно по этим словам, и команда, написавшая «ФИГУР — 3» вместо «ФИГУР В ОДНОМ БЛОКЕ — 3, из них людей — один», в финале будет спорить дольше соседей. Ошибочное число заверяется тоже и доезжает до финала: там оно и обнаружится.</w:t>
      </w:r>
    </w:p>
    <w:p>
      <w:r>
        <w:rPr>
          <w:b/>
        </w:rPr>
        <w:t>Момент ставки.</w:t>
      </w:r>
      <w:r>
        <w:t xml:space="preserve"> На каждой станции он один и тот же и стоит на одном и том же месте хода: </w:t>
      </w:r>
      <w:r>
        <w:rPr>
          <w:b/>
        </w:rPr>
        <w:t>хранитель заклеивает конверт со словом команды и сдаёт бланк помощнику — и только после этого читатель вскрывает справку.</w:t>
      </w:r>
      <w:r>
        <w:t xml:space="preserve"> Заклеенный конверт и есть ставка: переписать слово после справки уже нельзя. Помощник произносит одну фразу — «Конверт заклеен», — и она работает как «ставки сделаны».</w:t>
      </w:r>
    </w:p>
    <w:p>
      <w:r>
        <w:rPr>
          <w:b/>
        </w:rPr>
        <w:t>Шесть разных действий, а не шесть выборов из трёх.</w:t>
      </w:r>
      <w:r>
        <w:t xml:space="preserve"> Оценка масштаба у колосса, расстановка трёх фигур с чтением фразы на оборотах, гипотеза с проверкой предсказаний у кресла, поиск расхождений в чужом рисунке у группы Каи, разбор конструкции по слоям у трона, дописывание подписи по одной выбранной детали у маски. Варианты с выбором остались на двух станциях, и все они правдоподобны: три способа перемещения тяжестей, которыми Египет действительно пользовался (колёса, полозья, плечи), и три реальные функции погребального убранства (защита лица, узнавание владельца, отождествление с божеством). Каждый неверный вариант должен быть выбран хотя бы одной командой из шести на прогоне; вариант, который не выбрал никто, переписываем или убираем вместе с самим форматом выбора.</w:t>
      </w:r>
    </w:p>
    <w:p>
      <w:pPr>
        <w:spacing w:before="120" w:after="120"/>
        <w:pBdr>
          <w:bottom w:val="single" w:sz="4" w:space="1" w:color="C8BFD4"/>
        </w:pBdr>
      </w:pPr>
    </w:p>
    <w:p>
      <w:pPr>
        <w:pStyle w:val="Heading3"/>
      </w:pPr>
      <w:r>
        <w:t>6. Маршрут и расписание</w:t>
      </w:r>
    </w:p>
    <w:p>
      <w:r>
        <w:t xml:space="preserve">Общее правило маршрута: </w:t>
      </w:r>
      <w:r>
        <w:rPr>
          <w:b/>
        </w:rPr>
        <w:t>у витрины смотрим, в стороне решаем.</w:t>
      </w:r>
      <w:r>
        <w:t xml:space="preserve"> 5–7 минут наблюдения стоя у предмета, затем поток отходит в зону отдыха или к стене вне потока посетителей и 12–15 минут работает с папкой. Так тридцать человек не стоят стеной у одной витрины, а гид говорит вполголоса.</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Время потока</w:t>
            </w:r>
          </w:p>
        </w:tc>
        <w:tc>
          <w:tcPr>
            <w:tcW w:type="dxa" w:w="3248"/>
            <w:shd w:fill="EFE9F5"/>
          </w:tcPr>
          <w:p>
            <w:pPr>
              <w:spacing w:after="40"/>
            </w:pPr>
            <w:r>
              <w:rPr>
                <w:b/>
                <w:sz w:val="19"/>
              </w:rPr>
              <w:t>Место</w:t>
            </w:r>
          </w:p>
        </w:tc>
        <w:tc>
          <w:tcPr>
            <w:tcW w:type="dxa" w:w="3248"/>
            <w:shd w:fill="EFE9F5"/>
          </w:tcPr>
          <w:p>
            <w:pPr>
              <w:spacing w:after="40"/>
            </w:pPr>
            <w:r>
              <w:rPr>
                <w:b/>
                <w:sz w:val="19"/>
              </w:rPr>
              <w:t>Станция</w:t>
            </w:r>
          </w:p>
        </w:tc>
      </w:tr>
      <w:tr>
        <w:tc>
          <w:tcPr>
            <w:tcW w:type="dxa" w:w="3248"/>
          </w:tcPr>
          <w:p>
            <w:pPr>
              <w:spacing w:after="40"/>
            </w:pPr>
            <w:r>
              <w:rPr>
                <w:sz w:val="19"/>
              </w:rPr>
              <w:t>00:00–00:20</w:t>
            </w:r>
          </w:p>
        </w:tc>
        <w:tc>
          <w:tcPr>
            <w:tcW w:type="dxa" w:w="3248"/>
          </w:tcPr>
          <w:p>
            <w:pPr>
              <w:spacing w:after="40"/>
            </w:pPr>
            <w:r>
              <w:rPr>
                <w:sz w:val="19"/>
              </w:rPr>
              <w:t>Зона встречи</w:t>
            </w:r>
          </w:p>
        </w:tc>
        <w:tc>
          <w:tcPr>
            <w:tcW w:type="dxa" w:w="3248"/>
          </w:tcPr>
          <w:p>
            <w:pPr>
              <w:spacing w:after="40"/>
            </w:pPr>
            <w:r>
              <w:rPr>
                <w:sz w:val="19"/>
              </w:rPr>
              <w:t>Сбор, пролог, папки, роли, правила, нулевой разворот</w:t>
            </w:r>
          </w:p>
        </w:tc>
      </w:tr>
      <w:tr>
        <w:tc>
          <w:tcPr>
            <w:tcW w:type="dxa" w:w="3248"/>
          </w:tcPr>
          <w:p>
            <w:pPr>
              <w:spacing w:after="40"/>
            </w:pPr>
            <w:r>
              <w:rPr>
                <w:sz w:val="19"/>
              </w:rPr>
              <w:t>00:20–00:40</w:t>
            </w:r>
          </w:p>
        </w:tc>
        <w:tc>
          <w:tcPr>
            <w:tcW w:type="dxa" w:w="3248"/>
          </w:tcPr>
          <w:p>
            <w:pPr>
              <w:spacing w:after="40"/>
            </w:pPr>
            <w:r>
              <w:rPr>
                <w:sz w:val="19"/>
              </w:rPr>
              <w:t>Большой зал</w:t>
            </w:r>
          </w:p>
        </w:tc>
        <w:tc>
          <w:tcPr>
            <w:tcW w:type="dxa" w:w="3248"/>
          </w:tcPr>
          <w:p>
            <w:pPr>
              <w:spacing w:after="40"/>
            </w:pPr>
            <w:r>
              <w:rPr>
                <w:sz w:val="19"/>
              </w:rPr>
              <w:t>Станция 1. «Сколько вас в нём?»</w:t>
            </w:r>
          </w:p>
        </w:tc>
      </w:tr>
      <w:tr>
        <w:tc>
          <w:tcPr>
            <w:tcW w:type="dxa" w:w="3248"/>
          </w:tcPr>
          <w:p>
            <w:pPr>
              <w:spacing w:after="40"/>
            </w:pPr>
            <w:r>
              <w:rPr>
                <w:sz w:val="19"/>
              </w:rPr>
              <w:t>00:40–01:05</w:t>
            </w:r>
          </w:p>
        </w:tc>
        <w:tc>
          <w:tcPr>
            <w:tcW w:type="dxa" w:w="3248"/>
          </w:tcPr>
          <w:p>
            <w:pPr>
              <w:spacing w:after="40"/>
            </w:pPr>
            <w:r>
              <w:rPr>
                <w:sz w:val="19"/>
              </w:rPr>
              <w:t>Большая лестница (в блок входит подъём)</w:t>
            </w:r>
          </w:p>
        </w:tc>
        <w:tc>
          <w:tcPr>
            <w:tcW w:type="dxa" w:w="3248"/>
          </w:tcPr>
          <w:p>
            <w:pPr>
              <w:spacing w:after="40"/>
            </w:pPr>
            <w:r>
              <w:rPr>
                <w:sz w:val="19"/>
              </w:rPr>
              <w:t>Станция 2. «Кого поставили в середину?»</w:t>
            </w:r>
          </w:p>
        </w:tc>
      </w:tr>
      <w:tr>
        <w:tc>
          <w:tcPr>
            <w:tcW w:type="dxa" w:w="3248"/>
          </w:tcPr>
          <w:p>
            <w:pPr>
              <w:spacing w:after="40"/>
            </w:pPr>
            <w:r>
              <w:rPr>
                <w:sz w:val="19"/>
              </w:rPr>
              <w:t>01:05–01:25</w:t>
            </w:r>
          </w:p>
        </w:tc>
        <w:tc>
          <w:tcPr>
            <w:tcW w:type="dxa" w:w="3248"/>
          </w:tcPr>
          <w:p>
            <w:pPr>
              <w:spacing w:after="40"/>
            </w:pPr>
            <w:r>
              <w:rPr>
                <w:sz w:val="19"/>
              </w:rPr>
              <w:t>Основные галереи</w:t>
            </w:r>
          </w:p>
        </w:tc>
        <w:tc>
          <w:tcPr>
            <w:tcW w:type="dxa" w:w="3248"/>
          </w:tcPr>
          <w:p>
            <w:pPr>
              <w:spacing w:after="40"/>
            </w:pPr>
            <w:r>
              <w:rPr>
                <w:sz w:val="19"/>
              </w:rPr>
              <w:t>Станция 3 или 4 — по порядку своего потока</w:t>
            </w:r>
          </w:p>
        </w:tc>
      </w:tr>
      <w:tr>
        <w:tc>
          <w:tcPr>
            <w:tcW w:type="dxa" w:w="3248"/>
          </w:tcPr>
          <w:p>
            <w:pPr>
              <w:spacing w:after="40"/>
            </w:pPr>
            <w:r>
              <w:rPr>
                <w:sz w:val="19"/>
              </w:rPr>
              <w:t>01:25–01:45</w:t>
            </w:r>
          </w:p>
        </w:tc>
        <w:tc>
          <w:tcPr>
            <w:tcW w:type="dxa" w:w="3248"/>
          </w:tcPr>
          <w:p>
            <w:pPr>
              <w:spacing w:after="40"/>
            </w:pPr>
            <w:r>
              <w:rPr>
                <w:sz w:val="19"/>
              </w:rPr>
              <w:t>Основные галереи</w:t>
            </w:r>
          </w:p>
        </w:tc>
        <w:tc>
          <w:tcPr>
            <w:tcW w:type="dxa" w:w="3248"/>
          </w:tcPr>
          <w:p>
            <w:pPr>
              <w:spacing w:after="40"/>
            </w:pPr>
            <w:r>
              <w:rPr>
                <w:sz w:val="19"/>
              </w:rPr>
              <w:t>Станция 4 или 3</w:t>
            </w:r>
          </w:p>
        </w:tc>
      </w:tr>
      <w:tr>
        <w:tc>
          <w:tcPr>
            <w:tcW w:type="dxa" w:w="3248"/>
          </w:tcPr>
          <w:p>
            <w:pPr>
              <w:spacing w:after="40"/>
            </w:pPr>
            <w:r>
              <w:rPr>
                <w:sz w:val="19"/>
              </w:rPr>
              <w:t>01:45–02:05</w:t>
            </w:r>
          </w:p>
        </w:tc>
        <w:tc>
          <w:tcPr>
            <w:tcW w:type="dxa" w:w="3248"/>
          </w:tcPr>
          <w:p>
            <w:pPr>
              <w:spacing w:after="40"/>
            </w:pPr>
            <w:r>
              <w:rPr>
                <w:sz w:val="19"/>
              </w:rPr>
              <w:t>Кафе музея или зал</w:t>
            </w:r>
          </w:p>
        </w:tc>
        <w:tc>
          <w:tcPr>
            <w:tcW w:type="dxa" w:w="3248"/>
          </w:tcPr>
          <w:p>
            <w:pPr>
              <w:spacing w:after="40"/>
            </w:pPr>
            <w:r>
              <w:rPr>
                <w:b/>
                <w:sz w:val="19"/>
              </w:rPr>
              <w:t>Кофе-пауза с перекусом. Второе письмо автора. Сверка служебных записок</w:t>
            </w:r>
          </w:p>
        </w:tc>
      </w:tr>
      <w:tr>
        <w:tc>
          <w:tcPr>
            <w:tcW w:type="dxa" w:w="3248"/>
          </w:tcPr>
          <w:p>
            <w:pPr>
              <w:spacing w:after="40"/>
            </w:pPr>
            <w:r>
              <w:rPr>
                <w:sz w:val="19"/>
              </w:rPr>
              <w:t>02:05–02:30</w:t>
            </w:r>
          </w:p>
        </w:tc>
        <w:tc>
          <w:tcPr>
            <w:tcW w:type="dxa" w:w="3248"/>
          </w:tcPr>
          <w:p>
            <w:pPr>
              <w:spacing w:after="40"/>
            </w:pPr>
            <w:r>
              <w:rPr>
                <w:sz w:val="19"/>
              </w:rPr>
              <w:t>Галереи Тутанхамона</w:t>
            </w:r>
          </w:p>
        </w:tc>
        <w:tc>
          <w:tcPr>
            <w:tcW w:type="dxa" w:w="3248"/>
          </w:tcPr>
          <w:p>
            <w:pPr>
              <w:spacing w:after="40"/>
            </w:pPr>
            <w:r>
              <w:rPr>
                <w:sz w:val="19"/>
              </w:rPr>
              <w:t>Станция 5 или 6 — по порядку своего потока</w:t>
            </w:r>
          </w:p>
        </w:tc>
      </w:tr>
      <w:tr>
        <w:tc>
          <w:tcPr>
            <w:tcW w:type="dxa" w:w="3248"/>
          </w:tcPr>
          <w:p>
            <w:pPr>
              <w:spacing w:after="40"/>
            </w:pPr>
            <w:r>
              <w:rPr>
                <w:sz w:val="19"/>
              </w:rPr>
              <w:t>02:30–02:55</w:t>
            </w:r>
          </w:p>
        </w:tc>
        <w:tc>
          <w:tcPr>
            <w:tcW w:type="dxa" w:w="3248"/>
          </w:tcPr>
          <w:p>
            <w:pPr>
              <w:spacing w:after="40"/>
            </w:pPr>
            <w:r>
              <w:rPr>
                <w:sz w:val="19"/>
              </w:rPr>
              <w:t>Галереи Тутанхамона</w:t>
            </w:r>
          </w:p>
        </w:tc>
        <w:tc>
          <w:tcPr>
            <w:tcW w:type="dxa" w:w="3248"/>
          </w:tcPr>
          <w:p>
            <w:pPr>
              <w:spacing w:after="40"/>
            </w:pPr>
            <w:r>
              <w:rPr>
                <w:sz w:val="19"/>
              </w:rPr>
              <w:t>Станция 6 или 5</w:t>
            </w:r>
          </w:p>
        </w:tc>
      </w:tr>
      <w:tr>
        <w:tc>
          <w:tcPr>
            <w:tcW w:type="dxa" w:w="3248"/>
          </w:tcPr>
          <w:p>
            <w:pPr>
              <w:spacing w:after="40"/>
            </w:pPr>
            <w:r>
              <w:rPr>
                <w:sz w:val="19"/>
              </w:rPr>
              <w:t>02:55–03:00</w:t>
            </w:r>
          </w:p>
        </w:tc>
        <w:tc>
          <w:tcPr>
            <w:tcW w:type="dxa" w:w="3248"/>
          </w:tcPr>
          <w:p>
            <w:pPr>
              <w:spacing w:after="40"/>
            </w:pPr>
            <w:r>
              <w:rPr>
                <w:sz w:val="19"/>
              </w:rPr>
              <w:t>Переход</w:t>
            </w:r>
          </w:p>
        </w:tc>
        <w:tc>
          <w:tcPr>
            <w:tcW w:type="dxa" w:w="3248"/>
          </w:tcPr>
          <w:p>
            <w:pPr>
              <w:spacing w:after="40"/>
            </w:pPr>
            <w:r>
              <w:rPr>
                <w:sz w:val="19"/>
              </w:rPr>
              <w:t>В зал финала</w:t>
            </w:r>
          </w:p>
        </w:tc>
      </w:tr>
      <w:tr>
        <w:tc>
          <w:tcPr>
            <w:tcW w:type="dxa" w:w="3248"/>
          </w:tcPr>
          <w:p>
            <w:pPr>
              <w:spacing w:after="40"/>
            </w:pPr>
            <w:r>
              <w:rPr>
                <w:sz w:val="19"/>
              </w:rPr>
              <w:t>03:00–03:30</w:t>
            </w:r>
          </w:p>
        </w:tc>
        <w:tc>
          <w:tcPr>
            <w:tcW w:type="dxa" w:w="3248"/>
          </w:tcPr>
          <w:p>
            <w:pPr>
              <w:spacing w:after="40"/>
            </w:pPr>
            <w:r>
              <w:rPr>
                <w:sz w:val="19"/>
              </w:rPr>
              <w:t>Зал финала</w:t>
            </w:r>
          </w:p>
        </w:tc>
        <w:tc>
          <w:tcPr>
            <w:tcW w:type="dxa" w:w="3248"/>
          </w:tcPr>
          <w:p>
            <w:pPr>
              <w:spacing w:after="40"/>
            </w:pPr>
            <w:r>
              <w:rPr>
                <w:sz w:val="19"/>
              </w:rPr>
              <w:t>Подписи набело, вторая кружка кофе, «седьмой предмет»</w:t>
            </w:r>
          </w:p>
        </w:tc>
      </w:tr>
      <w:tr>
        <w:tc>
          <w:tcPr>
            <w:tcW w:type="dxa" w:w="3248"/>
          </w:tcPr>
          <w:p>
            <w:pPr>
              <w:spacing w:after="40"/>
            </w:pPr>
            <w:r>
              <w:rPr>
                <w:sz w:val="19"/>
              </w:rPr>
              <w:t>03:30–04:00</w:t>
            </w:r>
          </w:p>
        </w:tc>
        <w:tc>
          <w:tcPr>
            <w:tcW w:type="dxa" w:w="3248"/>
          </w:tcPr>
          <w:p>
            <w:pPr>
              <w:spacing w:after="40"/>
            </w:pPr>
            <w:r>
              <w:rPr>
                <w:sz w:val="19"/>
              </w:rPr>
              <w:t>Зал финала</w:t>
            </w:r>
          </w:p>
        </w:tc>
        <w:tc>
          <w:tcPr>
            <w:tcW w:type="dxa" w:w="3248"/>
          </w:tcPr>
          <w:p>
            <w:pPr>
              <w:spacing w:after="40"/>
            </w:pPr>
            <w:r>
              <w:rPr>
                <w:b/>
                <w:sz w:val="19"/>
              </w:rPr>
              <w:t>Общий финал для всех тридцати</w:t>
            </w:r>
          </w:p>
        </w:tc>
      </w:tr>
    </w:tbl>
    <w:p>
      <w:pPr>
        <w:spacing w:after="80"/>
      </w:pPr>
    </w:p>
    <w:p>
      <w:r>
        <w:rPr>
          <w:b/>
        </w:rPr>
        <w:t>Три потока — три порядка.</w:t>
      </w:r>
      <w:r>
        <w:t xml:space="preserve"> Потоки уходят с интервалом 15 минут (00:20, 00:35, 00:50) и идут по разным порядкам, поэтому у одного предмета одновременно стоит один поток, а не три.</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Поток</w:t>
            </w:r>
          </w:p>
        </w:tc>
        <w:tc>
          <w:tcPr>
            <w:tcW w:type="dxa" w:w="4872"/>
            <w:shd w:fill="EFE9F5"/>
          </w:tcPr>
          <w:p>
            <w:pPr>
              <w:spacing w:after="40"/>
            </w:pPr>
            <w:r>
              <w:rPr>
                <w:b/>
                <w:sz w:val="19"/>
              </w:rPr>
              <w:t>Порядок шести станций</w:t>
            </w:r>
          </w:p>
        </w:tc>
      </w:tr>
      <w:tr>
        <w:tc>
          <w:tcPr>
            <w:tcW w:type="dxa" w:w="4872"/>
          </w:tcPr>
          <w:p>
            <w:pPr>
              <w:spacing w:after="40"/>
            </w:pPr>
            <w:r>
              <w:rPr>
                <w:sz w:val="19"/>
              </w:rPr>
              <w:t>А</w:t>
            </w:r>
          </w:p>
        </w:tc>
        <w:tc>
          <w:tcPr>
            <w:tcW w:type="dxa" w:w="4872"/>
          </w:tcPr>
          <w:p>
            <w:pPr>
              <w:spacing w:after="40"/>
            </w:pPr>
            <w:r>
              <w:rPr>
                <w:sz w:val="19"/>
              </w:rPr>
              <w:t xml:space="preserve">Колосс → триада → </w:t>
            </w:r>
            <w:r>
              <w:rPr>
                <w:b/>
                <w:sz w:val="19"/>
              </w:rPr>
              <w:t>кресло</w:t>
            </w:r>
            <w:r>
              <w:rPr>
                <w:sz w:val="19"/>
              </w:rPr>
              <w:t xml:space="preserve"> → </w:t>
            </w:r>
            <w:r>
              <w:rPr>
                <w:b/>
                <w:sz w:val="19"/>
              </w:rPr>
              <w:t>Каи</w:t>
            </w:r>
            <w:r>
              <w:rPr>
                <w:sz w:val="19"/>
              </w:rPr>
              <w:t xml:space="preserve"> → </w:t>
            </w:r>
            <w:r>
              <w:rPr>
                <w:b/>
                <w:sz w:val="19"/>
              </w:rPr>
              <w:t>трон</w:t>
            </w:r>
            <w:r>
              <w:rPr>
                <w:sz w:val="19"/>
              </w:rPr>
              <w:t xml:space="preserve"> → </w:t>
            </w:r>
            <w:r>
              <w:rPr>
                <w:b/>
                <w:sz w:val="19"/>
              </w:rPr>
              <w:t>маска</w:t>
            </w:r>
          </w:p>
        </w:tc>
      </w:tr>
      <w:tr>
        <w:tc>
          <w:tcPr>
            <w:tcW w:type="dxa" w:w="4872"/>
          </w:tcPr>
          <w:p>
            <w:pPr>
              <w:spacing w:after="40"/>
            </w:pPr>
            <w:r>
              <w:rPr>
                <w:sz w:val="19"/>
              </w:rPr>
              <w:t>Б</w:t>
            </w:r>
          </w:p>
        </w:tc>
        <w:tc>
          <w:tcPr>
            <w:tcW w:type="dxa" w:w="4872"/>
          </w:tcPr>
          <w:p>
            <w:pPr>
              <w:spacing w:after="40"/>
            </w:pPr>
            <w:r>
              <w:rPr>
                <w:sz w:val="19"/>
              </w:rPr>
              <w:t xml:space="preserve">Колосс → триада → </w:t>
            </w:r>
            <w:r>
              <w:rPr>
                <w:b/>
                <w:sz w:val="19"/>
              </w:rPr>
              <w:t>Каи</w:t>
            </w:r>
            <w:r>
              <w:rPr>
                <w:sz w:val="19"/>
              </w:rPr>
              <w:t xml:space="preserve"> → </w:t>
            </w:r>
            <w:r>
              <w:rPr>
                <w:b/>
                <w:sz w:val="19"/>
              </w:rPr>
              <w:t>кресло</w:t>
            </w:r>
            <w:r>
              <w:rPr>
                <w:sz w:val="19"/>
              </w:rPr>
              <w:t xml:space="preserve"> → </w:t>
            </w:r>
            <w:r>
              <w:rPr>
                <w:b/>
                <w:sz w:val="19"/>
              </w:rPr>
              <w:t>маска</w:t>
            </w:r>
            <w:r>
              <w:rPr>
                <w:sz w:val="19"/>
              </w:rPr>
              <w:t xml:space="preserve"> → </w:t>
            </w:r>
            <w:r>
              <w:rPr>
                <w:b/>
                <w:sz w:val="19"/>
              </w:rPr>
              <w:t>трон</w:t>
            </w:r>
          </w:p>
        </w:tc>
      </w:tr>
      <w:tr>
        <w:tc>
          <w:tcPr>
            <w:tcW w:type="dxa" w:w="4872"/>
          </w:tcPr>
          <w:p>
            <w:pPr>
              <w:spacing w:after="40"/>
            </w:pPr>
            <w:r>
              <w:rPr>
                <w:sz w:val="19"/>
              </w:rPr>
              <w:t>В</w:t>
            </w:r>
          </w:p>
        </w:tc>
        <w:tc>
          <w:tcPr>
            <w:tcW w:type="dxa" w:w="4872"/>
          </w:tcPr>
          <w:p>
            <w:pPr>
              <w:spacing w:after="40"/>
            </w:pPr>
            <w:r>
              <w:rPr>
                <w:sz w:val="19"/>
              </w:rPr>
              <w:t xml:space="preserve">Колосс → триада → </w:t>
            </w:r>
            <w:r>
              <w:rPr>
                <w:b/>
                <w:sz w:val="19"/>
              </w:rPr>
              <w:t>Каи</w:t>
            </w:r>
            <w:r>
              <w:rPr>
                <w:sz w:val="19"/>
              </w:rPr>
              <w:t xml:space="preserve"> → </w:t>
            </w:r>
            <w:r>
              <w:rPr>
                <w:b/>
                <w:sz w:val="19"/>
              </w:rPr>
              <w:t>кресло</w:t>
            </w:r>
            <w:r>
              <w:rPr>
                <w:sz w:val="19"/>
              </w:rPr>
              <w:t xml:space="preserve"> → </w:t>
            </w:r>
            <w:r>
              <w:rPr>
                <w:b/>
                <w:sz w:val="19"/>
              </w:rPr>
              <w:t>трон</w:t>
            </w:r>
            <w:r>
              <w:rPr>
                <w:sz w:val="19"/>
              </w:rPr>
              <w:t xml:space="preserve"> → </w:t>
            </w:r>
            <w:r>
              <w:rPr>
                <w:b/>
                <w:sz w:val="19"/>
              </w:rPr>
              <w:t>маска</w:t>
            </w:r>
          </w:p>
        </w:tc>
      </w:tr>
    </w:tbl>
    <w:p>
      <w:pPr>
        <w:spacing w:after="80"/>
      </w:pPr>
    </w:p>
    <w:p>
      <w:r>
        <w:t>Интервал в 15 минут держится до конца дня: в галереи Тутанхамона потоки входят в 02:05, 02:20 и 02:35, причём А идёт сначала к трону, а Б — сначала к маске. В зал финала потоки приходят в 03:00, 03:15 и 03:30; первые двадцать минут в зале каждая команда работает за своим столом, общая часть начинается в 03:30 для всех.</w:t>
      </w:r>
    </w:p>
    <w:p>
      <w:r>
        <w:rPr>
          <w:b/>
        </w:rPr>
        <w:t>От порядка обхода код не зависит.</w:t>
      </w:r>
      <w:r>
        <w:t xml:space="preserve"> Три числа в замке идут по возрастанию, а не по маршруту, и правило отбора не связано с очерёдностью станций. Поэтому порядок потоков можно менять на месте, если музей попросит.</w:t>
      </w:r>
    </w:p>
    <w:p>
      <w:pPr>
        <w:spacing w:before="120" w:after="120"/>
        <w:pBdr>
          <w:bottom w:val="single" w:sz="4" w:space="1" w:color="C8BFD4"/>
        </w:pBdr>
      </w:pPr>
    </w:p>
    <w:p>
      <w:pPr>
        <w:pStyle w:val="Heading3"/>
      </w:pPr>
      <w:r>
        <w:t>7. Станции</w:t>
      </w:r>
    </w:p>
    <w:p>
      <w:pPr>
        <w:pStyle w:val="Heading4"/>
      </w:pPr>
      <w:r>
        <w:t>Станция 1. «СКОЛЬКО ВАС В НЁМ?» — 20 минут</w:t>
      </w:r>
    </w:p>
    <w:p>
      <w:r>
        <w:rPr>
          <w:b/>
        </w:rPr>
        <w:t>Где.</w:t>
      </w:r>
      <w:r>
        <w:t xml:space="preserve"> Большой зал (атриум), колоссальная статуя Рамсеса II из красного гранита. Наблюдение — с открытой посетительской площадки перед статуей; работа с папкой — у стены зала, в стороне от прохода.</w:t>
      </w:r>
    </w:p>
    <w:p>
      <w:r>
        <w:rPr>
          <w:b/>
        </w:rPr>
        <w:t>Реплика гида.</w:t>
      </w:r>
    </w:p>
    <w:p>
      <w:pPr>
        <w:ind w:left="340"/>
      </w:pPr>
      <w:r>
        <w:rPr>
          <w:i/>
          <w:color w:val="555555"/>
        </w:rPr>
        <w:t>«Коллеги, спонсор пишет, что это личный портрет для дворцового зала: царь хотел видеть себя каждый день вблизи. Проверим арифметикой. Приложите мерку и скажите мне, сколько таких, как вы, встанет от пола до его короны — и в какой зал такое поместится?»</w:t>
      </w:r>
    </w:p>
    <w:p>
      <w:r>
        <w:rPr>
          <w:b/>
        </w:rPr>
        <w:t>Реквизит на команду.</w:t>
      </w:r>
      <w:r>
        <w:t xml:space="preserve"> Спонсорский разворот 1 (у проверяющего) с красным карандашом; карта деталей 1 (у наблюдателя): пропорции лица и плеч, кулаки с посохами, царские атрибуты на голове, обработка плоскостей, высота, с которой читаются черты; мерка редакции с делением «один человек — 1,75 м»; запечатанная справка 1 (у читателя); бланк и конверт «Колосс» (у хранителя); карточка «Право слова».</w:t>
      </w:r>
    </w:p>
    <w:p>
      <w:r>
        <w:rPr>
          <w:b/>
        </w:rPr>
        <w:t>Ход по минутам.</w:t>
      </w:r>
    </w:p>
    <w:p>
      <w:pPr>
        <w:pStyle w:val="ListNumber"/>
        <w:spacing w:after="60"/>
      </w:pPr>
      <w:r>
        <w:rPr>
          <w:b/>
        </w:rPr>
        <w:t>0–6. У статуи.</w:t>
      </w:r>
      <w:r>
        <w:t xml:space="preserve"> Наблюдатель ведёт наблюдение по карте деталей. Команда молча смотрит и считает: наблюдатель держит мерку на вытянутой руке и откладывает деления от подножия к короне, остальные считают вслух вместе с ним. Второй заход — контрольный, с другой точки.</w:t>
      </w:r>
    </w:p>
    <w:p>
      <w:pPr>
        <w:pStyle w:val="ListNumber"/>
        <w:spacing w:after="60"/>
      </w:pPr>
      <w:r>
        <w:rPr>
          <w:b/>
        </w:rPr>
        <w:t>6–8. Отход.</w:t>
      </w:r>
      <w:r>
        <w:t xml:space="preserve"> Поток уходит к стене. Разговоры начинаются здесь.</w:t>
      </w:r>
    </w:p>
    <w:p>
      <w:pPr>
        <w:pStyle w:val="ListNumber"/>
        <w:spacing w:after="60"/>
      </w:pPr>
      <w:r>
        <w:rPr>
          <w:b/>
        </w:rPr>
        <w:t>8–13. Работа с папкой.</w:t>
      </w:r>
      <w:r>
        <w:t xml:space="preserve"> Проверяющий разворачивает спонсорскую страницу и красным отмечает, что в рисунке не сходится: люди рядом со статуей нарисованы ей по грудь, а зал вокруг — обычной высоты. Команда записывает свою версию: сколько людей в её рост и почему эта вещь сделана не для комнаты.</w:t>
      </w:r>
    </w:p>
    <w:p>
      <w:pPr>
        <w:pStyle w:val="ListNumber"/>
        <w:spacing w:after="60"/>
      </w:pPr>
      <w:r>
        <w:rPr>
          <w:b/>
        </w:rPr>
        <w:t>13–15. Число и конверт.</w:t>
      </w:r>
      <w:r>
        <w:t xml:space="preserve"> Хранитель пишет в бланк строку «ЛЮДЕЙ В ЕГО РОСТ — …» и несёт помощнику. </w:t>
      </w:r>
      <w:r>
        <w:rPr>
          <w:b/>
        </w:rPr>
        <w:t>Слово команды</w:t>
      </w:r>
      <w:r>
        <w:t xml:space="preserve"> к колоссу пишется на карточке, вкладывается в конверт «Колосс», конверт заклеивается при помощнике.</w:t>
      </w:r>
    </w:p>
    <w:p>
      <w:pPr>
        <w:pStyle w:val="ListNumber"/>
        <w:spacing w:after="60"/>
      </w:pPr>
      <w:r>
        <w:rPr>
          <w:b/>
        </w:rPr>
        <w:t>15–17. Вскрытие справки.</w:t>
      </w:r>
      <w:r>
        <w:t xml:space="preserve"> Читатель вскрывает справку 1: высота около одиннадцати метров, вес около восьмидесяти трёх тонн. Команда делит одиннадцать метров на 1,75 и правит своё число до целого. Помощник ставит печать на исправленную строку.</w:t>
      </w:r>
    </w:p>
    <w:p>
      <w:pPr>
        <w:pStyle w:val="ListNumber"/>
        <w:spacing w:after="60"/>
      </w:pPr>
      <w:r>
        <w:rPr>
          <w:b/>
        </w:rPr>
        <w:t>17–20. Гид.</w:t>
      </w:r>
      <w:r>
        <w:t xml:space="preserve"> Дорога статуи: храм Птаха в Мемфисе — площадь Рамсеса в Каире — плато Гиза — атриум GEM. Вопрос на обсуждение: «Что эта вещь говорила человеку до того, как он прочитал хоть одну подпись?»</w:t>
      </w:r>
    </w:p>
    <w:p>
      <w:r>
        <w:rPr>
          <w:b/>
        </w:rPr>
        <w:t>Ответ и результат.</w:t>
      </w:r>
      <w:r>
        <w:t xml:space="preserve"> Одиннадцать метров при росте 1,75 — </w:t>
      </w:r>
      <w:r>
        <w:rPr>
          <w:b/>
        </w:rPr>
        <w:t>шесть человек с небольшим</w:t>
      </w:r>
      <w:r>
        <w:t xml:space="preserve">. В бланк: </w:t>
      </w:r>
      <w:r>
        <w:rPr>
          <w:b/>
        </w:rPr>
        <w:t>«ЛЮДЕЙ В ЕГО РОСТ — 6»</w:t>
      </w:r>
      <w:r>
        <w:t>. Спонсорская подпись врёт дважды: такая вещь не встаёт ни в один жилой зал, и черты у неё укрупнены под взгляд издали и снизу. Слово к предмету команда формулирует сама; на прогоне звучали «власть», «расстояние», «рост», «адрес» — засчитывается любое, если команда может назвать деталь, из которой оно выросло.</w:t>
      </w:r>
    </w:p>
    <w:p>
      <w:r>
        <w:rPr>
          <w:b/>
        </w:rPr>
        <w:t>Подсказка 1</w:t>
      </w:r>
      <w:r>
        <w:t xml:space="preserve"> (6-я минута, помощник): «Считайте не статую, а себя. Сколько вас поместится от пола до короны?» </w:t>
      </w:r>
      <w:r>
        <w:rPr>
          <w:b/>
        </w:rPr>
        <w:t>Подсказка 2</w:t>
      </w:r>
      <w:r>
        <w:t xml:space="preserve"> (12-я минута, помощник): «Спонсор нарисовал зал. Померьте его потолок вашей же меркой».</w:t>
      </w:r>
    </w:p>
    <w:p>
      <w:r>
        <w:rPr>
          <w:b/>
        </w:rPr>
        <w:t>Что уносит гость.</w:t>
      </w:r>
      <w:r>
        <w:t xml:space="preserve"> Размер — это адрес. Вещь, сделанная под взгляд с двадцати шагов, вблизи выглядит грубо, и это не небрежность, а расчёт. Работает не только с гранитом.</w:t>
      </w:r>
    </w:p>
    <w:p>
      <w:r>
        <w:rPr>
          <w:b/>
        </w:rPr>
        <w:t>Рекогносцировка.</w:t>
      </w:r>
      <w:r>
        <w:t xml:space="preserve"> Проверить, с какой точки видна вся статуя целиком и хватает ли там места на десять человек в стороне от прохода. Проверить мерку на месте: деление должно ложиться на статую так, чтобы счёт давал шесть, а не пять или семь. Если площадка перед колоссом перекрыта, наблюдение переносится на балкон с видом на атриум, а число берётся тем же способом. Запасной вариант станции — подвешенный обелиск на входе с тем же заданием на масштаб.</w:t>
      </w:r>
    </w:p>
    <w:p>
      <w:pPr>
        <w:spacing w:before="120" w:after="120"/>
        <w:pBdr>
          <w:bottom w:val="single" w:sz="4" w:space="1" w:color="C8BFD4"/>
        </w:pBdr>
      </w:pPr>
    </w:p>
    <w:p>
      <w:pPr>
        <w:pStyle w:val="Heading4"/>
      </w:pPr>
      <w:r>
        <w:t>Станция 2. «КОГО ПОСТАВИЛИ В СЕРЕДИНУ?» — 25 минут, включая подъём</w:t>
      </w:r>
    </w:p>
    <w:p>
      <w:r>
        <w:rPr>
          <w:b/>
        </w:rPr>
        <w:t>Где.</w:t>
      </w:r>
      <w:r>
        <w:t xml:space="preserve"> Большая лестница, колоссальная группа из красного гранита: Птах, Рамсес II и Сехмет, GEM 45815. </w:t>
      </w:r>
      <w:r>
        <w:rPr>
          <w:b/>
        </w:rPr>
        <w:t>Помощник рукой указывает на конкретную группу из трёх фигур в одном блоке.</w:t>
      </w:r>
      <w:r>
        <w:t xml:space="preserve"> Рядом на лестнице стоят отдельные памятники — сидящая Сехмет и отдельные статуи Птаха; если не показать блок пальцем, команда сопоставит карточки с соседями и получит формально верный набор не у того объекта.</w:t>
      </w:r>
    </w:p>
    <w:p>
      <w:r>
        <w:rPr>
          <w:b/>
        </w:rPr>
        <w:t>Реплика гида.</w:t>
      </w:r>
    </w:p>
    <w:p>
      <w:pPr>
        <w:ind w:left="340"/>
      </w:pPr>
      <w:r>
        <w:rPr>
          <w:i/>
          <w:color w:val="555555"/>
        </w:rPr>
        <w:t>«Коллеги, перед вами один каменный блок и три фигуры в нём. У спонсора написано, что это царь и двое жрецов в масках, и что царь на голову выше. Посмотрите на блок, а не на страницу: кто стоит посередине и кого поставили по краям?»</w:t>
      </w:r>
    </w:p>
    <w:p>
      <w:r>
        <w:rPr>
          <w:b/>
        </w:rPr>
        <w:t>Реквизит на команду.</w:t>
      </w:r>
      <w:r>
        <w:t xml:space="preserve"> Спонсорский разворот 2; три карточки персонажей </w:t>
      </w:r>
      <w:r>
        <w:rPr>
          <w:b/>
        </w:rPr>
        <w:t>без прямых примет</w:t>
      </w:r>
      <w:r>
        <w:t xml:space="preserve"> — «бог, чей культ в Мемфисе, покровитель мастеров», «богиня, которой молились, чтобы отвести болезнь», «тот, кто правил и строил»; на обороте карточек — три фрагмента одной фразы, читаемой только в верном порядке слева направо; карта деталей 2 (головной убор, посох, диск и урей, положение рук, край блока); запечатанная справка 2; бланк, конверт «Триада», карточка «Право слова».</w:t>
      </w:r>
    </w:p>
    <w:p>
      <w:r>
        <w:rPr>
          <w:b/>
        </w:rPr>
        <w:t>Ход по минутам.</w:t>
      </w:r>
    </w:p>
    <w:p>
      <w:pPr>
        <w:pStyle w:val="ListNumber"/>
        <w:spacing w:after="60"/>
      </w:pPr>
      <w:r>
        <w:rPr>
          <w:b/>
        </w:rPr>
        <w:t>0–5. Подъём.</w:t>
      </w:r>
      <w:r>
        <w:t xml:space="preserve"> Гид ведёт поток по лестнице и на ходу говорит одну вещь: «Всё, что вы увидите наверху, стоит вперемешку. Ваша задача — отличить блок от соседей».</w:t>
      </w:r>
    </w:p>
    <w:p>
      <w:pPr>
        <w:pStyle w:val="ListNumber"/>
        <w:spacing w:after="60"/>
      </w:pPr>
      <w:r>
        <w:rPr>
          <w:b/>
        </w:rPr>
        <w:t>5–11. У группы.</w:t>
      </w:r>
      <w:r>
        <w:t xml:space="preserve"> Помощник указывает на блок. Наблюдатель по карте деталей называет вслух признаки каждой фигуры, не называя имён: львиная голова, солнечный диск и урей у одной; облегающая шапочка и посох у другой; корона и поза у третьей. Команда молча запоминает порядок слева направо.</w:t>
      </w:r>
    </w:p>
    <w:p>
      <w:pPr>
        <w:pStyle w:val="ListNumber"/>
        <w:spacing w:after="60"/>
      </w:pPr>
      <w:r>
        <w:rPr>
          <w:b/>
        </w:rPr>
        <w:t>11–13. Отход.</w:t>
      </w:r>
      <w:r>
        <w:t xml:space="preserve"> Площадка в стороне от лестничного потока.</w:t>
      </w:r>
    </w:p>
    <w:p>
      <w:pPr>
        <w:pStyle w:val="ListNumber"/>
        <w:spacing w:after="60"/>
      </w:pPr>
      <w:r>
        <w:rPr>
          <w:b/>
        </w:rPr>
        <w:t>13–19. Работа с папкой.</w:t>
      </w:r>
      <w:r>
        <w:t xml:space="preserve"> Команда раскладывает три карточки в том порядке, в каком фигуры стоят в блоке, и переворачивает их. Если порядок верен — на оборотах читается фраза целиком. Если нет — читается бессмыслица, и команда возвращается к признакам. Проверяющий красным отмечает на спонсорском рисунке, что три фигуры нарисованы порознь и разного роста, а в блоке они одного размера и вырублены из одного камня.</w:t>
      </w:r>
    </w:p>
    <w:p>
      <w:pPr>
        <w:pStyle w:val="ListNumber"/>
        <w:spacing w:after="60"/>
      </w:pPr>
      <w:r>
        <w:rPr>
          <w:b/>
        </w:rPr>
        <w:t>19–21. Число и конверт.</w:t>
      </w:r>
      <w:r>
        <w:t xml:space="preserve"> В бланк: «ФИГУР В ОДНОМ БЛОКЕ — …, из них людей — …». Слово команды — в конверт «Триада», заклеивается при помощнике.</w:t>
      </w:r>
    </w:p>
    <w:p>
      <w:pPr>
        <w:pStyle w:val="ListNumber"/>
        <w:spacing w:after="60"/>
      </w:pPr>
      <w:r>
        <w:rPr>
          <w:b/>
        </w:rPr>
        <w:t>21–23. Вскрытие справки.</w:t>
      </w:r>
      <w:r>
        <w:t xml:space="preserve"> Читатель вскрывает справку 2: имена, кто есть кто, откуда группу привезли. Помощник ставит печать.</w:t>
      </w:r>
    </w:p>
    <w:p>
      <w:pPr>
        <w:pStyle w:val="ListNumber"/>
        <w:spacing w:after="60"/>
      </w:pPr>
      <w:r>
        <w:rPr>
          <w:b/>
        </w:rPr>
        <w:t>23–25. Гид.</w:t>
      </w:r>
      <w:r>
        <w:t xml:space="preserve"> Зачем правитель поставил себя между двумя божествами и почему они одного с ним роста. Вопрос: «Чего добивается человек, который просит изобразить себя вровень с теми, кого он почитает?»</w:t>
      </w:r>
    </w:p>
    <w:p>
      <w:r>
        <w:rPr>
          <w:b/>
        </w:rPr>
        <w:t>Ответ и результат.</w:t>
      </w:r>
      <w:r>
        <w:t xml:space="preserve"> Три фигуры одного роста в одном блоке: бог мастеров Птах, царь Рамсес II и львиноголовая Сехмет с солнечным диском и уреем. Царь — посередине, и он единственный человек из троих. Фраза на оборотах складывается только в верном порядке. В бланк: </w:t>
      </w:r>
      <w:r>
        <w:rPr>
          <w:b/>
        </w:rPr>
        <w:t>«ФИГУР В ОДНОМ БЛОКЕ — 3, из них людей — один»</w:t>
      </w:r>
      <w:r>
        <w:t>.</w:t>
      </w:r>
    </w:p>
    <w:p>
      <w:r>
        <w:rPr>
          <w:b/>
        </w:rPr>
        <w:t>Подсказка 1</w:t>
      </w:r>
      <w:r>
        <w:t xml:space="preserve"> (11-я минута, помощник): «Считайте только то, что вырублено из одного камня. Соседи стоят отдельно». </w:t>
      </w:r>
      <w:r>
        <w:rPr>
          <w:b/>
        </w:rPr>
        <w:t>Подсказка 2</w:t>
      </w:r>
      <w:r>
        <w:t xml:space="preserve"> (17-я минута, помощник): «Переверните карточки и прочтите слева направо. Если получилась бессмыслица — поменяйте две крайние местами».</w:t>
      </w:r>
    </w:p>
    <w:p>
      <w:r>
        <w:rPr>
          <w:b/>
        </w:rPr>
        <w:t>Что уносит гость.</w:t>
      </w:r>
      <w:r>
        <w:t xml:space="preserve"> Равный рост в камне — это не вежливость и не декорация, а утверждение. Того же добивается любой, кто просит поставить своё имя в один ряд с чужими.</w:t>
      </w:r>
    </w:p>
    <w:p>
      <w:r>
        <w:rPr>
          <w:b/>
        </w:rPr>
        <w:t>Рекогносцировка.</w:t>
      </w:r>
      <w:r>
        <w:t xml:space="preserve"> Главное: </w:t>
      </w:r>
      <w:r>
        <w:rPr>
          <w:b/>
        </w:rPr>
        <w:t>зафиксировать порядок фигур слева направо с той точки, откуда смотрит команда</w:t>
      </w:r>
      <w:r>
        <w:t>, и отпечатать фрагменты на оборотах под этот реальный порядок. Проверить, что блок обозрим с фронтальной точки и что рядом стоящие Птах и Сехмет не мешают — помощнику нужно место, чтобы показать рукой. Если фронтальный обзор закрыт, станция переносится на любую другую группу из трёх фигур в одном блоке, утверждённую на рекогносцировке, а карточки перепечатываются. Незаметно подменять предмет нельзя.</w:t>
      </w:r>
    </w:p>
    <w:p>
      <w:pPr>
        <w:spacing w:before="120" w:after="120"/>
        <w:pBdr>
          <w:bottom w:val="single" w:sz="4" w:space="1" w:color="C8BFD4"/>
        </w:pBdr>
      </w:pPr>
    </w:p>
    <w:p>
      <w:pPr>
        <w:pStyle w:val="Heading4"/>
      </w:pPr>
      <w:r>
        <w:t>Станция 3. «КАК ЕХАЛА ЦАРИЦА?» — 20 минут</w:t>
      </w:r>
    </w:p>
    <w:p>
      <w:r>
        <w:rPr>
          <w:b/>
        </w:rPr>
        <w:t>Где.</w:t>
      </w:r>
      <w:r>
        <w:t xml:space="preserve"> Основные галереи, переносное кресло царицы Хетепхерес I, GEM 6362.</w:t>
      </w:r>
    </w:p>
    <w:p>
      <w:r>
        <w:rPr>
          <w:b/>
        </w:rPr>
        <w:t>Реплика гида.</w:t>
      </w:r>
    </w:p>
    <w:p>
      <w:pPr>
        <w:ind w:left="340"/>
      </w:pPr>
      <w:r>
        <w:rPr>
          <w:i/>
          <w:color w:val="555555"/>
        </w:rPr>
        <w:t>«Коллеги, три художника нарисовали, как эту вещь перемещали: на колёсах, на полозьях и на плечах. Двое ошиблись, и ошиблись правдоподобно — египтяне возили тяжести и на полозьях тоже. У каждого рисунка снизу написано, что тогда должно быть видно на предмете. Что из этого вы видите отсюда?»</w:t>
      </w:r>
    </w:p>
    <w:p>
      <w:r>
        <w:rPr>
          <w:b/>
        </w:rPr>
        <w:t>Реквизит на команду.</w:t>
      </w:r>
      <w:r>
        <w:t xml:space="preserve"> Спонсорский разворот 3; три реконструкции с предсказаниями — </w:t>
      </w:r>
      <w:r>
        <w:rPr>
          <w:b/>
        </w:rPr>
        <w:t>колёса</w:t>
      </w:r>
      <w:r>
        <w:t xml:space="preserve">: оси, отверстия под ось, ровная нижняя рама; </w:t>
      </w:r>
      <w:r>
        <w:rPr>
          <w:b/>
        </w:rPr>
        <w:t>полозья</w:t>
      </w:r>
      <w:r>
        <w:t xml:space="preserve">: сплошная гладкая база под всей вещью, стёртая снизу; </w:t>
      </w:r>
      <w:r>
        <w:rPr>
          <w:b/>
        </w:rPr>
        <w:t>плечи</w:t>
      </w:r>
      <w:r>
        <w:t>: две длинные жерди на высоте рук с местом под плечо и без опоры на землю; карта деталей 3 (ножки, основание, жерди, спинка с надписью, соединения); запечатанная справка 3; бланк, конверт «Кресло», карточка «Право слова».</w:t>
      </w:r>
    </w:p>
    <w:p>
      <w:r>
        <w:rPr>
          <w:b/>
        </w:rPr>
        <w:t>Ход по минутам.</w:t>
      </w:r>
    </w:p>
    <w:p>
      <w:pPr>
        <w:pStyle w:val="ListNumber"/>
        <w:spacing w:after="60"/>
      </w:pPr>
      <w:r>
        <w:rPr>
          <w:b/>
        </w:rPr>
        <w:t>0–6. У витрины.</w:t>
      </w:r>
      <w:r>
        <w:t xml:space="preserve"> Наблюдатель по карте деталей называет вслух, что есть внизу и по бокам: ножки, есть ли сплошная база, есть ли оси и отверстия, сколько длинных элементов идёт вдоль.</w:t>
      </w:r>
    </w:p>
    <w:p>
      <w:pPr>
        <w:pStyle w:val="ListNumber"/>
        <w:spacing w:after="60"/>
      </w:pPr>
      <w:r>
        <w:rPr>
          <w:b/>
        </w:rPr>
        <w:t>6–8. Отход</w:t>
      </w:r>
      <w:r>
        <w:t xml:space="preserve"> в зону отдыха.</w:t>
      </w:r>
    </w:p>
    <w:p>
      <w:pPr>
        <w:pStyle w:val="ListNumber"/>
        <w:spacing w:after="60"/>
      </w:pPr>
      <w:r>
        <w:rPr>
          <w:b/>
        </w:rPr>
        <w:t>8–14. Работа с папкой.</w:t>
      </w:r>
      <w:r>
        <w:t xml:space="preserve"> Команда берёт три реконструкции и вычёркивает те, чьи предсказания не подтвердились: осей и отверстий нет — колёса отпадают; сплошной базы под вещью нет, стоит на ножках — полозья отпадают. Остаются жерди. Проверяющий красным отмечает на спонсорском рисунке колёса, которых на предмете нет, и то, что жерди пририсованы как подлокотники.</w:t>
      </w:r>
    </w:p>
    <w:p>
      <w:pPr>
        <w:pStyle w:val="ListNumber"/>
        <w:spacing w:after="60"/>
      </w:pPr>
      <w:r>
        <w:rPr>
          <w:b/>
        </w:rPr>
        <w:t>14–16. Число и конверт.</w:t>
      </w:r>
      <w:r>
        <w:t xml:space="preserve"> В бланк: «ЖЕРДЕЙ — …». Голос команды за 30 секунд пишет подпись: как кресло несли и кем была его хозяйка. Слово команды — в конверт «Кресло».</w:t>
      </w:r>
    </w:p>
    <w:p>
      <w:pPr>
        <w:pStyle w:val="ListNumber"/>
        <w:spacing w:after="60"/>
      </w:pPr>
      <w:r>
        <w:rPr>
          <w:b/>
        </w:rPr>
        <w:t>16–18. Вскрытие справки.</w:t>
      </w:r>
      <w:r>
        <w:t xml:space="preserve"> Читатель вскрывает справку 3. Там две вещи. Первая: кресло принадлежало Хетепхерес I, жене Снофру и матери Хуфу, и найдено у Великой пирамиды в 1925 году. Вторая, и она важнее: </w:t>
      </w:r>
      <w:r>
        <w:rPr>
          <w:b/>
        </w:rPr>
        <w:t>то, что стоит в витрине, — сборка 1930-х годов. Подлинная здесь золотая обшивка; древнее дерево истлело, и его заменили новым основанием.</w:t>
      </w:r>
    </w:p>
    <w:p>
      <w:pPr>
        <w:pStyle w:val="ListNumber"/>
        <w:spacing w:after="60"/>
      </w:pPr>
      <w:r>
        <w:rPr>
          <w:b/>
        </w:rPr>
        <w:t>18–20. Гид.</w:t>
      </w:r>
      <w:r>
        <w:t xml:space="preserve"> Почему форму удалось восстановить — по золотой обшивке, которая сохранила очертания. Вопрос: «Чем это кресло похоже на сегодняшний автомобиль с водителем — и чем отличается?»</w:t>
      </w:r>
    </w:p>
    <w:p>
      <w:r>
        <w:rPr>
          <w:b/>
        </w:rPr>
        <w:t>Ответ и результат.</w:t>
      </w:r>
      <w:r>
        <w:t xml:space="preserve"> Кресло несли на плечах: две длинные жерди, ножки без осей, без сплошной базы. В бланк: </w:t>
      </w:r>
      <w:r>
        <w:rPr>
          <w:b/>
        </w:rPr>
        <w:t>«ЖЕРДЕЙ — 2»</w:t>
      </w:r>
      <w:r>
        <w:t>. Спонсорская подпись врёт дважды: колёс нет, и дерево до нас целиком не дошло.</w:t>
      </w:r>
    </w:p>
    <w:p>
      <w:r>
        <w:rPr>
          <w:b/>
        </w:rPr>
        <w:t>Подсказка 1</w:t>
      </w:r>
      <w:r>
        <w:t xml:space="preserve"> (7-я минута, помощник): «Начните снизу. Что должно быть у вещи, которую катят, — и есть ли это здесь?» </w:t>
      </w:r>
      <w:r>
        <w:rPr>
          <w:b/>
        </w:rPr>
        <w:t>Подсказка 2</w:t>
      </w:r>
      <w:r>
        <w:t xml:space="preserve"> (13-я минута, помощник): «Сколько длинных элементов идёт вдоль всей вещи и на какой они высоте от пола?»</w:t>
      </w:r>
    </w:p>
    <w:p>
      <w:r>
        <w:rPr>
          <w:b/>
        </w:rPr>
        <w:t>Что уносит гость.</w:t>
      </w:r>
      <w:r>
        <w:t xml:space="preserve"> До нас доехало золото, а дерево истлело — и форму вещи восстановили люди через сорок пять веков. Мы смотрим не на кресло царицы, а на работу тех, кто собрал его заново, — и это ровно то, о чём спорит сегодняшний каталог.</w:t>
      </w:r>
    </w:p>
    <w:p>
      <w:r>
        <w:rPr>
          <w:b/>
        </w:rPr>
        <w:t>Рекогносцировка.</w:t>
      </w:r>
      <w:r>
        <w:t xml:space="preserve"> Сверить с гидом, что жерди и низ предмета читаются с посетительской точки и что витрина не отражает свет так, что низа не видно. Подтвердить формулировку про сборку 1930-х по этикетке музея и записать её в справку дословно — эту фразу гид произносит вслух, и она должна совпадать с этикеткой. Если низ предмета не просматривается, задание сводится к двум реконструкциям (плечи и колёса) по верхней части, время сокращается на три минуты.</w:t>
      </w:r>
    </w:p>
    <w:p>
      <w:pPr>
        <w:spacing w:before="120" w:after="120"/>
        <w:pBdr>
          <w:bottom w:val="single" w:sz="4" w:space="1" w:color="C8BFD4"/>
        </w:pBdr>
      </w:pPr>
    </w:p>
    <w:p>
      <w:pPr>
        <w:pStyle w:val="Heading4"/>
      </w:pPr>
      <w:r>
        <w:t>Станция 4. «КТО ДЕРЖИТСЯ ЗА НОГУ?» — 20 минут</w:t>
      </w:r>
    </w:p>
    <w:p>
      <w:r>
        <w:rPr>
          <w:b/>
        </w:rPr>
        <w:t>Где.</w:t>
      </w:r>
      <w:r>
        <w:t xml:space="preserve"> Основные галереи, известняковая группа Каи с сыном и дочерью, GEM 5332. Фронтальная точка обзора.</w:t>
      </w:r>
    </w:p>
    <w:p>
      <w:r>
        <w:rPr>
          <w:b/>
        </w:rPr>
        <w:t>Реплика гида.</w:t>
      </w:r>
    </w:p>
    <w:p>
      <w:pPr>
        <w:ind w:left="340"/>
      </w:pPr>
      <w:r>
        <w:rPr>
          <w:i/>
          <w:color w:val="555555"/>
        </w:rPr>
        <w:t>«Коллеги, спонсор подписал эту группу так: «Вельможа Каи и двое слуг. Слуги стоят поодаль, руки опущены». Его художник в зале не был. Найдите хотя бы два места, где рисунок расходится с камнем, — и скажите мне, кто здесь за кого держится».</w:t>
      </w:r>
    </w:p>
    <w:p>
      <w:r>
        <w:rPr>
          <w:b/>
        </w:rPr>
        <w:t>Реквизит на команду.</w:t>
      </w:r>
      <w:r>
        <w:t xml:space="preserve"> Спонсорский разворот 4 — рисунок группы с </w:t>
      </w:r>
      <w:r>
        <w:rPr>
          <w:b/>
        </w:rPr>
        <w:t>тремя сознательными расхождениями</w:t>
      </w:r>
      <w:r>
        <w:t>: обе малые фигуры отодвинуты от сидящего; обе стоят; обе одного роста и со взрослыми пропорциями. Карта деталей 4 (положение рук сидящего, расстояние между фигурами, поза каждой малой фигуры, разница в размере, что держат руки). Запечатанная справка 4; бланк, конверт «Каи», карточка «Право слова».</w:t>
      </w:r>
    </w:p>
    <w:p>
      <w:r>
        <w:rPr>
          <w:b/>
        </w:rPr>
        <w:t>Ход по минутам.</w:t>
      </w:r>
    </w:p>
    <w:p>
      <w:pPr>
        <w:pStyle w:val="ListNumber"/>
        <w:spacing w:after="60"/>
      </w:pPr>
      <w:r>
        <w:rPr>
          <w:b/>
        </w:rPr>
        <w:t>0–6. У витрины.</w:t>
      </w:r>
      <w:r>
        <w:t xml:space="preserve"> Наблюдатель ведёт молчаливое наблюдение: «Не читайте ничего. Смотрите на руки и на расстояния между фигурами».</w:t>
      </w:r>
    </w:p>
    <w:p>
      <w:pPr>
        <w:pStyle w:val="ListNumber"/>
        <w:spacing w:after="60"/>
      </w:pPr>
      <w:r>
        <w:rPr>
          <w:b/>
        </w:rPr>
        <w:t>6–8. Отход.</w:t>
      </w:r>
    </w:p>
    <w:p>
      <w:pPr>
        <w:pStyle w:val="ListNumber"/>
        <w:spacing w:after="60"/>
      </w:pPr>
      <w:r>
        <w:rPr>
          <w:b/>
        </w:rPr>
        <w:t>8–14. Работа с папкой.</w:t>
      </w:r>
      <w:r>
        <w:t xml:space="preserve"> Проверяющий кладёт рядом спонсорский рисунок и красным отмечает расхождения. Команда записывает исправленную подпись одной фразой — </w:t>
      </w:r>
      <w:r>
        <w:rPr>
          <w:b/>
        </w:rPr>
        <w:t>до</w:t>
      </w:r>
      <w:r>
        <w:t xml:space="preserve"> вскрытия справки.</w:t>
      </w:r>
    </w:p>
    <w:p>
      <w:pPr>
        <w:pStyle w:val="ListNumber"/>
        <w:spacing w:after="60"/>
      </w:pPr>
      <w:r>
        <w:rPr>
          <w:b/>
        </w:rPr>
        <w:t>14–16. Число и конверт.</w:t>
      </w:r>
      <w:r>
        <w:t xml:space="preserve"> В бланк: «ЛЮДЕЙ В ГРУППЕ — …». Слово команды — в конверт «Каи».</w:t>
      </w:r>
    </w:p>
    <w:p>
      <w:pPr>
        <w:pStyle w:val="ListNumber"/>
        <w:spacing w:after="60"/>
      </w:pPr>
      <w:r>
        <w:rPr>
          <w:b/>
        </w:rPr>
        <w:t>16–18. Вскрытие справки.</w:t>
      </w:r>
      <w:r>
        <w:t xml:space="preserve"> Читатель вскрывает справку 4: имена и родство, титулы Каи и правило о том, что в египетской групповой скульптуре близость и касание означают семью, а малый рост фигуры говорит о возрасте и положении, а не о реальных размерах.</w:t>
      </w:r>
    </w:p>
    <w:p>
      <w:pPr>
        <w:pStyle w:val="ListNumber"/>
        <w:spacing w:after="60"/>
      </w:pPr>
      <w:r>
        <w:rPr>
          <w:b/>
        </w:rPr>
        <w:t>18–20. Гид.</w:t>
      </w:r>
      <w:r>
        <w:t xml:space="preserve"> Каи и его время. Вопрос: «Какую деталь семейного портрета вы бы взяли с собой?» — ответ идёт в подпись для финала.</w:t>
      </w:r>
    </w:p>
    <w:p>
      <w:r>
        <w:rPr>
          <w:b/>
        </w:rPr>
        <w:t>Ответ и результат.</w:t>
      </w:r>
      <w:r>
        <w:t xml:space="preserve"> Перед нами </w:t>
      </w:r>
      <w:r>
        <w:rPr>
          <w:b/>
        </w:rPr>
        <w:t>Каи с сыном Шепсеска и дочерью Неферетанх</w:t>
      </w:r>
      <w:r>
        <w:t xml:space="preserve">. Каи не правитель: в надписях на базе он назван жрецом Хора Бехдетского, начальником заупокойных жрецов, судьёй, писцом и управляющим. </w:t>
      </w:r>
      <w:r>
        <w:rPr>
          <w:b/>
        </w:rPr>
        <w:t>Сын стоит у ноги отца; дочь сидит на корточках и обнимает его ногу.</w:t>
      </w:r>
      <w:r>
        <w:t xml:space="preserve"> Рисунок расходится с камнем в расстоянии, в позе и в пропорциях. В бланк: </w:t>
      </w:r>
      <w:r>
        <w:rPr>
          <w:b/>
        </w:rPr>
        <w:t>«ЛЮДЕЙ В ГРУППЕ — 3»</w:t>
      </w:r>
      <w:r>
        <w:t>. Засчитывается подпись, в которой названы родство и хотя бы одна замеченная деталь.</w:t>
      </w:r>
    </w:p>
    <w:p>
      <w:r>
        <w:rPr>
          <w:b/>
        </w:rPr>
        <w:t>Подсказка 1</w:t>
      </w:r>
      <w:r>
        <w:t xml:space="preserve"> (7-я минута, помощник): «Смотрите не на лица, а на руки и на расстояние до кресла». </w:t>
      </w:r>
      <w:r>
        <w:rPr>
          <w:b/>
        </w:rPr>
        <w:t>Подсказка 2</w:t>
      </w:r>
      <w:r>
        <w:t xml:space="preserve"> (13-я минута, помощник): «Слуг в каталоге вельможи рисуют за работой. Что делают эти двое?»</w:t>
      </w:r>
    </w:p>
    <w:p>
      <w:r>
        <w:rPr>
          <w:b/>
        </w:rPr>
        <w:t>Что уносит гость.</w:t>
      </w:r>
      <w:r>
        <w:t xml:space="preserve"> Маленькая фигура в египетской статуе — не второстепенная. Человек, живший сорок пять веков назад, хотел остаться в камне не с титулом, а с детьми. Это первый предмет маршрута, где нет ни царя, ни золота, — и здесь версия спонсора ломается. Ломает её гость, а не заголовок.</w:t>
      </w:r>
    </w:p>
    <w:p>
      <w:r>
        <w:rPr>
          <w:b/>
        </w:rPr>
        <w:t>Рекогносцировка.</w:t>
      </w:r>
      <w:r>
        <w:t xml:space="preserve"> Сверить описание поз с оригиналом на месте: рисунок и справка печатаются под то, что реально видно с фронтальной точки, — сын стоит, дочь сидит на корточках и обнимает ногу. Проверить, что группа не в глубине витрины и что позы читаются без обхода. Ложная подпись на развороте и в сценарии — </w:t>
      </w:r>
      <w:r>
        <w:rPr>
          <w:b/>
        </w:rPr>
        <w:t>одна и та же формулировка</w:t>
      </w:r>
      <w:r>
        <w:t>, других вариантов не печатаем.</w:t>
      </w:r>
    </w:p>
    <w:p>
      <w:pPr>
        <w:spacing w:before="120" w:after="120"/>
        <w:pBdr>
          <w:bottom w:val="single" w:sz="4" w:space="1" w:color="C8BFD4"/>
        </w:pBdr>
      </w:pPr>
    </w:p>
    <w:p>
      <w:pPr>
        <w:pStyle w:val="Heading4"/>
      </w:pPr>
      <w:r>
        <w:t>Станция 5. «ЧТО ПОД ЗОЛОТОМ?» — 25 минут</w:t>
      </w:r>
    </w:p>
    <w:p>
      <w:r>
        <w:rPr>
          <w:b/>
        </w:rPr>
        <w:t>Где.</w:t>
      </w:r>
      <w:r>
        <w:t xml:space="preserve"> Галереи Тутанхамона, золотой трон, GEM 4573.</w:t>
      </w:r>
    </w:p>
    <w:p>
      <w:r>
        <w:rPr>
          <w:b/>
        </w:rPr>
        <w:t>Реплика гида.</w:t>
      </w:r>
    </w:p>
    <w:p>
      <w:pPr>
        <w:ind w:left="340"/>
      </w:pPr>
      <w:r>
        <w:rPr>
          <w:i/>
          <w:color w:val="555555"/>
        </w:rPr>
        <w:t>«Коллеги, спонсор подписал это так: «Золотой трон. На спинке — царь и его бог». Сосчитайте, сколько разных материалов вы видите на спинке по цвету и блеску, и скажите, какой из них точно не металл. И заодно — сколько людей вы видите под солнечным диском?»</w:t>
      </w:r>
    </w:p>
    <w:p>
      <w:r>
        <w:rPr>
          <w:b/>
        </w:rPr>
        <w:t>Реквизит на команду.</w:t>
      </w:r>
      <w:r>
        <w:t xml:space="preserve"> Спонсорский разворот 5 — фотография спинки, </w:t>
      </w:r>
      <w:r>
        <w:rPr>
          <w:b/>
        </w:rPr>
        <w:t>с которой при ретуши убрана вторая фигура</w:t>
      </w:r>
      <w:r>
        <w:t>, и подпись про царя и бога. Схема-слоёнка на команду: три пустые полосы — «основа», «покрытие», «вставки», — которые команда заполняет сама. Карта деталей 5 (сцена на спинке, цвет и блеск вставок, крылатые уреи на боковых панелях, картуш, львиные лапы ножек). Запечатанная справка 5; бланк, конверт «Трон», карточка «Право слова».</w:t>
      </w:r>
    </w:p>
    <w:p>
      <w:r>
        <w:rPr>
          <w:b/>
        </w:rPr>
        <w:t>Ход по минутам.</w:t>
      </w:r>
    </w:p>
    <w:p>
      <w:pPr>
        <w:pStyle w:val="ListNumber"/>
        <w:spacing w:after="60"/>
      </w:pPr>
      <w:r>
        <w:rPr>
          <w:b/>
        </w:rPr>
        <w:t>0–7. У витрины.</w:t>
      </w:r>
      <w:r>
        <w:t xml:space="preserve"> Очередь у трона закладываем в блок. Наблюдатель по карте деталей называет вслух: что блестит по-металлически, что матовое и цветное, где сине-зелёное, где красное, сколько фигур в сцене под диском и что делает вторая.</w:t>
      </w:r>
    </w:p>
    <w:p>
      <w:pPr>
        <w:pStyle w:val="ListNumber"/>
        <w:spacing w:after="60"/>
      </w:pPr>
      <w:r>
        <w:rPr>
          <w:b/>
        </w:rPr>
        <w:t>7–9. Отход.</w:t>
      </w:r>
    </w:p>
    <w:p>
      <w:pPr>
        <w:pStyle w:val="ListNumber"/>
        <w:spacing w:after="60"/>
      </w:pPr>
      <w:r>
        <w:rPr>
          <w:b/>
        </w:rPr>
        <w:t>9–17. Работа с папкой.</w:t>
      </w:r>
      <w:r>
        <w:t xml:space="preserve"> Команда заполняет схему-слоёнку: в «покрытие» — золото; во «вставки» — то, что цветное и матовое и потому металлом быть не может; строку «основа» команда заполняет своей версией и отмечает, что проверить её глазами нельзя. Проверяющий красным отмечает на спонсорской фотографии место, где убрана вторая фигура.</w:t>
      </w:r>
    </w:p>
    <w:p>
      <w:pPr>
        <w:pStyle w:val="ListNumber"/>
        <w:spacing w:after="60"/>
      </w:pPr>
      <w:r>
        <w:rPr>
          <w:b/>
        </w:rPr>
        <w:t>17–19. Число и конверт.</w:t>
      </w:r>
      <w:r>
        <w:t xml:space="preserve"> В бланк: «ЛЮДЕЙ ПОД ДИСКОМ — …». Слово команды — в конверт «Трон».</w:t>
      </w:r>
    </w:p>
    <w:p>
      <w:pPr>
        <w:pStyle w:val="ListNumber"/>
        <w:spacing w:after="60"/>
      </w:pPr>
      <w:r>
        <w:rPr>
          <w:b/>
        </w:rPr>
        <w:t>19–21. Вскрытие справки.</w:t>
      </w:r>
      <w:r>
        <w:t xml:space="preserve"> Читатель вскрывает справку 5: деревянная основа, покрытая листовым золотом с чеканкой, вставки из стекла, фаянса и полудрагоценных камней. На спинке — </w:t>
      </w:r>
      <w:r>
        <w:rPr>
          <w:b/>
        </w:rPr>
        <w:t>Тутанхамон и его жена Анхесенамон</w:t>
      </w:r>
      <w:r>
        <w:t xml:space="preserve"> под цветочным балдахином, пронизанным лучами солнечного диска </w:t>
      </w:r>
      <w:r>
        <w:rPr>
          <w:b/>
        </w:rPr>
        <w:t>Атона</w:t>
      </w:r>
      <w:r>
        <w:t>.</w:t>
      </w:r>
    </w:p>
    <w:p>
      <w:pPr>
        <w:pStyle w:val="ListNumber"/>
        <w:spacing w:after="60"/>
      </w:pPr>
      <w:r>
        <w:rPr>
          <w:b/>
        </w:rPr>
        <w:t>21–25. Гид.</w:t>
      </w:r>
      <w:r>
        <w:t xml:space="preserve"> Почему на царском троне стоит знак Атона и что это говорит о времени, когда трон сделали. Вопрос: «Какая подпись точнее — «дорогой металл» или «работа нескольких мастеров и одна сцена из частной жизни»?»</w:t>
      </w:r>
    </w:p>
    <w:p>
      <w:r>
        <w:rPr>
          <w:b/>
        </w:rPr>
        <w:t>Ответ и результат.</w:t>
      </w:r>
      <w:r>
        <w:t xml:space="preserve"> Под диском </w:t>
      </w:r>
      <w:r>
        <w:rPr>
          <w:b/>
        </w:rPr>
        <w:t>двое: царь и царица</w:t>
      </w:r>
      <w:r>
        <w:t xml:space="preserve">. Материалов на виду минимум три, и цветные вставки — точно не металл. Основа деревянная, но это добавляет справка, а не глаз, и гид говорит об этом прямо. В бланк: </w:t>
      </w:r>
      <w:r>
        <w:rPr>
          <w:b/>
        </w:rPr>
        <w:t>«ЛЮДЕЙ ПОД ДИСКОМ — 2»</w:t>
      </w:r>
      <w:r>
        <w:t>. Спонсорская подпись врёт в главном: вторая фигура не бог, а жена, и убрали её при ретуши.</w:t>
      </w:r>
    </w:p>
    <w:p>
      <w:r>
        <w:rPr>
          <w:b/>
        </w:rPr>
        <w:t>Подсказка 1</w:t>
      </w:r>
      <w:r>
        <w:t xml:space="preserve"> (9-я минута, помощник): «Разделите то, что блестит, и то, что светится цветом. Это разные вещи и разные мастера». </w:t>
      </w:r>
      <w:r>
        <w:rPr>
          <w:b/>
        </w:rPr>
        <w:t>Подсказка 2</w:t>
      </w:r>
      <w:r>
        <w:t xml:space="preserve"> (16-я минута, помощник): «Посмотрите, что делают руки второй фигуры. Бог так не делает».</w:t>
      </w:r>
    </w:p>
    <w:p>
      <w:r>
        <w:rPr>
          <w:b/>
        </w:rPr>
        <w:t>Что уносит гость.</w:t>
      </w:r>
      <w:r>
        <w:t xml:space="preserve"> «Золотое» — это всегда несколько работ подряд: кто-то собрал основу, кто-то отковал листы, кто-то резал вставки. И одна вырезанная при ретуши фигура меняет смысл всей сцены.</w:t>
      </w:r>
    </w:p>
    <w:p>
      <w:r>
        <w:rPr>
          <w:b/>
        </w:rPr>
        <w:t>Рекогносцировка.</w:t>
      </w:r>
      <w:r>
        <w:t xml:space="preserve"> Проверить с гидом, что сцена на спинке читается с посетительской точки и что вторая фигура различима без обхода витрины; при плохой видимости в папку кладётся учебная иллюстрация спинки крупным планом, и наблюдение идёт по ней с обязательной сверкой с оригиналом. Отдельно уточнить у гида сюжет двойных картушей на этом предмете — если он подтверждается, гид добавляет его в рассказ, если нет, не упоминаем.</w:t>
      </w:r>
    </w:p>
    <w:p>
      <w:pPr>
        <w:spacing w:before="120" w:after="120"/>
        <w:pBdr>
          <w:bottom w:val="single" w:sz="4" w:space="1" w:color="C8BFD4"/>
        </w:pBdr>
      </w:pPr>
    </w:p>
    <w:p>
      <w:pPr>
        <w:pStyle w:val="Heading4"/>
      </w:pPr>
      <w:r>
        <w:t>Станция 6. «ДЛЯ КАКОГО ДНЯ ЭТО ЛИЦО?» — 25 минут</w:t>
      </w:r>
    </w:p>
    <w:p>
      <w:r>
        <w:rPr>
          <w:b/>
        </w:rPr>
        <w:t>Где.</w:t>
      </w:r>
      <w:r>
        <w:t xml:space="preserve"> Галереи Тутанхамона, золотая погребальная маска.</w:t>
      </w:r>
    </w:p>
    <w:p>
      <w:r>
        <w:rPr>
          <w:b/>
        </w:rPr>
        <w:t>Реплика гида.</w:t>
      </w:r>
    </w:p>
    <w:p>
      <w:pPr>
        <w:ind w:left="340"/>
      </w:pPr>
      <w:r>
        <w:rPr>
          <w:i/>
          <w:color w:val="555555"/>
        </w:rPr>
        <w:t>«Коллеги, спонсор довёл подпись до половины: «Десять килограммов золота — и лёгкое деревянное основание под ним». Одну вещь он тут придумал, и я скажу какую: здесь золото не покрытие, а сам материал — две кованые пластины, соединённые нагревом, больше десяти килограммов, и дерева в маске нет. Выберите на лице одну деталь и допишите подпись так, чтобы из неё было понятно, для какого дня это лицо сделано. Какую деталь берёте?»</w:t>
      </w:r>
    </w:p>
    <w:p>
      <w:r>
        <w:rPr>
          <w:b/>
        </w:rPr>
        <w:t>Реквизит на команду.</w:t>
      </w:r>
      <w:r>
        <w:t xml:space="preserve"> Спонсорский разворот 6 с недописанной подписью; карта деталей 6 (кобра и гриф на лбу, синие полосы немеса, борода, ожерелье, глаза); карточка трёх назначений — </w:t>
      </w:r>
      <w:r>
        <w:rPr>
          <w:b/>
        </w:rPr>
        <w:t>защита лица</w:t>
      </w:r>
      <w:r>
        <w:t xml:space="preserve">, </w:t>
      </w:r>
      <w:r>
        <w:rPr>
          <w:b/>
        </w:rPr>
        <w:t>узнавание владельца</w:t>
      </w:r>
      <w:r>
        <w:t xml:space="preserve">, </w:t>
      </w:r>
      <w:r>
        <w:rPr>
          <w:b/>
        </w:rPr>
        <w:t>отождествление с божеством</w:t>
      </w:r>
      <w:r>
        <w:t xml:space="preserve"> (все три — реальные функции погребального убранства); бланк подписи; запечатанная справка 6; бланк, конверт «Маска», карточка «Право слова».</w:t>
      </w:r>
    </w:p>
    <w:p>
      <w:r>
        <w:rPr>
          <w:b/>
        </w:rPr>
        <w:t>Ход по минутам.</w:t>
      </w:r>
    </w:p>
    <w:p>
      <w:pPr>
        <w:pStyle w:val="ListNumber"/>
        <w:spacing w:after="60"/>
      </w:pPr>
      <w:r>
        <w:rPr>
          <w:b/>
        </w:rPr>
        <w:t>0–7. У витрины.</w:t>
      </w:r>
      <w:r>
        <w:t xml:space="preserve"> Очередь закладываем в блок. Наблюдатель по карте деталей называет вслух детали; команда выбирает одну — ту, на которой построит подпись. Здесь же считают, сколько существ на лбу.</w:t>
      </w:r>
    </w:p>
    <w:p>
      <w:pPr>
        <w:pStyle w:val="ListNumber"/>
        <w:spacing w:after="60"/>
      </w:pPr>
      <w:r>
        <w:rPr>
          <w:b/>
        </w:rPr>
        <w:t>7–9. Отход.</w:t>
      </w:r>
    </w:p>
    <w:p>
      <w:pPr>
        <w:pStyle w:val="ListNumber"/>
        <w:spacing w:after="60"/>
      </w:pPr>
      <w:r>
        <w:rPr>
          <w:b/>
        </w:rPr>
        <w:t>9–17. Работа с папкой.</w:t>
      </w:r>
      <w:r>
        <w:t xml:space="preserve"> Команда выбирает, какое из трёх назначений поддерживает именно её деталь, и дописывает спонсорскую подпись своей фразой — </w:t>
      </w:r>
      <w:r>
        <w:rPr>
          <w:b/>
        </w:rPr>
        <w:t>до</w:t>
      </w:r>
      <w:r>
        <w:t xml:space="preserve"> справки. Проверяющий красным отмечает слово «деревянное» и пишет на полях, почему сомневается. Команда, усомнившаяся в дереве до вскрытия справки, получает отметку </w:t>
      </w:r>
      <w:r>
        <w:rPr>
          <w:b/>
        </w:rPr>
        <w:t>«Поймавшие нас на слове»</w:t>
      </w:r>
      <w:r>
        <w:t>.</w:t>
      </w:r>
    </w:p>
    <w:p>
      <w:pPr>
        <w:pStyle w:val="ListNumber"/>
        <w:spacing w:after="60"/>
      </w:pPr>
      <w:r>
        <w:rPr>
          <w:b/>
        </w:rPr>
        <w:t>17–19. Число и конверт.</w:t>
      </w:r>
      <w:r>
        <w:t xml:space="preserve"> В бланк: «БОГИНЬ НА ЛБУ — …». Слово команды — в конверт «Маска».</w:t>
      </w:r>
    </w:p>
    <w:p>
      <w:pPr>
        <w:pStyle w:val="ListNumber"/>
        <w:spacing w:after="60"/>
      </w:pPr>
      <w:r>
        <w:rPr>
          <w:b/>
        </w:rPr>
        <w:t>19–21. Вскрытие справки.</w:t>
      </w:r>
      <w:r>
        <w:t xml:space="preserve"> Читатель вскрывает справку 6: две кованые золотые пластины, соединённые нагревом, больше десяти килограммов, вставки из стекла, лазурита, обсидиана, сердолика и кварцита; золото называли плотью богов, потому что оно не тускнеет, и царя уподобляли солнечному богу Ра, чьё тело было золотым, а волосы — лазуритовыми. На лбу — кобра и гриф, две богини-покровительницы.</w:t>
      </w:r>
    </w:p>
    <w:p>
      <w:pPr>
        <w:pStyle w:val="ListNumber"/>
        <w:spacing w:after="60"/>
      </w:pPr>
      <w:r>
        <w:rPr>
          <w:b/>
        </w:rPr>
        <w:t>21–25. Гид.</w:t>
      </w:r>
      <w:r>
        <w:t xml:space="preserve"> Как маска соединяет узнаваемое лицо и представление о посмертной жизни. Вопрос: «Что теряется в подписи, если свести эту вещь к цене металла?»</w:t>
      </w:r>
    </w:p>
    <w:p>
      <w:r>
        <w:rPr>
          <w:b/>
        </w:rPr>
        <w:t>Ответ и результат.</w:t>
      </w:r>
      <w:r>
        <w:t xml:space="preserve"> Лицо сделано не для дня, а для того, что после него: это часть погребального убранства. Засчитывается любая подпись, в которой есть </w:t>
      </w:r>
      <w:r>
        <w:rPr>
          <w:b/>
        </w:rPr>
        <w:t>и назначение, и верование, которое за ним стоит</w:t>
      </w:r>
      <w:r>
        <w:t xml:space="preserve">, и она опирается на выбранную деталь. В бланк: </w:t>
      </w:r>
      <w:r>
        <w:rPr>
          <w:b/>
        </w:rPr>
        <w:t>«БОГИНЬ НА ЛБУ — 2»</w:t>
      </w:r>
      <w:r>
        <w:t xml:space="preserve"> (кобра и гриф). Спонсорская подпись врёт в материале: под золотом здесь не дерево, золото и есть материал.</w:t>
      </w:r>
    </w:p>
    <w:p>
      <w:r>
        <w:rPr>
          <w:b/>
        </w:rPr>
        <w:t>Подсказка 1</w:t>
      </w:r>
      <w:r>
        <w:t xml:space="preserve"> (9-я минута, помощник): «Сначала назначение, потом верование. Возьмите свою деталь и спросите: от чего она защищает или кого она называет?» </w:t>
      </w:r>
      <w:r>
        <w:rPr>
          <w:b/>
        </w:rPr>
        <w:t>Подсказка 2</w:t>
      </w:r>
      <w:r>
        <w:t xml:space="preserve"> (16-я минута, помощник): «Вы только что разбирали трон по слоям. Проверьте, работает ли тот же вывод здесь, — и если не работает, напишите почему».</w:t>
      </w:r>
    </w:p>
    <w:p>
      <w:r>
        <w:rPr>
          <w:b/>
        </w:rPr>
        <w:t>Что уносит гость.</w:t>
      </w:r>
      <w:r>
        <w:t xml:space="preserve"> Вывод, который сработал на прошлом предмете, не переносится на следующий по инерции. Под золотом трона — дерево, а под золотом маски — золото; и то, и другое проверяется, а не угадывается.</w:t>
      </w:r>
    </w:p>
    <w:p>
      <w:r>
        <w:rPr>
          <w:b/>
        </w:rPr>
        <w:t>Рекогносцировка.</w:t>
      </w:r>
      <w:r>
        <w:t xml:space="preserve"> Уточнить инвентарный номер маски у отдела коллекций GEM или снять с этикетки — </w:t>
      </w:r>
      <w:r>
        <w:rPr>
          <w:b/>
        </w:rPr>
        <w:t>до подтверждения материалы печатаются без цифры</w:t>
      </w:r>
      <w:r>
        <w:t>. Проверить, различимы ли кобра и гриф с посетительской точки при музейном освещении; если нет, число берётся с деталей немеса (число синих полос по одной стороне), и тогда строка бланка меняется на «ПОЛОС — …», а правило финала перепроверяется под новое число. Уточнить правила съёмки в галереях Тутанхамона и озвучить их на старте.</w:t>
      </w:r>
    </w:p>
    <w:p>
      <w:pPr>
        <w:spacing w:before="120" w:after="120"/>
        <w:pBdr>
          <w:bottom w:val="single" w:sz="4" w:space="1" w:color="C8BFD4"/>
        </w:pBdr>
      </w:pPr>
    </w:p>
    <w:p>
      <w:pPr>
        <w:pStyle w:val="Heading3"/>
      </w:pPr>
      <w:r>
        <w:t>8. Кофе-пауза: поворот в середине — 20 минут</w:t>
      </w:r>
    </w:p>
    <w:p>
      <w:r>
        <w:t>01:45–02:05, кафе музея или зал с посадкой. Это не простой: это середина истории.</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Минуты</w:t>
            </w:r>
          </w:p>
        </w:tc>
        <w:tc>
          <w:tcPr>
            <w:tcW w:type="dxa" w:w="4872"/>
            <w:shd w:fill="EFE9F5"/>
          </w:tcPr>
          <w:p>
            <w:pPr>
              <w:spacing w:after="40"/>
            </w:pPr>
            <w:r>
              <w:rPr>
                <w:b/>
                <w:sz w:val="19"/>
              </w:rPr>
              <w:t>Что происходит</w:t>
            </w:r>
          </w:p>
        </w:tc>
      </w:tr>
      <w:tr>
        <w:tc>
          <w:tcPr>
            <w:tcW w:type="dxa" w:w="4872"/>
          </w:tcPr>
          <w:p>
            <w:pPr>
              <w:spacing w:after="40"/>
            </w:pPr>
            <w:r>
              <w:rPr>
                <w:sz w:val="19"/>
              </w:rPr>
              <w:t>00–05</w:t>
            </w:r>
          </w:p>
        </w:tc>
        <w:tc>
          <w:tcPr>
            <w:tcW w:type="dxa" w:w="4872"/>
          </w:tcPr>
          <w:p>
            <w:pPr>
              <w:spacing w:after="40"/>
            </w:pPr>
            <w:r>
              <w:rPr>
                <w:sz w:val="19"/>
              </w:rPr>
              <w:t>Кофе, вода, перекус. Роли меняются по кругу: четыре предмета переходят по часовой стрелке, «Право слова» продолжает ходить влево</w:t>
            </w:r>
          </w:p>
        </w:tc>
      </w:tr>
      <w:tr>
        <w:tc>
          <w:tcPr>
            <w:tcW w:type="dxa" w:w="4872"/>
          </w:tcPr>
          <w:p>
            <w:pPr>
              <w:spacing w:after="40"/>
            </w:pPr>
            <w:r>
              <w:rPr>
                <w:sz w:val="19"/>
              </w:rPr>
              <w:t>05–08</w:t>
            </w:r>
          </w:p>
        </w:tc>
        <w:tc>
          <w:tcPr>
            <w:tcW w:type="dxa" w:w="4872"/>
          </w:tcPr>
          <w:p>
            <w:pPr>
              <w:spacing w:after="40"/>
            </w:pPr>
            <w:r>
              <w:rPr>
                <w:sz w:val="19"/>
              </w:rPr>
              <w:t xml:space="preserve">Координатор раздаёт по одному конверту на команду: </w:t>
            </w:r>
            <w:r>
              <w:rPr>
                <w:b/>
                <w:sz w:val="19"/>
              </w:rPr>
              <w:t>второе письмо автора</w:t>
            </w:r>
            <w:r>
              <w:rPr>
                <w:sz w:val="19"/>
              </w:rPr>
              <w:t xml:space="preserve"> (текст в разделе 10). Читает вслух голос команды — за своим столом, не на публику</w:t>
            </w:r>
          </w:p>
        </w:tc>
      </w:tr>
      <w:tr>
        <w:tc>
          <w:tcPr>
            <w:tcW w:type="dxa" w:w="4872"/>
          </w:tcPr>
          <w:p>
            <w:pPr>
              <w:spacing w:after="40"/>
            </w:pPr>
            <w:r>
              <w:rPr>
                <w:sz w:val="19"/>
              </w:rPr>
              <w:t>08–14</w:t>
            </w:r>
          </w:p>
        </w:tc>
        <w:tc>
          <w:tcPr>
            <w:tcW w:type="dxa" w:w="4872"/>
          </w:tcPr>
          <w:p>
            <w:pPr>
              <w:spacing w:after="40"/>
            </w:pPr>
            <w:r>
              <w:rPr>
                <w:b/>
                <w:sz w:val="19"/>
              </w:rPr>
              <w:t>Сверка записок.</w:t>
            </w:r>
            <w:r>
              <w:rPr>
                <w:sz w:val="19"/>
              </w:rPr>
              <w:t xml:space="preserve"> Команды кладут на середину стола свои служебные записки спонсора — шесть разных, по одной у каждой. Впервые виден весь план: какие предметы идут на разворот, какую фигуру ретушировать и </w:t>
            </w:r>
            <w:r>
              <w:rPr>
                <w:b/>
                <w:sz w:val="19"/>
              </w:rPr>
              <w:t>какой предмет спонсор велел снять с макета вовсе</w:t>
            </w:r>
          </w:p>
        </w:tc>
      </w:tr>
      <w:tr>
        <w:tc>
          <w:tcPr>
            <w:tcW w:type="dxa" w:w="4872"/>
          </w:tcPr>
          <w:p>
            <w:pPr>
              <w:spacing w:after="40"/>
            </w:pPr>
            <w:r>
              <w:rPr>
                <w:sz w:val="19"/>
              </w:rPr>
              <w:t>14–18</w:t>
            </w:r>
          </w:p>
        </w:tc>
        <w:tc>
          <w:tcPr>
            <w:tcW w:type="dxa" w:w="4872"/>
          </w:tcPr>
          <w:p>
            <w:pPr>
              <w:spacing w:after="40"/>
            </w:pPr>
            <w:r>
              <w:rPr>
                <w:sz w:val="19"/>
              </w:rPr>
              <w:t>«Седьмой предмет»: каждая команда называет один предмет, увиденный по дороге, который спонсор точно не взял бы в «Золото фараонов», и пишет одну фразу — почему он достоин страницы. Лучшую находку главный редактор ставит на общую страницу в финале</w:t>
            </w:r>
          </w:p>
        </w:tc>
      </w:tr>
      <w:tr>
        <w:tc>
          <w:tcPr>
            <w:tcW w:type="dxa" w:w="4872"/>
          </w:tcPr>
          <w:p>
            <w:pPr>
              <w:spacing w:after="40"/>
            </w:pPr>
            <w:r>
              <w:rPr>
                <w:sz w:val="19"/>
              </w:rPr>
              <w:t>18–20</w:t>
            </w:r>
          </w:p>
        </w:tc>
        <w:tc>
          <w:tcPr>
            <w:tcW w:type="dxa" w:w="4872"/>
          </w:tcPr>
          <w:p>
            <w:pPr>
              <w:spacing w:after="40"/>
            </w:pPr>
            <w:r>
              <w:rPr>
                <w:sz w:val="19"/>
              </w:rPr>
              <w:t>Гид собирает поток и говорит одну фразу: «Дальше только золото. Посмотрим, кто за ним стоит»</w:t>
            </w:r>
          </w:p>
        </w:tc>
      </w:tr>
    </w:tbl>
    <w:p>
      <w:pPr>
        <w:spacing w:after="80"/>
      </w:pPr>
    </w:p>
    <w:p>
      <w:pPr>
        <w:spacing w:before="120" w:after="120"/>
        <w:pBdr>
          <w:bottom w:val="single" w:sz="4" w:space="1" w:color="C8BFD4"/>
        </w:pBdr>
      </w:pPr>
    </w:p>
    <w:p>
      <w:pPr>
        <w:pStyle w:val="Heading3"/>
      </w:pPr>
      <w:r>
        <w:t>9. Финал по минутам</w:t>
      </w:r>
    </w:p>
    <w:p>
      <w:r>
        <w:rPr>
          <w:b/>
        </w:rPr>
        <w:t>Где.</w:t>
      </w:r>
      <w:r>
        <w:t xml:space="preserve"> Конференц-центр GEM или другая событийная комната со столами и стульями. Мольберт стоит так, чтобы его было видно от всех шести столов.</w:t>
      </w:r>
    </w:p>
    <w:p>
      <w:r>
        <w:rPr>
          <w:b/>
        </w:rPr>
        <w:t>Реквизит зала.</w:t>
      </w:r>
      <w:r>
        <w:t xml:space="preserve"> Мольберт со спонсорской страницей «Золото фараонов» (шесть фотографий, шесть подписей про золото и цену, площадь листа рассчитана так, что шесть карточек А5 закрывают её целиком); кейс редакции с шестью навесными замками на трёхдисковом наборе; шесть карточек А5 с подписями команд; печать редакции и подушечка; 30 памятных мини-страниц и 30 фрагментов солнечной печати.</w:t>
      </w:r>
    </w:p>
    <w:p>
      <w:r>
        <w:rPr>
          <w:b/>
        </w:rPr>
        <w:t>03:00–03:30. Скользящая часть.</w:t>
      </w:r>
      <w:r>
        <w:t xml:space="preserve"> Команды приходят потоками, садятся за свои столы, переписывают подпись набело на карточку А5 и сдают её помощнику лицом вниз. Потоку, пришедшему первым, координатор доливает кофе и принимает «седьмой предмет». Общая часть ждёт последний поток и начинается ровно в 03:30.</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Минуты</w:t>
            </w:r>
          </w:p>
        </w:tc>
        <w:tc>
          <w:tcPr>
            <w:tcW w:type="dxa" w:w="4872"/>
            <w:shd w:fill="EFE9F5"/>
          </w:tcPr>
          <w:p>
            <w:pPr>
              <w:spacing w:after="40"/>
            </w:pPr>
            <w:r>
              <w:rPr>
                <w:b/>
                <w:sz w:val="19"/>
              </w:rPr>
              <w:t>Что происходит</w:t>
            </w:r>
          </w:p>
        </w:tc>
      </w:tr>
      <w:tr>
        <w:tc>
          <w:tcPr>
            <w:tcW w:type="dxa" w:w="4872"/>
          </w:tcPr>
          <w:p>
            <w:pPr>
              <w:spacing w:after="40"/>
            </w:pPr>
            <w:r>
              <w:rPr>
                <w:b/>
                <w:sz w:val="19"/>
              </w:rPr>
              <w:t>03:30–03:33</w:t>
            </w:r>
          </w:p>
        </w:tc>
        <w:tc>
          <w:tcPr>
            <w:tcW w:type="dxa" w:w="4872"/>
          </w:tcPr>
          <w:p>
            <w:pPr>
              <w:spacing w:after="40"/>
            </w:pPr>
            <w:r>
              <w:rPr>
                <w:b/>
                <w:sz w:val="19"/>
              </w:rPr>
              <w:t>Мольберт.</w:t>
            </w:r>
            <w:r>
              <w:rPr>
                <w:sz w:val="19"/>
              </w:rPr>
              <w:t xml:space="preserve"> На нём — спонсорская страница. Главный редактор: «Типография закрывается через двадцать семь минут. Сейчас в печать уходит вот это. Если у вас есть другая страница — покажите». Никакого вступления, сразу время</w:t>
            </w:r>
          </w:p>
        </w:tc>
      </w:tr>
      <w:tr>
        <w:tc>
          <w:tcPr>
            <w:tcW w:type="dxa" w:w="4872"/>
          </w:tcPr>
          <w:p>
            <w:pPr>
              <w:spacing w:after="40"/>
            </w:pPr>
            <w:r>
              <w:rPr>
                <w:b/>
                <w:sz w:val="19"/>
              </w:rPr>
              <w:t>03:33–03:37</w:t>
            </w:r>
          </w:p>
        </w:tc>
        <w:tc>
          <w:tcPr>
            <w:tcW w:type="dxa" w:w="4872"/>
          </w:tcPr>
          <w:p>
            <w:pPr>
              <w:spacing w:after="40"/>
            </w:pPr>
            <w:r>
              <w:rPr>
                <w:b/>
                <w:sz w:val="19"/>
              </w:rPr>
              <w:t>Правило.</w:t>
            </w:r>
            <w:r>
              <w:rPr>
                <w:sz w:val="19"/>
              </w:rPr>
              <w:t xml:space="preserve"> Координатор ставит на стол кейс с шестью замками. На крышке рукой автора записка (текст в разделе 10). Главный редактор читает её вслух один раз. Команды раскладывают шесть заверенных строк бланка и отбирают три числа из шести. Спор — запланирован; гиды его не гасят</w:t>
            </w:r>
          </w:p>
        </w:tc>
      </w:tr>
      <w:tr>
        <w:tc>
          <w:tcPr>
            <w:tcW w:type="dxa" w:w="4872"/>
          </w:tcPr>
          <w:p>
            <w:pPr>
              <w:spacing w:after="40"/>
            </w:pPr>
            <w:r>
              <w:rPr>
                <w:b/>
                <w:sz w:val="19"/>
              </w:rPr>
              <w:t>03:37–03:41</w:t>
            </w:r>
          </w:p>
        </w:tc>
        <w:tc>
          <w:tcPr>
            <w:tcW w:type="dxa" w:w="4872"/>
          </w:tcPr>
          <w:p>
            <w:pPr>
              <w:spacing w:after="40"/>
            </w:pPr>
            <w:r>
              <w:rPr>
                <w:b/>
                <w:sz w:val="19"/>
              </w:rPr>
              <w:t>Шесть замков.</w:t>
            </w:r>
            <w:r>
              <w:rPr>
                <w:sz w:val="19"/>
              </w:rPr>
              <w:t xml:space="preserve"> Хранители шести команд одновременно набирают код на своих замках. Кейс открывается, только когда сняты все шесть. </w:t>
            </w:r>
            <w:r>
              <w:rPr>
                <w:b/>
                <w:sz w:val="19"/>
              </w:rPr>
              <w:t>Предохранитель:</w:t>
            </w:r>
            <w:r>
              <w:rPr>
                <w:sz w:val="19"/>
              </w:rPr>
              <w:t xml:space="preserve"> если чей-то замок не открылся, две минуты вся группа сверяет бланки вслух и ищет, чья строка выпадает из правила. После двух минут главный редактор снимает замок мастер-ключом. Развязку получают все</w:t>
            </w:r>
          </w:p>
        </w:tc>
      </w:tr>
      <w:tr>
        <w:tc>
          <w:tcPr>
            <w:tcW w:type="dxa" w:w="4872"/>
          </w:tcPr>
          <w:p>
            <w:pPr>
              <w:spacing w:after="40"/>
            </w:pPr>
            <w:r>
              <w:rPr>
                <w:b/>
                <w:sz w:val="19"/>
              </w:rPr>
              <w:t>03:41–03:45</w:t>
            </w:r>
          </w:p>
        </w:tc>
        <w:tc>
          <w:tcPr>
            <w:tcW w:type="dxa" w:w="4872"/>
          </w:tcPr>
          <w:p>
            <w:pPr>
              <w:spacing w:after="40"/>
            </w:pPr>
            <w:r>
              <w:rPr>
                <w:b/>
                <w:sz w:val="19"/>
              </w:rPr>
              <w:t>Кейс открыт.</w:t>
            </w:r>
            <w:r>
              <w:rPr>
                <w:sz w:val="19"/>
              </w:rPr>
              <w:t xml:space="preserve"> Внутри — письмо автора и его последняя страница: одна строка сверху и шесть пустых рамок. Главный редактор показывает страницу залу, не читая письма</w:t>
            </w:r>
          </w:p>
        </w:tc>
      </w:tr>
      <w:tr>
        <w:tc>
          <w:tcPr>
            <w:tcW w:type="dxa" w:w="4872"/>
          </w:tcPr>
          <w:p>
            <w:pPr>
              <w:spacing w:after="40"/>
            </w:pPr>
            <w:r>
              <w:rPr>
                <w:b/>
                <w:sz w:val="19"/>
              </w:rPr>
              <w:t>03:45–03:48</w:t>
            </w:r>
          </w:p>
        </w:tc>
        <w:tc>
          <w:tcPr>
            <w:tcW w:type="dxa" w:w="4872"/>
          </w:tcPr>
          <w:p>
            <w:pPr>
              <w:spacing w:after="40"/>
            </w:pPr>
            <w:r>
              <w:rPr>
                <w:b/>
                <w:sz w:val="19"/>
              </w:rPr>
              <w:t>Тридцать шесть конвертов.</w:t>
            </w:r>
            <w:r>
              <w:rPr>
                <w:sz w:val="19"/>
              </w:rPr>
              <w:t xml:space="preserve"> По сигналу все шесть команд вскрывают свои шесть конвертов одновременно. Дальше по предметам: главный редактор называет предмет, шесть голосов подряд читают своё слово. Шесть редакций слышат, где они сошлись и где разошлись, — это и есть настоящий итог дня, и он не был известен никому до этой минуты</w:t>
            </w:r>
          </w:p>
        </w:tc>
      </w:tr>
      <w:tr>
        <w:tc>
          <w:tcPr>
            <w:tcW w:type="dxa" w:w="4872"/>
          </w:tcPr>
          <w:p>
            <w:pPr>
              <w:spacing w:after="40"/>
            </w:pPr>
            <w:r>
              <w:rPr>
                <w:b/>
                <w:sz w:val="19"/>
              </w:rPr>
              <w:t>03:48–03:54</w:t>
            </w:r>
          </w:p>
        </w:tc>
        <w:tc>
          <w:tcPr>
            <w:tcW w:type="dxa" w:w="4872"/>
          </w:tcPr>
          <w:p>
            <w:pPr>
              <w:spacing w:after="40"/>
            </w:pPr>
            <w:r>
              <w:rPr>
                <w:b/>
                <w:sz w:val="19"/>
              </w:rPr>
              <w:t>Печать страницы.</w:t>
            </w:r>
            <w:r>
              <w:rPr>
                <w:sz w:val="19"/>
              </w:rPr>
              <w:t xml:space="preserve"> Голос каждой команды выходит к мольберту, за 40 секунд читает свою подпись и закрепляет карточку А5 </w:t>
            </w:r>
            <w:r>
              <w:rPr>
                <w:b/>
                <w:sz w:val="19"/>
              </w:rPr>
              <w:t>поверх спонсорской подписи</w:t>
            </w:r>
            <w:r>
              <w:rPr>
                <w:sz w:val="19"/>
              </w:rPr>
              <w:t xml:space="preserve"> к своему предмету. Шесть выходов — шесть закрытых «золотых» подписей. К 03:54 спонсорской страницы не видно: она целиком закрыта подписями команд. Это главное фото дня</w:t>
            </w:r>
          </w:p>
        </w:tc>
      </w:tr>
      <w:tr>
        <w:tc>
          <w:tcPr>
            <w:tcW w:type="dxa" w:w="4872"/>
          </w:tcPr>
          <w:p>
            <w:pPr>
              <w:spacing w:after="40"/>
            </w:pPr>
            <w:r>
              <w:rPr>
                <w:b/>
                <w:sz w:val="19"/>
              </w:rPr>
              <w:t>03:54–03:57</w:t>
            </w:r>
          </w:p>
        </w:tc>
        <w:tc>
          <w:tcPr>
            <w:tcW w:type="dxa" w:w="4872"/>
          </w:tcPr>
          <w:p>
            <w:pPr>
              <w:spacing w:after="40"/>
            </w:pPr>
            <w:r>
              <w:rPr>
                <w:b/>
                <w:sz w:val="19"/>
              </w:rPr>
              <w:t>Письмо автора.</w:t>
            </w:r>
            <w:r>
              <w:rPr>
                <w:sz w:val="19"/>
              </w:rPr>
              <w:t xml:space="preserve"> Главный редактор читает его вслух и заканчивает финальной репликой (раздел 10)</w:t>
            </w:r>
          </w:p>
        </w:tc>
      </w:tr>
      <w:tr>
        <w:tc>
          <w:tcPr>
            <w:tcW w:type="dxa" w:w="4872"/>
          </w:tcPr>
          <w:p>
            <w:pPr>
              <w:spacing w:after="40"/>
            </w:pPr>
            <w:r>
              <w:rPr>
                <w:b/>
                <w:sz w:val="19"/>
              </w:rPr>
              <w:t>03:57–04:00</w:t>
            </w:r>
          </w:p>
        </w:tc>
        <w:tc>
          <w:tcPr>
            <w:tcW w:type="dxa" w:w="4872"/>
          </w:tcPr>
          <w:p>
            <w:pPr>
              <w:spacing w:after="40"/>
            </w:pPr>
            <w:r>
              <w:rPr>
                <w:b/>
                <w:sz w:val="19"/>
              </w:rPr>
              <w:t>Печать редакции.</w:t>
            </w:r>
            <w:r>
              <w:rPr>
                <w:sz w:val="19"/>
              </w:rPr>
              <w:t xml:space="preserve"> Команды поднимают руки за лучшую подпись </w:t>
            </w:r>
            <w:r>
              <w:rPr>
                <w:b/>
                <w:sz w:val="19"/>
              </w:rPr>
              <w:t>чужой</w:t>
            </w:r>
            <w:r>
              <w:rPr>
                <w:sz w:val="19"/>
              </w:rPr>
              <w:t xml:space="preserve"> команды, главный редактор ставит печать на карточку-победителя. Отметки без баллов: «Поймавшие нас на слове», «Первое верное число», «Седьмой предмет». Помощники раздают памятные мини-страницы и фрагменты солнечной печати. Общее фото у закрытой страницы</w:t>
            </w:r>
          </w:p>
        </w:tc>
      </w:tr>
    </w:tbl>
    <w:p>
      <w:pPr>
        <w:spacing w:after="80"/>
      </w:pPr>
    </w:p>
    <w:p>
      <w:r>
        <w:rPr>
          <w:b/>
        </w:rPr>
        <w:t>Что происходит после.</w:t>
      </w:r>
      <w:r>
        <w:t xml:space="preserve"> Собранная страница фотографируется целиком; через два дня заказчик получает вёрстку последней страницы с подписями всех шести команд в PDF.</w:t>
      </w:r>
    </w:p>
    <w:p>
      <w:r>
        <w:rPr>
          <w:b/>
        </w:rPr>
        <w:t>Если команда ошиблась раньше.</w:t>
      </w:r>
      <w:r>
        <w:t xml:space="preserve"> Улику и слово получают все шесть команд независимо от того, с какой попытки был назван ответ. Отличаются отметки, а не развязка.</w:t>
      </w:r>
    </w:p>
    <w:p>
      <w:pPr>
        <w:spacing w:before="120" w:after="120"/>
        <w:pBdr>
          <w:bottom w:val="single" w:sz="4" w:space="1" w:color="C8BFD4"/>
        </w:pBdr>
      </w:pPr>
    </w:p>
    <w:p>
      <w:pPr>
        <w:pStyle w:val="Heading3"/>
      </w:pPr>
      <w:r>
        <w:t>10. Тексты писем и документов</w:t>
      </w:r>
    </w:p>
    <w:p>
      <w:r>
        <w:t>Всё, что гости читают своими глазами.</w:t>
      </w:r>
    </w:p>
    <w:p>
      <w:pPr>
        <w:pStyle w:val="Heading4"/>
      </w:pPr>
      <w:r>
        <w:t>10.1. Обложка спонсорской версии (нулевой разворот)</w:t>
      </w:r>
    </w:p>
    <w:p>
      <w:pPr>
        <w:ind w:left="340"/>
      </w:pPr>
      <w:r>
        <w:rPr>
          <w:b/>
          <w:i/>
          <w:color w:val="555555"/>
        </w:rPr>
        <w:t>ЗОЛОТО ФАРАОНОВ</w:t>
      </w:r>
      <w:r>
        <w:rPr>
          <w:i/>
          <w:color w:val="555555"/>
        </w:rPr>
        <w:t xml:space="preserve"> Каталог выставки. Издание спонсора. «Египет — это цари, боги и золото. Людей там не было». </w:t>
      </w:r>
      <w:r>
        <w:rPr>
          <w:i/>
          <w:color w:val="555555"/>
        </w:rPr>
        <w:t>(в нижнем углу — оттиск красного сокола)</w:t>
      </w:r>
    </w:p>
    <w:p>
      <w:pPr>
        <w:pStyle w:val="Heading4"/>
      </w:pPr>
      <w:r>
        <w:t>10.2. Шесть спонсорских подписей</w:t>
      </w:r>
    </w:p>
    <w:p>
      <w:r>
        <w:t>Печатаются на разворотах крупно и уверенно, одной длины и одного тона. Ниже — то, чем каждая подпись расходится с предметом; в материалах гостей этой колонки нет.</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Разворот</w:t>
            </w:r>
          </w:p>
        </w:tc>
        <w:tc>
          <w:tcPr>
            <w:tcW w:type="dxa" w:w="3248"/>
            <w:shd w:fill="EFE9F5"/>
          </w:tcPr>
          <w:p>
            <w:pPr>
              <w:spacing w:after="40"/>
            </w:pPr>
            <w:r>
              <w:rPr>
                <w:b/>
                <w:sz w:val="19"/>
              </w:rPr>
              <w:t>Подпись спонсора</w:t>
            </w:r>
          </w:p>
        </w:tc>
        <w:tc>
          <w:tcPr>
            <w:tcW w:type="dxa" w:w="3248"/>
            <w:shd w:fill="EFE9F5"/>
          </w:tcPr>
          <w:p>
            <w:pPr>
              <w:spacing w:after="40"/>
            </w:pPr>
            <w:r>
              <w:rPr>
                <w:b/>
                <w:sz w:val="19"/>
              </w:rPr>
              <w:t>Где врёт</w:t>
            </w:r>
          </w:p>
        </w:tc>
      </w:tr>
      <w:tr>
        <w:tc>
          <w:tcPr>
            <w:tcW w:type="dxa" w:w="3248"/>
          </w:tcPr>
          <w:p>
            <w:pPr>
              <w:spacing w:after="40"/>
            </w:pPr>
            <w:r>
              <w:rPr>
                <w:sz w:val="19"/>
              </w:rPr>
              <w:t>1. Колосс</w:t>
            </w:r>
          </w:p>
        </w:tc>
        <w:tc>
          <w:tcPr>
            <w:tcW w:type="dxa" w:w="3248"/>
          </w:tcPr>
          <w:p>
            <w:pPr>
              <w:spacing w:after="40"/>
            </w:pPr>
            <w:r>
              <w:rPr>
                <w:sz w:val="19"/>
              </w:rPr>
              <w:t>«Рамсес II. Личный портрет царя. Такие статуи ставили в залах дворца, где правитель видел себя каждый день»</w:t>
            </w:r>
          </w:p>
        </w:tc>
        <w:tc>
          <w:tcPr>
            <w:tcW w:type="dxa" w:w="3248"/>
          </w:tcPr>
          <w:p>
            <w:pPr>
              <w:spacing w:after="40"/>
            </w:pPr>
            <w:r>
              <w:rPr>
                <w:sz w:val="19"/>
              </w:rPr>
              <w:t>Одиннадцать метров не встают в зал; черты укрупнены под взгляд издали и снизу</w:t>
            </w:r>
          </w:p>
        </w:tc>
      </w:tr>
      <w:tr>
        <w:tc>
          <w:tcPr>
            <w:tcW w:type="dxa" w:w="3248"/>
          </w:tcPr>
          <w:p>
            <w:pPr>
              <w:spacing w:after="40"/>
            </w:pPr>
            <w:r>
              <w:rPr>
                <w:sz w:val="19"/>
              </w:rPr>
              <w:t>2. Триада</w:t>
            </w:r>
          </w:p>
        </w:tc>
        <w:tc>
          <w:tcPr>
            <w:tcW w:type="dxa" w:w="3248"/>
          </w:tcPr>
          <w:p>
            <w:pPr>
              <w:spacing w:after="40"/>
            </w:pPr>
            <w:r>
              <w:rPr>
                <w:sz w:val="19"/>
              </w:rPr>
              <w:t>«Царь и двое жрецов в масках богов. Правитель выше их на голову»</w:t>
            </w:r>
          </w:p>
        </w:tc>
        <w:tc>
          <w:tcPr>
            <w:tcW w:type="dxa" w:w="3248"/>
          </w:tcPr>
          <w:p>
            <w:pPr>
              <w:spacing w:after="40"/>
            </w:pPr>
            <w:r>
              <w:rPr>
                <w:sz w:val="19"/>
              </w:rPr>
              <w:t>Три фигуры одного роста вырублены из одного блока; по краям боги, а не жрецы</w:t>
            </w:r>
          </w:p>
        </w:tc>
      </w:tr>
      <w:tr>
        <w:tc>
          <w:tcPr>
            <w:tcW w:type="dxa" w:w="3248"/>
          </w:tcPr>
          <w:p>
            <w:pPr>
              <w:spacing w:after="40"/>
            </w:pPr>
            <w:r>
              <w:rPr>
                <w:sz w:val="19"/>
              </w:rPr>
              <w:t>3. Кресло</w:t>
            </w:r>
          </w:p>
        </w:tc>
        <w:tc>
          <w:tcPr>
            <w:tcW w:type="dxa" w:w="3248"/>
          </w:tcPr>
          <w:p>
            <w:pPr>
              <w:spacing w:after="40"/>
            </w:pPr>
            <w:r>
              <w:rPr>
                <w:sz w:val="19"/>
              </w:rPr>
              <w:t>«Парадное кресло царицы. Дерево дошло до нас целиком; кресло возили на низких колёсах»</w:t>
            </w:r>
          </w:p>
        </w:tc>
        <w:tc>
          <w:tcPr>
            <w:tcW w:type="dxa" w:w="3248"/>
          </w:tcPr>
          <w:p>
            <w:pPr>
              <w:spacing w:after="40"/>
            </w:pPr>
            <w:r>
              <w:rPr>
                <w:sz w:val="19"/>
              </w:rPr>
              <w:t>Осей и колёс нет, есть две жерди; подлинна золотая обшивка, дерево новое</w:t>
            </w:r>
          </w:p>
        </w:tc>
      </w:tr>
      <w:tr>
        <w:tc>
          <w:tcPr>
            <w:tcW w:type="dxa" w:w="3248"/>
          </w:tcPr>
          <w:p>
            <w:pPr>
              <w:spacing w:after="40"/>
            </w:pPr>
            <w:r>
              <w:rPr>
                <w:sz w:val="19"/>
              </w:rPr>
              <w:t>4. Каи</w:t>
            </w:r>
          </w:p>
        </w:tc>
        <w:tc>
          <w:tcPr>
            <w:tcW w:type="dxa" w:w="3248"/>
          </w:tcPr>
          <w:p>
            <w:pPr>
              <w:spacing w:after="40"/>
            </w:pPr>
            <w:r>
              <w:rPr>
                <w:sz w:val="19"/>
              </w:rPr>
              <w:t>«Вельможа Каи и двое слуг. Слуги стоят поодаль, руки опущены»</w:t>
            </w:r>
          </w:p>
        </w:tc>
        <w:tc>
          <w:tcPr>
            <w:tcW w:type="dxa" w:w="3248"/>
          </w:tcPr>
          <w:p>
            <w:pPr>
              <w:spacing w:after="40"/>
            </w:pPr>
            <w:r>
              <w:rPr>
                <w:sz w:val="19"/>
              </w:rPr>
              <w:t>Сын стоит у ноги отца, дочь сидит на корточках и обнимает его ногу; это дети, а не слуги</w:t>
            </w:r>
          </w:p>
        </w:tc>
      </w:tr>
      <w:tr>
        <w:tc>
          <w:tcPr>
            <w:tcW w:type="dxa" w:w="3248"/>
          </w:tcPr>
          <w:p>
            <w:pPr>
              <w:spacing w:after="40"/>
            </w:pPr>
            <w:r>
              <w:rPr>
                <w:sz w:val="19"/>
              </w:rPr>
              <w:t>5. Трон</w:t>
            </w:r>
          </w:p>
        </w:tc>
        <w:tc>
          <w:tcPr>
            <w:tcW w:type="dxa" w:w="3248"/>
          </w:tcPr>
          <w:p>
            <w:pPr>
              <w:spacing w:after="40"/>
            </w:pPr>
            <w:r>
              <w:rPr>
                <w:sz w:val="19"/>
              </w:rPr>
              <w:t>«Золотой трон. На спинке — царь и его бог»</w:t>
            </w:r>
          </w:p>
        </w:tc>
        <w:tc>
          <w:tcPr>
            <w:tcW w:type="dxa" w:w="3248"/>
          </w:tcPr>
          <w:p>
            <w:pPr>
              <w:spacing w:after="40"/>
            </w:pPr>
            <w:r>
              <w:rPr>
                <w:sz w:val="19"/>
              </w:rPr>
              <w:t>Под диском двое: царь и его жена; вторая фигура убрана при ретуши</w:t>
            </w:r>
          </w:p>
        </w:tc>
      </w:tr>
      <w:tr>
        <w:tc>
          <w:tcPr>
            <w:tcW w:type="dxa" w:w="3248"/>
          </w:tcPr>
          <w:p>
            <w:pPr>
              <w:spacing w:after="40"/>
            </w:pPr>
            <w:r>
              <w:rPr>
                <w:sz w:val="19"/>
              </w:rPr>
              <w:t>6. Маска</w:t>
            </w:r>
          </w:p>
        </w:tc>
        <w:tc>
          <w:tcPr>
            <w:tcW w:type="dxa" w:w="3248"/>
          </w:tcPr>
          <w:p>
            <w:pPr>
              <w:spacing w:after="40"/>
            </w:pPr>
            <w:r>
              <w:rPr>
                <w:sz w:val="19"/>
              </w:rPr>
              <w:t>«Десять килограммов золота — и лёгкое деревянное основание под ним»</w:t>
            </w:r>
          </w:p>
        </w:tc>
        <w:tc>
          <w:tcPr>
            <w:tcW w:type="dxa" w:w="3248"/>
          </w:tcPr>
          <w:p>
            <w:pPr>
              <w:spacing w:after="40"/>
            </w:pPr>
            <w:r>
              <w:rPr>
                <w:sz w:val="19"/>
              </w:rPr>
              <w:t>Две кованые золотые пластины, больше десяти килограммов; дерева в маске нет</w:t>
            </w:r>
          </w:p>
        </w:tc>
      </w:tr>
    </w:tbl>
    <w:p>
      <w:pPr>
        <w:spacing w:after="80"/>
      </w:pPr>
    </w:p>
    <w:p>
      <w:pPr>
        <w:pStyle w:val="Heading4"/>
      </w:pPr>
      <w:r>
        <w:t>10.3. Шесть служебных записок спонсора (по одной на команду)</w:t>
      </w:r>
    </w:p>
    <w:p>
      <w:r>
        <w:t>Один листок, машинописью, без обращения.</w:t>
      </w:r>
    </w:p>
    <w:p>
      <w:pPr>
        <w:ind w:left="340"/>
      </w:pPr>
      <w:r>
        <w:rPr>
          <w:b/>
          <w:i/>
          <w:color w:val="555555"/>
        </w:rPr>
        <w:t>1.</w:t>
      </w:r>
      <w:r>
        <w:rPr>
          <w:i/>
          <w:color w:val="555555"/>
        </w:rPr>
        <w:t xml:space="preserve"> «Колосс — на обложку. Подпись про величие, вес крупной цифрой. Историю переезда убрать, она отвлекает». </w:t>
      </w:r>
      <w:r>
        <w:rPr>
          <w:b/>
          <w:i/>
          <w:color w:val="555555"/>
        </w:rPr>
        <w:t>2.</w:t>
      </w:r>
      <w:r>
        <w:rPr>
          <w:i/>
          <w:color w:val="555555"/>
        </w:rPr>
        <w:t xml:space="preserve"> «Триаду дать разворотом. Богов не объяснять: читателю нужен царь». </w:t>
      </w:r>
      <w:r>
        <w:rPr>
          <w:b/>
          <w:i/>
          <w:color w:val="555555"/>
        </w:rPr>
        <w:t>3.</w:t>
      </w:r>
      <w:r>
        <w:rPr>
          <w:i/>
          <w:color w:val="555555"/>
        </w:rPr>
        <w:t xml:space="preserve"> «Кресло оставить, историю владелицы снять. Имя царицы читателю ничего не говорит». </w:t>
      </w:r>
      <w:r>
        <w:rPr>
          <w:b/>
          <w:i/>
          <w:color w:val="555555"/>
        </w:rPr>
        <w:t>4.</w:t>
      </w:r>
      <w:r>
        <w:rPr>
          <w:i/>
          <w:color w:val="555555"/>
        </w:rPr>
        <w:t xml:space="preserve"> «Группу Каи снять с макета. Частное лицо, известняк, никакого золота — это не наша выставка». </w:t>
      </w:r>
      <w:r>
        <w:rPr>
          <w:b/>
          <w:i/>
          <w:color w:val="555555"/>
        </w:rPr>
        <w:t>5.</w:t>
      </w:r>
      <w:r>
        <w:rPr>
          <w:i/>
          <w:color w:val="555555"/>
        </w:rPr>
        <w:t xml:space="preserve"> «Трон — на разворот. Вторую фигуру на спинке убрать при ретуши, она путает читателя». </w:t>
      </w:r>
      <w:r>
        <w:rPr>
          <w:b/>
          <w:i/>
          <w:color w:val="555555"/>
        </w:rPr>
        <w:t>6.</w:t>
      </w:r>
      <w:r>
        <w:rPr>
          <w:i/>
          <w:color w:val="555555"/>
        </w:rPr>
        <w:t xml:space="preserve"> «Маска — последняя страница. Подпись: главное сокровище страны. Цену не указывать, но подвести к ней».</w:t>
      </w:r>
    </w:p>
    <w:p>
      <w:pPr>
        <w:pStyle w:val="Heading4"/>
      </w:pPr>
      <w:r>
        <w:t>10.4. Второе письмо автора (кофе-пауза)</w:t>
      </w:r>
    </w:p>
    <w:p>
      <w:r>
        <w:t>Один лист на команду, от руки.</w:t>
      </w:r>
    </w:p>
    <w:p>
      <w:pPr>
        <w:ind w:left="340"/>
      </w:pPr>
      <w:r>
        <w:rPr>
          <w:i/>
          <w:color w:val="555555"/>
        </w:rPr>
        <w:t>«Коллеги, если вы читаете это в середине дня — значит, редакция ещё работает.  Я не пропал. Я ушёл сам.  За неделю до сдачи спонсор попросил меня переписать каталог: убрать всё, что не золото, и снять с макета маленькую известняковую группу — отца с двумя детьми. Он сказал, что частное лицо без золота — это не его выставка. Я отказался и забрал свою последнюю страницу с собой, чтобы её не переписали за меня.  Где она — узнаете к вечеру. Что на ней — только если дойдёте сами.  У вас впереди золото: трон и маска. Дойдите до него и посмотрите, кто за ним стоит. Не что, а кто.  А. К.»</w:t>
      </w:r>
    </w:p>
    <w:p>
      <w:pPr>
        <w:pStyle w:val="Heading4"/>
      </w:pPr>
      <w:r>
        <w:t>10.5. Записка на крышке кейса</w:t>
      </w:r>
    </w:p>
    <w:p>
      <w:r>
        <w:t>Крупно, от руки, читается вслух один раз.</w:t>
      </w:r>
    </w:p>
    <w:p>
      <w:pPr>
        <w:ind w:left="340"/>
      </w:pPr>
      <w:r>
        <w:rPr>
          <w:i/>
          <w:color w:val="555555"/>
        </w:rPr>
        <w:t>«Замок открывают только люди. Три числа — те, в которых вы сосчитали людей и никого больше. От меньшего к большему. А. К.»</w:t>
      </w:r>
    </w:p>
    <w:p>
      <w:r>
        <w:rPr>
          <w:b/>
        </w:rPr>
        <w:t>Разгадка для организатора.</w:t>
      </w:r>
      <w:r>
        <w:t xml:space="preserve"> Из шести строк бланка под правило подходят три: «ЛЮДЕЙ ПОД ДИСКОМ — 2» (трон), «ЛЮДЕЙ В ГРУППЕ — 3» (Каи) и «ЛЮДЕЙ В ЕГО РОСТ — 6» (колосс). Отсеиваются: триада (в блоке три фигуры, но людей среди них один), кресло (две жерди — вещь) и маска (две богини). </w:t>
      </w:r>
      <w:r>
        <w:rPr>
          <w:b/>
        </w:rPr>
        <w:t>Код 2–3–6.</w:t>
      </w:r>
      <w:r>
        <w:t xml:space="preserve"> Порядок обхода на код не влияет: числа идут по возрастанию.</w:t>
      </w:r>
    </w:p>
    <w:p>
      <w:pPr>
        <w:pStyle w:val="Heading4"/>
      </w:pPr>
      <w:r>
        <w:t>10.6. Последняя страница автора (в кейсе)</w:t>
      </w:r>
    </w:p>
    <w:p>
      <w:pPr>
        <w:ind w:left="340"/>
      </w:pPr>
      <w:r>
        <w:rPr>
          <w:b/>
          <w:i/>
          <w:color w:val="555555"/>
        </w:rPr>
        <w:t>ПОСЛЕДНЯЯ СТРАНИЦА</w:t>
      </w:r>
      <w:r>
        <w:rPr>
          <w:i/>
          <w:color w:val="555555"/>
        </w:rPr>
        <w:t xml:space="preserve"> Не золото. Люди, которые его делали и носили. </w:t>
      </w:r>
      <w:r>
        <w:rPr>
          <w:i/>
          <w:color w:val="555555"/>
        </w:rPr>
        <w:t>(ниже — шесть пустых рамок)</w:t>
      </w:r>
    </w:p>
    <w:p>
      <w:pPr>
        <w:pStyle w:val="Heading4"/>
      </w:pPr>
      <w:r>
        <w:t>10.7. Письмо автора (в кейсе, читается вслух в финале)</w:t>
      </w:r>
    </w:p>
    <w:p>
      <w:pPr>
        <w:ind w:left="340"/>
      </w:pPr>
      <w:r>
        <w:rPr>
          <w:i/>
          <w:color w:val="555555"/>
        </w:rPr>
        <w:t>«Если вы это читаете — вы сняли шесть замков. Значит, вас было шесть редакций, и ни одна не открыла бы кейс в одиночку.  Двадцать лет я повторяю студентам: подпись важнее золота. Мне предложили заменить шесть подписей на одну — на цену металла. Я унёс страницу, потому что переписать можно текст, но не то, что человек увидел своими глазами.  Страница пустая не по забывчивости. Я оставил на ней одну строку и шесть рамок. Строка моя. Рамки ваши.  А. К.»</w:t>
      </w:r>
    </w:p>
    <w:p>
      <w:pPr>
        <w:pStyle w:val="Heading4"/>
      </w:pPr>
      <w:r>
        <w:t>10.8. Финальная реплика Главного редактора</w:t>
      </w:r>
    </w:p>
    <w:p>
      <w:pPr>
        <w:ind w:left="340"/>
      </w:pPr>
      <w:r>
        <w:rPr>
          <w:i/>
          <w:color w:val="555555"/>
        </w:rPr>
        <w:t>«Коллеги, последняя страница пропала не потому, что исчезло ещё одно сокровище. Исчезла связь между вещами и людьми.  Сегодня вы её вернули. В одиннадцатиметровой статуе вы увидели шестерых таких, как вы. В маленькой известняковой группе — отца с двумя детьми. За золотой поверхностью трона — руки нескольких мастеров. А на маске — лицо, сделанное не для дня.  Шесть предметов, шесть подписей. Могло быть иначе — но сегодня вы увидели именно это, и в печать уходит ваша страница».</w:t>
      </w:r>
    </w:p>
    <w:p>
      <w:pPr>
        <w:pStyle w:val="Heading4"/>
      </w:pPr>
      <w:r>
        <w:t>10.9. Карточка правил (в папке каждой команды)</w:t>
      </w:r>
    </w:p>
    <w:p>
      <w:pPr>
        <w:ind w:left="340"/>
      </w:pPr>
      <w:r>
        <w:rPr>
          <w:i/>
          <w:color w:val="555555"/>
        </w:rPr>
        <w:t xml:space="preserve">«Наши два правила. </w:t>
      </w:r>
      <w:r>
        <w:rPr>
          <w:b/>
          <w:i/>
          <w:color w:val="555555"/>
        </w:rPr>
        <w:t>Версия команды записывается до справки.</w:t>
      </w:r>
      <w:r>
        <w:rPr>
          <w:i/>
          <w:color w:val="555555"/>
        </w:rPr>
        <w:t xml:space="preserve"> Справка выдаётся запечатанной и открывается после — так чтение становится проверкой, а не ответом. </w:t>
      </w:r>
      <w:r>
        <w:rPr>
          <w:b/>
          <w:i/>
          <w:color w:val="555555"/>
        </w:rPr>
        <w:t>У витрины смотрим, в стороне решаем.</w:t>
      </w:r>
      <w:r>
        <w:rPr>
          <w:i/>
          <w:color w:val="555555"/>
        </w:rPr>
        <w:t xml:space="preserve"> Пять–семь минут наблюдения стоя, двенадцать–пятнадцать минут работы с папкой в зоне отдыха. Ошибиться можно. Остаться без развязки — нельзя».</w:t>
      </w:r>
    </w:p>
    <w:p>
      <w:pPr>
        <w:spacing w:before="120" w:after="120"/>
        <w:pBdr>
          <w:bottom w:val="single" w:sz="4" w:space="1" w:color="C8BFD4"/>
        </w:pBdr>
      </w:pPr>
    </w:p>
    <w:p>
      <w:pPr>
        <w:pStyle w:val="Heading3"/>
      </w:pPr>
      <w:r>
        <w:t>11. Если ответ не получился</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Ситуация</w:t>
            </w:r>
          </w:p>
        </w:tc>
        <w:tc>
          <w:tcPr>
            <w:tcW w:type="dxa" w:w="4872"/>
            <w:shd w:fill="EFE9F5"/>
          </w:tcPr>
          <w:p>
            <w:pPr>
              <w:spacing w:after="40"/>
            </w:pPr>
            <w:r>
              <w:rPr>
                <w:b/>
                <w:sz w:val="19"/>
              </w:rPr>
              <w:t>Ход гида и помощника</w:t>
            </w:r>
          </w:p>
        </w:tc>
      </w:tr>
      <w:tr>
        <w:tc>
          <w:tcPr>
            <w:tcW w:type="dxa" w:w="4872"/>
          </w:tcPr>
          <w:p>
            <w:pPr>
              <w:spacing w:after="40"/>
            </w:pPr>
            <w:r>
              <w:rPr>
                <w:sz w:val="19"/>
              </w:rPr>
              <w:t>Команда насчитала у колосса пять или семь</w:t>
            </w:r>
          </w:p>
        </w:tc>
        <w:tc>
          <w:tcPr>
            <w:tcW w:type="dxa" w:w="4872"/>
          </w:tcPr>
          <w:p>
            <w:pPr>
              <w:spacing w:after="40"/>
            </w:pPr>
            <w:r>
              <w:rPr>
                <w:sz w:val="19"/>
              </w:rPr>
              <w:t>Справка даёт высоту; помощник просит разделить одиннадцать метров на деление мерки при всех. Печать ставится на исправленную строку</w:t>
            </w:r>
          </w:p>
        </w:tc>
      </w:tr>
      <w:tr>
        <w:tc>
          <w:tcPr>
            <w:tcW w:type="dxa" w:w="4872"/>
          </w:tcPr>
          <w:p>
            <w:pPr>
              <w:spacing w:after="40"/>
            </w:pPr>
            <w:r>
              <w:rPr>
                <w:sz w:val="19"/>
              </w:rPr>
              <w:t>Команда сопоставила карточки с отдельными Птахом и Сехмет, а не с блоком</w:t>
            </w:r>
          </w:p>
        </w:tc>
        <w:tc>
          <w:tcPr>
            <w:tcW w:type="dxa" w:w="4872"/>
          </w:tcPr>
          <w:p>
            <w:pPr>
              <w:spacing w:after="40"/>
            </w:pPr>
            <w:r>
              <w:rPr>
                <w:sz w:val="19"/>
              </w:rPr>
              <w:t>Помощник подходит и физически показывает границы блока: «Считаем только то, что вырублено из одного камня». Наблюдение повторяется, время берётся из рассказа гида</w:t>
            </w:r>
          </w:p>
        </w:tc>
      </w:tr>
      <w:tr>
        <w:tc>
          <w:tcPr>
            <w:tcW w:type="dxa" w:w="4872"/>
          </w:tcPr>
          <w:p>
            <w:pPr>
              <w:spacing w:after="40"/>
            </w:pPr>
            <w:r>
              <w:rPr>
                <w:sz w:val="19"/>
              </w:rPr>
              <w:t>Фрагменты на оборотах не складываются во фразу</w:t>
            </w:r>
          </w:p>
        </w:tc>
        <w:tc>
          <w:tcPr>
            <w:tcW w:type="dxa" w:w="4872"/>
          </w:tcPr>
          <w:p>
            <w:pPr>
              <w:spacing w:after="40"/>
            </w:pPr>
            <w:r>
              <w:rPr>
                <w:sz w:val="19"/>
              </w:rPr>
              <w:t>Помощник: «Поменяйте местами две крайние карточки и прочтите снова». Если и это не помогло — показывает первую карточку, остальные команда ставит сама</w:t>
            </w:r>
          </w:p>
        </w:tc>
      </w:tr>
      <w:tr>
        <w:tc>
          <w:tcPr>
            <w:tcW w:type="dxa" w:w="4872"/>
          </w:tcPr>
          <w:p>
            <w:pPr>
              <w:spacing w:after="40"/>
            </w:pPr>
            <w:r>
              <w:rPr>
                <w:sz w:val="19"/>
              </w:rPr>
              <w:t>Команда выбрала колёса у кресла</w:t>
            </w:r>
          </w:p>
        </w:tc>
        <w:tc>
          <w:tcPr>
            <w:tcW w:type="dxa" w:w="4872"/>
          </w:tcPr>
          <w:p>
            <w:pPr>
              <w:spacing w:after="40"/>
            </w:pPr>
            <w:r>
              <w:rPr>
                <w:sz w:val="19"/>
              </w:rPr>
              <w:t>Гид: «Покажите мне ось». Команда не находит — и сама вычёркивает вариант. Подсказка про низ предмета даётся сразу</w:t>
            </w:r>
          </w:p>
        </w:tc>
      </w:tr>
      <w:tr>
        <w:tc>
          <w:tcPr>
            <w:tcW w:type="dxa" w:w="4872"/>
          </w:tcPr>
          <w:p>
            <w:pPr>
              <w:spacing w:after="40"/>
            </w:pPr>
            <w:r>
              <w:rPr>
                <w:sz w:val="19"/>
              </w:rPr>
              <w:t>У группы Каи команда нашла одно расхождение из трёх</w:t>
            </w:r>
          </w:p>
        </w:tc>
        <w:tc>
          <w:tcPr>
            <w:tcW w:type="dxa" w:w="4872"/>
          </w:tcPr>
          <w:p>
            <w:pPr>
              <w:spacing w:after="40"/>
            </w:pPr>
            <w:r>
              <w:rPr>
                <w:sz w:val="19"/>
              </w:rPr>
              <w:t>Помощник закрывает ладонью верх рисунка: «Сравните только нижнюю половину». Улику и слово команда получает после разбора</w:t>
            </w:r>
          </w:p>
        </w:tc>
      </w:tr>
      <w:tr>
        <w:tc>
          <w:tcPr>
            <w:tcW w:type="dxa" w:w="4872"/>
          </w:tcPr>
          <w:p>
            <w:pPr>
              <w:spacing w:after="40"/>
            </w:pPr>
            <w:r>
              <w:rPr>
                <w:sz w:val="19"/>
              </w:rPr>
              <w:t>Команда поверила слову «деревянное» в подписи к маске</w:t>
            </w:r>
          </w:p>
        </w:tc>
        <w:tc>
          <w:tcPr>
            <w:tcW w:type="dxa" w:w="4872"/>
          </w:tcPr>
          <w:p>
            <w:pPr>
              <w:spacing w:after="40"/>
            </w:pPr>
            <w:r>
              <w:rPr>
                <w:sz w:val="19"/>
              </w:rPr>
              <w:t>Гид произносит такт про две кованые пластины в разборе, как и положено, и добавляет: «Вывод с прошлого предмета сюда не переносится». Отметка «Поймавшие нас на слове» в этом случае не выдаётся, развязка не меняется</w:t>
            </w:r>
          </w:p>
        </w:tc>
      </w:tr>
      <w:tr>
        <w:tc>
          <w:tcPr>
            <w:tcW w:type="dxa" w:w="4872"/>
          </w:tcPr>
          <w:p>
            <w:pPr>
              <w:spacing w:after="40"/>
            </w:pPr>
            <w:r>
              <w:rPr>
                <w:sz w:val="19"/>
              </w:rPr>
              <w:t>Очередь у трона или маски больше расчётной</w:t>
            </w:r>
          </w:p>
        </w:tc>
        <w:tc>
          <w:tcPr>
            <w:tcW w:type="dxa" w:w="4872"/>
          </w:tcPr>
          <w:p>
            <w:pPr>
              <w:spacing w:after="40"/>
            </w:pPr>
            <w:r>
              <w:rPr>
                <w:sz w:val="19"/>
              </w:rPr>
              <w:t>Наблюдение сокращается до пяти минут, работа с папкой идёт в зоне отдыха и удлиняется; «седьмой предмет» команда пишет в очереди</w:t>
            </w:r>
          </w:p>
        </w:tc>
      </w:tr>
      <w:tr>
        <w:tc>
          <w:tcPr>
            <w:tcW w:type="dxa" w:w="4872"/>
          </w:tcPr>
          <w:p>
            <w:pPr>
              <w:spacing w:after="40"/>
            </w:pPr>
            <w:r>
              <w:rPr>
                <w:sz w:val="19"/>
              </w:rPr>
              <w:t>Замок не открылся у одной команды</w:t>
            </w:r>
          </w:p>
        </w:tc>
        <w:tc>
          <w:tcPr>
            <w:tcW w:type="dxa" w:w="4872"/>
          </w:tcPr>
          <w:p>
            <w:pPr>
              <w:spacing w:after="40"/>
            </w:pPr>
            <w:r>
              <w:rPr>
                <w:sz w:val="19"/>
              </w:rPr>
              <w:t>Две минуты общая сверка бланков вслух. После двух минут главный редактор снимает замок мастер-ключом и говорит: «Ошибиться можно. Остаться без развязки — нельзя»</w:t>
            </w:r>
          </w:p>
        </w:tc>
      </w:tr>
      <w:tr>
        <w:tc>
          <w:tcPr>
            <w:tcW w:type="dxa" w:w="4872"/>
          </w:tcPr>
          <w:p>
            <w:pPr>
              <w:spacing w:after="40"/>
            </w:pPr>
            <w:r>
              <w:rPr>
                <w:sz w:val="19"/>
              </w:rPr>
              <w:t>Замок не открылся у трёх и более команд</w:t>
            </w:r>
          </w:p>
        </w:tc>
        <w:tc>
          <w:tcPr>
            <w:tcW w:type="dxa" w:w="4872"/>
          </w:tcPr>
          <w:p>
            <w:pPr>
              <w:spacing w:after="40"/>
            </w:pPr>
            <w:r>
              <w:rPr>
                <w:sz w:val="19"/>
              </w:rPr>
              <w:t>Главный редактор читает правило второй раз и произносит одну фразу: «Боги и вещи в код не идут». Дальше — те же две минуты</w:t>
            </w:r>
          </w:p>
        </w:tc>
      </w:tr>
      <w:tr>
        <w:tc>
          <w:tcPr>
            <w:tcW w:type="dxa" w:w="4872"/>
          </w:tcPr>
          <w:p>
            <w:pPr>
              <w:spacing w:after="40"/>
            </w:pPr>
            <w:r>
              <w:rPr>
                <w:sz w:val="19"/>
              </w:rPr>
              <w:t>Поток опаздывает к 03:30</w:t>
            </w:r>
          </w:p>
        </w:tc>
        <w:tc>
          <w:tcPr>
            <w:tcW w:type="dxa" w:w="4872"/>
          </w:tcPr>
          <w:p>
            <w:pPr>
              <w:spacing w:after="40"/>
            </w:pPr>
            <w:r>
              <w:rPr>
                <w:sz w:val="19"/>
              </w:rPr>
              <w:t>Общая часть начинается со вскрытия конвертов, а снятие замков переносится на 03:37 — координатор предупреждает главного редактора по связи на переходе</w:t>
            </w:r>
          </w:p>
        </w:tc>
      </w:tr>
      <w:tr>
        <w:tc>
          <w:tcPr>
            <w:tcW w:type="dxa" w:w="4872"/>
          </w:tcPr>
          <w:p>
            <w:pPr>
              <w:spacing w:after="40"/>
            </w:pPr>
            <w:r>
              <w:rPr>
                <w:sz w:val="19"/>
              </w:rPr>
              <w:t>Гость не хочет говорить вслух</w:t>
            </w:r>
          </w:p>
        </w:tc>
        <w:tc>
          <w:tcPr>
            <w:tcW w:type="dxa" w:w="4872"/>
          </w:tcPr>
          <w:p>
            <w:pPr>
              <w:spacing w:after="40"/>
            </w:pPr>
            <w:r>
              <w:rPr>
                <w:sz w:val="19"/>
              </w:rPr>
              <w:t>Карточка «Право слова» передаётся соседу в любой момент; за команду у мольберта может прочитать помощник</w:t>
            </w:r>
          </w:p>
        </w:tc>
      </w:tr>
      <w:tr>
        <w:tc>
          <w:tcPr>
            <w:tcW w:type="dxa" w:w="4872"/>
          </w:tcPr>
          <w:p>
            <w:pPr>
              <w:spacing w:after="40"/>
            </w:pPr>
            <w:r>
              <w:rPr>
                <w:sz w:val="19"/>
              </w:rPr>
              <w:t>Предмет временно снят с экспозиции</w:t>
            </w:r>
          </w:p>
        </w:tc>
        <w:tc>
          <w:tcPr>
            <w:tcW w:type="dxa" w:w="4872"/>
          </w:tcPr>
          <w:p>
            <w:pPr>
              <w:spacing w:after="40"/>
            </w:pPr>
            <w:r>
              <w:rPr>
                <w:sz w:val="19"/>
              </w:rPr>
              <w:t>Станция заменяется заранее утверждённой запасной, карточки и справка перепечатываются, число и правило финала перепроверяются. Незаметная подмена исключена</w:t>
            </w:r>
          </w:p>
        </w:tc>
      </w:tr>
    </w:tbl>
    <w:p>
      <w:pPr>
        <w:spacing w:after="80"/>
      </w:pPr>
    </w:p>
    <w:p>
      <w:pPr>
        <w:spacing w:before="120" w:after="120"/>
        <w:pBdr>
          <w:bottom w:val="single" w:sz="4" w:space="1" w:color="C8BFD4"/>
        </w:pBdr>
      </w:pPr>
    </w:p>
    <w:p>
      <w:pPr>
        <w:pStyle w:val="Heading3"/>
      </w:pPr>
      <w:r>
        <w:t>12. Что подготовить на 30 гостей</w:t>
      </w:r>
    </w:p>
    <w:p>
      <w:r>
        <w:rPr>
          <w:b/>
        </w:rPr>
        <w:t>Спонсорская версия «Золото фараонов»</w:t>
      </w:r>
    </w:p>
    <w:p>
      <w:pPr>
        <w:pStyle w:val="ListBullet"/>
        <w:spacing w:after="60"/>
      </w:pPr>
      <w:r>
        <w:t>1 страница А1 на мольберт: шесть фотографий и шесть подписей, поле рассчитано под шесть карточек А5</w:t>
      </w:r>
    </w:p>
    <w:p>
      <w:pPr>
        <w:pStyle w:val="ListBullet"/>
        <w:spacing w:after="60"/>
      </w:pPr>
      <w:r>
        <w:t>6 папок «Золото фараонов» по 6 разворотов — итого 36 разворотов, плюс запасной комплект</w:t>
      </w:r>
    </w:p>
    <w:p>
      <w:pPr>
        <w:pStyle w:val="ListBullet"/>
        <w:spacing w:after="60"/>
      </w:pPr>
      <w:r>
        <w:t>6 служебных записок (шесть разных текстов), 6 обложек для нулевого разворота</w:t>
      </w:r>
    </w:p>
    <w:p>
      <w:r>
        <w:rPr>
          <w:b/>
        </w:rPr>
        <w:t>Папки редакции</w:t>
      </w:r>
    </w:p>
    <w:p>
      <w:pPr>
        <w:pStyle w:val="ListBullet"/>
        <w:spacing w:after="60"/>
      </w:pPr>
      <w:r>
        <w:t>36 запечатанных справок консультанта (6 на команду), плюс запасной комплект</w:t>
      </w:r>
    </w:p>
    <w:p>
      <w:pPr>
        <w:pStyle w:val="ListBullet"/>
        <w:spacing w:after="60"/>
      </w:pPr>
      <w:r>
        <w:t>36 пустых конвертов с названиями станций и клеевая лента</w:t>
      </w:r>
    </w:p>
    <w:p>
      <w:pPr>
        <w:pStyle w:val="ListBullet"/>
        <w:spacing w:after="60"/>
      </w:pPr>
      <w:r>
        <w:t>6 бланков свидетельств, 6 карт деталей на каждую станцию (36 штук), 6 мерок редакции</w:t>
      </w:r>
    </w:p>
    <w:p>
      <w:pPr>
        <w:pStyle w:val="ListBullet"/>
        <w:spacing w:after="60"/>
      </w:pPr>
      <w:r>
        <w:t>6 комплектов по 3 карточки персонажей с фрагментами фразы на оборотах (станция 2)</w:t>
      </w:r>
    </w:p>
    <w:p>
      <w:pPr>
        <w:pStyle w:val="ListBullet"/>
        <w:spacing w:after="60"/>
      </w:pPr>
      <w:r>
        <w:t>6 комплектов по 3 реконструкции с предсказаниями (станция 3)</w:t>
      </w:r>
    </w:p>
    <w:p>
      <w:pPr>
        <w:pStyle w:val="ListBullet"/>
        <w:spacing w:after="60"/>
      </w:pPr>
      <w:r>
        <w:t>6 схем-слоёнок (станция 5), 6 карточек трёх назначений и 6 бланков подписи (станция 6)</w:t>
      </w:r>
    </w:p>
    <w:p>
      <w:pPr>
        <w:pStyle w:val="ListBullet"/>
        <w:spacing w:after="60"/>
      </w:pPr>
      <w:r>
        <w:t>6 карточек «Право слова», 6 карточек правил, 6 карточек А5 для финальных подписей</w:t>
      </w:r>
    </w:p>
    <w:p>
      <w:pPr>
        <w:pStyle w:val="ListBullet"/>
        <w:spacing w:after="60"/>
      </w:pPr>
      <w:r>
        <w:t>30 карандашей, 6 красных карандашей проверяющим</w:t>
      </w:r>
    </w:p>
    <w:p>
      <w:r>
        <w:rPr>
          <w:b/>
        </w:rPr>
        <w:t>Кейс и финал</w:t>
      </w:r>
    </w:p>
    <w:p>
      <w:pPr>
        <w:pStyle w:val="ListBullet"/>
        <w:spacing w:after="60"/>
      </w:pPr>
      <w:r>
        <w:t>Кейс редакции, 6 навесных замков с трёхдисковым набором, мастер-ключ у главного редактора</w:t>
      </w:r>
    </w:p>
    <w:p>
      <w:pPr>
        <w:pStyle w:val="ListBullet"/>
        <w:spacing w:after="60"/>
      </w:pPr>
      <w:r>
        <w:t>Письмо автора и последняя страница с одной строкой и шестью рамками</w:t>
      </w:r>
    </w:p>
    <w:p>
      <w:pPr>
        <w:pStyle w:val="ListBullet"/>
        <w:spacing w:after="60"/>
      </w:pPr>
      <w:r>
        <w:t>Записка на крышку кейса, мольберт, печать редакции и подушечка</w:t>
      </w:r>
    </w:p>
    <w:p>
      <w:pPr>
        <w:pStyle w:val="ListBullet"/>
        <w:spacing w:after="60"/>
      </w:pPr>
      <w:r>
        <w:t>6 конвертов со вторым письмом автора</w:t>
      </w:r>
    </w:p>
    <w:p>
      <w:pPr>
        <w:pStyle w:val="ListBullet"/>
        <w:spacing w:after="60"/>
      </w:pPr>
      <w:r>
        <w:t>30 памятных мини-страниц, 30 фрагментов солнечной печати</w:t>
      </w:r>
    </w:p>
    <w:p>
      <w:r>
        <w:rPr>
          <w:b/>
        </w:rPr>
        <w:t>Еда, вода, техника</w:t>
      </w:r>
    </w:p>
    <w:p>
      <w:pPr>
        <w:pStyle w:val="ListBullet"/>
        <w:spacing w:after="60"/>
      </w:pPr>
      <w:r>
        <w:t xml:space="preserve">Вода на маршруте у координатора; кофе-пауза с перекусом на 30 человек — </w:t>
      </w:r>
      <w:r>
        <w:rPr>
          <w:b/>
        </w:rPr>
        <w:t>в базовом пакете</w:t>
      </w:r>
    </w:p>
    <w:p>
      <w:pPr>
        <w:pStyle w:val="ListBullet"/>
        <w:spacing w:after="60"/>
      </w:pPr>
      <w:r>
        <w:t>6 столов и 30 стульев в зале финала</w:t>
      </w:r>
    </w:p>
    <w:p>
      <w:r>
        <w:rPr>
          <w:b/>
        </w:rPr>
        <w:t>Что проверяется до бронирования</w:t>
      </w:r>
    </w:p>
    <w:p>
      <w:pPr>
        <w:pStyle w:val="ListNumber"/>
        <w:spacing w:after="60"/>
      </w:pPr>
      <w:r>
        <w:t>Зал финала со столами и стульями: первым запросом — Конференц-центр GEM, вторым — Образовательный центр.</w:t>
      </w:r>
    </w:p>
    <w:p>
      <w:pPr>
        <w:pStyle w:val="ListNumber"/>
        <w:spacing w:after="60"/>
      </w:pPr>
      <w:r>
        <w:t>Кофе-пауза с перекусом и место, где её можно провести сидя.</w:t>
      </w:r>
    </w:p>
    <w:p>
      <w:pPr>
        <w:pStyle w:val="ListNumber"/>
        <w:spacing w:after="60"/>
      </w:pPr>
      <w:r>
        <w:t>Билеты с доступом в галереи Тутанхамона и правила съёмки в них.</w:t>
      </w:r>
    </w:p>
    <w:p>
      <w:pPr>
        <w:pStyle w:val="ListNumber"/>
        <w:spacing w:after="60"/>
      </w:pPr>
      <w:r>
        <w:t>Внос кейса, мольберта и листа А1 в зал финала.</w:t>
      </w:r>
    </w:p>
    <w:p>
      <w:pPr>
        <w:pStyle w:val="ListNumber"/>
        <w:spacing w:after="60"/>
      </w:pPr>
      <w:r>
        <w:t>Инвентарный номер маски у отдела коллекций GEM.</w:t>
      </w:r>
    </w:p>
    <w:p>
      <w:pPr>
        <w:pStyle w:val="ListNumber"/>
        <w:spacing w:after="60"/>
      </w:pPr>
      <w:r>
        <w:t>Порядок фигур в триаде слева направо с посетительской точки — под него печатаются обороты карточек.</w:t>
      </w:r>
    </w:p>
    <w:p>
      <w:pPr>
        <w:pStyle w:val="ListNumber"/>
        <w:spacing w:after="60"/>
      </w:pPr>
      <w:r>
        <w:t>Формулировка этикетки про сборку кресла Хетепхерес I — она уходит в справку дословно.</w:t>
      </w:r>
    </w:p>
    <w:p>
      <w:pPr>
        <w:pStyle w:val="ListNumber"/>
        <w:spacing w:after="60"/>
      </w:pPr>
      <w:r>
        <w:t>Доступный маршрут для гостей, которым сложно с лестницей: подъём на станции 2 заменяется лифтом, наблюдение идёт с верхней площадки.</w:t>
      </w:r>
    </w:p>
    <w:p>
      <w:pPr>
        <w:spacing w:before="120" w:after="120"/>
        <w:pBdr>
          <w:bottom w:val="single" w:sz="4" w:space="1" w:color="C8BFD4"/>
        </w:pBdr>
      </w:pPr>
    </w:p>
    <w:p>
      <w:pPr>
        <w:pStyle w:val="Heading3"/>
      </w:pPr>
      <w:r>
        <w:t>13. Масштаб</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Гостей</w:t>
            </w:r>
          </w:p>
        </w:tc>
        <w:tc>
          <w:tcPr>
            <w:tcW w:type="dxa" w:w="3248"/>
            <w:shd w:fill="EFE9F5"/>
          </w:tcPr>
          <w:p>
            <w:pPr>
              <w:spacing w:after="40"/>
            </w:pPr>
            <w:r>
              <w:rPr>
                <w:b/>
                <w:sz w:val="19"/>
              </w:rPr>
              <w:t>Команд</w:t>
            </w:r>
          </w:p>
        </w:tc>
        <w:tc>
          <w:tcPr>
            <w:tcW w:type="dxa" w:w="3248"/>
            <w:shd w:fill="EFE9F5"/>
          </w:tcPr>
          <w:p>
            <w:pPr>
              <w:spacing w:after="40"/>
            </w:pPr>
            <w:r>
              <w:rPr>
                <w:b/>
                <w:sz w:val="19"/>
              </w:rPr>
              <w:t>Как играем</w:t>
            </w:r>
          </w:p>
        </w:tc>
      </w:tr>
      <w:tr>
        <w:tc>
          <w:tcPr>
            <w:tcW w:type="dxa" w:w="3248"/>
          </w:tcPr>
          <w:p>
            <w:pPr>
              <w:spacing w:after="40"/>
            </w:pPr>
            <w:r>
              <w:rPr>
                <w:sz w:val="19"/>
              </w:rPr>
              <w:t>20</w:t>
            </w:r>
          </w:p>
        </w:tc>
        <w:tc>
          <w:tcPr>
            <w:tcW w:type="dxa" w:w="3248"/>
          </w:tcPr>
          <w:p>
            <w:pPr>
              <w:spacing w:after="40"/>
            </w:pPr>
            <w:r>
              <w:rPr>
                <w:sz w:val="19"/>
              </w:rPr>
              <w:t>4 по 5</w:t>
            </w:r>
          </w:p>
        </w:tc>
        <w:tc>
          <w:tcPr>
            <w:tcW w:type="dxa" w:w="3248"/>
          </w:tcPr>
          <w:p>
            <w:pPr>
              <w:spacing w:after="40"/>
            </w:pPr>
            <w:r>
              <w:rPr>
                <w:sz w:val="19"/>
              </w:rPr>
              <w:t>2 потока. Кейс на четыре замка, правило то же, отсеивается три строки из шести. Штат 6: главный редактор, 2 гида, 2 помощника, координатор</w:t>
            </w:r>
          </w:p>
        </w:tc>
      </w:tr>
      <w:tr>
        <w:tc>
          <w:tcPr>
            <w:tcW w:type="dxa" w:w="3248"/>
          </w:tcPr>
          <w:p>
            <w:pPr>
              <w:spacing w:after="40"/>
            </w:pPr>
            <w:r>
              <w:rPr>
                <w:sz w:val="19"/>
              </w:rPr>
              <w:t>30</w:t>
            </w:r>
          </w:p>
        </w:tc>
        <w:tc>
          <w:tcPr>
            <w:tcW w:type="dxa" w:w="3248"/>
          </w:tcPr>
          <w:p>
            <w:pPr>
              <w:spacing w:after="40"/>
            </w:pPr>
            <w:r>
              <w:rPr>
                <w:sz w:val="19"/>
              </w:rPr>
              <w:t>6 по 5</w:t>
            </w:r>
          </w:p>
        </w:tc>
        <w:tc>
          <w:tcPr>
            <w:tcW w:type="dxa" w:w="3248"/>
          </w:tcPr>
          <w:p>
            <w:pPr>
              <w:spacing w:after="40"/>
            </w:pPr>
            <w:r>
              <w:rPr>
                <w:sz w:val="19"/>
              </w:rPr>
              <w:t>Базовый расчёт этой карты. Штат 8</w:t>
            </w:r>
          </w:p>
        </w:tc>
      </w:tr>
      <w:tr>
        <w:tc>
          <w:tcPr>
            <w:tcW w:type="dxa" w:w="3248"/>
          </w:tcPr>
          <w:p>
            <w:pPr>
              <w:spacing w:after="40"/>
            </w:pPr>
            <w:r>
              <w:rPr>
                <w:sz w:val="19"/>
              </w:rPr>
              <w:t>50</w:t>
            </w:r>
          </w:p>
        </w:tc>
        <w:tc>
          <w:tcPr>
            <w:tcW w:type="dxa" w:w="3248"/>
          </w:tcPr>
          <w:p>
            <w:pPr>
              <w:spacing w:after="40"/>
            </w:pPr>
            <w:r>
              <w:rPr>
                <w:sz w:val="19"/>
              </w:rPr>
              <w:t>10 по 5</w:t>
            </w:r>
          </w:p>
        </w:tc>
        <w:tc>
          <w:tcPr>
            <w:tcW w:type="dxa" w:w="3248"/>
          </w:tcPr>
          <w:p>
            <w:pPr>
              <w:spacing w:after="40"/>
            </w:pPr>
            <w:r>
              <w:rPr>
                <w:sz w:val="19"/>
              </w:rPr>
              <w:t>5 потоков по 10, интервал 10 минут, порядки внутри галерей разводятся на пять вариантов. Кейс на пять замков — по одному на поток, а не на команду; код набирает поток. У мольберта выступают пять голосов от потоков, остальные подписи крепят помощники. Штат 13</w:t>
            </w:r>
          </w:p>
        </w:tc>
      </w:tr>
      <w:tr>
        <w:tc>
          <w:tcPr>
            <w:tcW w:type="dxa" w:w="3248"/>
          </w:tcPr>
          <w:p>
            <w:pPr>
              <w:spacing w:after="40"/>
            </w:pPr>
            <w:r>
              <w:rPr>
                <w:sz w:val="19"/>
              </w:rPr>
              <w:t>100</w:t>
            </w:r>
          </w:p>
        </w:tc>
        <w:tc>
          <w:tcPr>
            <w:tcW w:type="dxa" w:w="3248"/>
          </w:tcPr>
          <w:p>
            <w:pPr>
              <w:spacing w:after="40"/>
            </w:pPr>
            <w:r>
              <w:rPr>
                <w:sz w:val="19"/>
              </w:rPr>
              <w:t>20 по 5</w:t>
            </w:r>
          </w:p>
        </w:tc>
        <w:tc>
          <w:tcPr>
            <w:tcW w:type="dxa" w:w="3248"/>
          </w:tcPr>
          <w:p>
            <w:pPr>
              <w:spacing w:after="40"/>
            </w:pPr>
            <w:r>
              <w:rPr>
                <w:sz w:val="19"/>
              </w:rPr>
              <w:t>Две волны по 50 в один день: 9:00 и 14:00, каждая со своим финалом. Общий финал на 100 — только если музей отдаёт зал нужной вместимости; решение принимается после подтверждения, а не на площадке</w:t>
            </w:r>
          </w:p>
        </w:tc>
      </w:tr>
    </w:tbl>
    <w:p>
      <w:pPr>
        <w:spacing w:after="80"/>
      </w:pPr>
    </w:p>
    <w:p>
      <w:r>
        <w:t>При двух волнах все бумажные комплекты печатаются на полное число команд: между волнами ничего не переиспользуется.</w:t>
      </w:r>
    </w:p>
    <w:p>
      <w:pPr>
        <w:spacing w:before="120" w:after="120"/>
        <w:pBdr>
          <w:bottom w:val="single" w:sz="4" w:space="1" w:color="C8BFD4"/>
        </w:pBdr>
      </w:pPr>
    </w:p>
    <w:p>
      <w:pPr>
        <w:pStyle w:val="Heading3"/>
      </w:pPr>
      <w:r>
        <w:t>14. Наши правила</w:t>
      </w:r>
    </w:p>
    <w:p>
      <w:r>
        <w:t>Одним списком и утвердительно — для администрации музея, юриста заказчика и гида.</w:t>
      </w:r>
    </w:p>
    <w:p>
      <w:pPr>
        <w:pStyle w:val="ListBullet"/>
        <w:spacing w:after="60"/>
      </w:pPr>
      <w:r>
        <w:t>Всё, к чему прикасаются гости, — наш реквизит: папки, развороты, карточки, конверты, кейс.</w:t>
      </w:r>
    </w:p>
    <w:p>
      <w:pPr>
        <w:pStyle w:val="ListBullet"/>
        <w:spacing w:after="60"/>
      </w:pPr>
      <w:r>
        <w:t>Витрины остаются витринами: экспонаты живут за стеклом, игра идёт с бумагой.</w:t>
      </w:r>
    </w:p>
    <w:p>
      <w:pPr>
        <w:pStyle w:val="ListBullet"/>
        <w:spacing w:after="60"/>
      </w:pPr>
      <w:r>
        <w:t>В залах работаем карандашами, вполголоса и с фронтальных точек обзора — так просит музей.</w:t>
      </w:r>
    </w:p>
    <w:p>
      <w:pPr>
        <w:pStyle w:val="ListBullet"/>
        <w:spacing w:after="60"/>
      </w:pPr>
      <w:r>
        <w:t>Все ответы видны с посетительской точки: иероглифы читает гид, обход витрин и чтение надписей в задания не входят.</w:t>
      </w:r>
    </w:p>
    <w:p>
      <w:pPr>
        <w:pStyle w:val="ListBullet"/>
        <w:spacing w:after="60"/>
      </w:pPr>
      <w:r>
        <w:t>Гости передвигаются по открытым для посетителей маршрутам; у витрины мы смотрим, решаем в зоне отдыха.</w:t>
      </w:r>
    </w:p>
    <w:p>
      <w:pPr>
        <w:pStyle w:val="ListBullet"/>
        <w:spacing w:after="60"/>
      </w:pPr>
      <w:r>
        <w:t>Финал проходит в согласованном зале, кейс и мольберт вносим по разрешению администрации.</w:t>
      </w:r>
    </w:p>
    <w:p>
      <w:pPr>
        <w:pStyle w:val="ListBullet"/>
        <w:spacing w:after="60"/>
      </w:pPr>
      <w:r>
        <w:t>Публичное слово добровольно: говорит тот, у кого карточка «Право слова», и её можно передать соседу в любой момент.</w:t>
      </w:r>
    </w:p>
    <w:p>
      <w:pPr>
        <w:pStyle w:val="ListBullet"/>
        <w:spacing w:after="60"/>
      </w:pPr>
      <w:r>
        <w:t>Исторические сведения называет гид; шесть слов к предметам формулируют команды, и любое обоснованное слово принимается.</w:t>
      </w:r>
    </w:p>
    <w:p>
      <w:pPr>
        <w:pStyle w:val="ListBullet"/>
        <w:spacing w:after="60"/>
      </w:pPr>
      <w:r>
        <w:t>Развязку получают все шесть команд. Ошибиться можно, остаться без развязки — нельзя.</w:t>
      </w:r>
    </w:p>
    <w:p>
      <w:r>
        <w:rPr>
          <w:b/>
        </w:rPr>
        <w:t>Одна строка для гостя.</w:t>
      </w:r>
      <w:r>
        <w:t xml:space="preserve"> Что взять: удобную обувь, лёгкую кофту (в галереях прохладно) и минимум вещей.</w:t>
      </w:r>
    </w:p>
    <w:p>
      <w:r>
        <w:rPr>
          <w:b/>
        </w:rPr>
        <w:t>Примечание для организатора.</w:t>
      </w:r>
      <w:r>
        <w:t xml:space="preserve"> Шесть слов и шесть предметов — рабочее соответствие для игры: настоящие вещи допускают больше одного исторического смысла, и гости на это укажут. Гид должен быть к этому готов и отвечать: «Могло быть иначе — но сегодня вы увидели именно это». Вслух про «рабочее соответствие» не говорим.</w:t>
      </w:r>
    </w:p>
    <w:p>
      <w:pPr>
        <w:spacing w:before="120" w:after="120"/>
        <w:pBdr>
          <w:bottom w:val="single" w:sz="4" w:space="1" w:color="C8BFD4"/>
        </w:pBdr>
      </w:pPr>
    </w:p>
    <w:p>
      <w:pPr>
        <w:pStyle w:val="Heading1"/>
      </w:pPr>
      <w:r>
        <w:t>Глава 3 · Четыре руки, одно письмо</w:t>
      </w:r>
    </w:p>
    <w:p>
      <w:r>
        <w:rPr>
          <w:i/>
        </w:rPr>
        <w:t>Исторический Каир · 4 часа</w:t>
      </w:r>
    </w:p>
    <w:p>
      <w:r>
        <w:rPr>
          <w:b/>
        </w:rPr>
        <w:t>Сценарная карта. Для организатора и ведущего. Здесь есть разгадки.</w:t>
      </w:r>
      <w:r>
        <w:t xml:space="preserve"> Исторический Каир, улица Аль-Муизз. Программа заменяет «Город тайных посланий» (стр. 26–27 каталога).</w:t>
      </w:r>
    </w:p>
    <w:p>
      <w:pPr>
        <w:spacing w:before="120" w:after="120"/>
        <w:pBdr>
          <w:bottom w:val="single" w:sz="4" w:space="1" w:color="C8BFD4"/>
        </w:pBdr>
      </w:pPr>
    </w:p>
    <w:p>
      <w:pPr>
        <w:pStyle w:val="Heading3"/>
      </w:pPr>
      <w:r>
        <w:t>1. Шапка</w:t>
      </w:r>
    </w:p>
    <w:p>
      <w:r>
        <w:rPr>
          <w:b/>
        </w:rPr>
        <w:t>Формат.</w:t>
      </w:r>
      <w:r>
        <w:t xml:space="preserve"> 30 гостей, 6 команд по 5 человек, 3 потока по 10 (в каждом потоке — две команды). 4 часа на месте.</w:t>
      </w:r>
    </w:p>
    <w:p>
      <w:r>
        <w:rPr>
          <w:b/>
        </w:rPr>
        <w:t>Окна проведения.</w:t>
      </w:r>
      <w:r>
        <w:t xml:space="preserve"> С апреля по октябрь — старт в 8:00 (финал в 12:00, пока улица в тени) или в 16:00 (финал на закате, во дворе включаем свет). С ноября по март — старт в 10:00 или 12:00. Вечерний заход даём как основной: Аль-Муизз к закату подсвечена, мастера работают охотнее, а во дворе финала нет жары.</w:t>
      </w:r>
    </w:p>
    <w:p>
      <w:r>
        <w:rPr>
          <w:b/>
        </w:rPr>
        <w:t>Сюжет в одном абзаце.</w:t>
      </w:r>
      <w:r>
        <w:t xml:space="preserve"> В 1347 году чертёжник Сафар ибн Малик перед уходом с караваном продиктовал письмо «тому, кто придёт после» и пустил его по городу открыто — через четыре руки: каллиграфа Ибрахима, чайханщика Дауда, медника Мурада и переписчика Юнуса. До нас дошли две версии. Сухая говорит, что город ничего не прячет. Красивая — что в городе спрятана тайна и ключ у того, кто ищет; её сегодня покупает коллекционер (письмо с красным соколом лежит в папке команды 6). Одна из четырёх рук письмо переписала. </w:t>
      </w:r>
      <w:r>
        <w:rPr>
          <w:b/>
        </w:rPr>
        <w:t>Подменил переписчик Юнус.</w:t>
      </w:r>
      <w:r>
        <w:t xml:space="preserve"> Задача группы — доказать это к закату и восстановить настоящий текст.</w:t>
      </w:r>
    </w:p>
    <w:p>
      <w:r>
        <w:rPr>
          <w:b/>
        </w:rPr>
        <w:t>Связь с каноном.</w:t>
      </w:r>
      <w:r>
        <w:t xml:space="preserve"> Это третья глава «Архива Камаля». Ведущий играет хранителя архива доктора Амира Камаля; весь штат носит на вороте золотого скарабея — по нему гость узнаёт наших людей. Покупатель красивой версии — Юсуф Надим, «Красный сокол», он не появляется живьём, только письмом с печатью. В финале каждый гость получает третий фрагмент солнечной печати.</w:t>
      </w:r>
    </w:p>
    <w:p>
      <w:r>
        <w:rPr>
          <w:b/>
        </w:rPr>
        <w:t>Штат — 10 человек.</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Кто</w:t>
            </w:r>
          </w:p>
        </w:tc>
        <w:tc>
          <w:tcPr>
            <w:tcW w:type="dxa" w:w="3248"/>
            <w:shd w:fill="EFE9F5"/>
          </w:tcPr>
          <w:p>
            <w:pPr>
              <w:spacing w:after="40"/>
            </w:pPr>
            <w:r>
              <w:rPr>
                <w:b/>
                <w:sz w:val="19"/>
              </w:rPr>
              <w:t>Сколько</w:t>
            </w:r>
          </w:p>
        </w:tc>
        <w:tc>
          <w:tcPr>
            <w:tcW w:type="dxa" w:w="3248"/>
            <w:shd w:fill="EFE9F5"/>
          </w:tcPr>
          <w:p>
            <w:pPr>
              <w:spacing w:after="40"/>
            </w:pPr>
            <w:r>
              <w:rPr>
                <w:b/>
                <w:sz w:val="19"/>
              </w:rPr>
              <w:t>Что делает</w:t>
            </w:r>
          </w:p>
        </w:tc>
      </w:tr>
      <w:tr>
        <w:tc>
          <w:tcPr>
            <w:tcW w:type="dxa" w:w="3248"/>
          </w:tcPr>
          <w:p>
            <w:pPr>
              <w:spacing w:after="40"/>
            </w:pPr>
            <w:r>
              <w:rPr>
                <w:sz w:val="19"/>
              </w:rPr>
              <w:t>Ведущий</w:t>
            </w:r>
          </w:p>
        </w:tc>
        <w:tc>
          <w:tcPr>
            <w:tcW w:type="dxa" w:w="3248"/>
          </w:tcPr>
          <w:p>
            <w:pPr>
              <w:spacing w:after="40"/>
            </w:pPr>
            <w:r>
              <w:rPr>
                <w:sz w:val="19"/>
              </w:rPr>
              <w:t>1</w:t>
            </w:r>
          </w:p>
        </w:tc>
        <w:tc>
          <w:tcPr>
            <w:tcW w:type="dxa" w:w="3248"/>
          </w:tcPr>
          <w:p>
            <w:pPr>
              <w:spacing w:after="40"/>
            </w:pPr>
            <w:r>
              <w:rPr>
                <w:sz w:val="19"/>
              </w:rPr>
              <w:t>Играет хранителя архива. Пролог у ворот, финал во дворе. Между ними уходит вперёд: проверяет посадку в чайной, собирает панель с координатором.</w:t>
            </w:r>
          </w:p>
        </w:tc>
      </w:tr>
      <w:tr>
        <w:tc>
          <w:tcPr>
            <w:tcW w:type="dxa" w:w="3248"/>
          </w:tcPr>
          <w:p>
            <w:pPr>
              <w:spacing w:after="40"/>
            </w:pPr>
            <w:r>
              <w:rPr>
                <w:sz w:val="19"/>
              </w:rPr>
              <w:t>Гиды</w:t>
            </w:r>
          </w:p>
        </w:tc>
        <w:tc>
          <w:tcPr>
            <w:tcW w:type="dxa" w:w="3248"/>
          </w:tcPr>
          <w:p>
            <w:pPr>
              <w:spacing w:after="40"/>
            </w:pPr>
            <w:r>
              <w:rPr>
                <w:sz w:val="19"/>
              </w:rPr>
              <w:t>3</w:t>
            </w:r>
          </w:p>
        </w:tc>
        <w:tc>
          <w:tcPr>
            <w:tcW w:type="dxa" w:w="3248"/>
          </w:tcPr>
          <w:p>
            <w:pPr>
              <w:spacing w:after="40"/>
            </w:pPr>
            <w:r>
              <w:rPr>
                <w:sz w:val="19"/>
              </w:rPr>
              <w:t>Один гид на поток, весь день с ним. Ведёт станцию «Лунный фасад», переводит и держит расписание у мастеров, отвечает на вопросы, выдаёт подсказки, заверяет числа.</w:t>
            </w:r>
          </w:p>
        </w:tc>
      </w:tr>
      <w:tr>
        <w:tc>
          <w:tcPr>
            <w:tcW w:type="dxa" w:w="3248"/>
          </w:tcPr>
          <w:p>
            <w:pPr>
              <w:spacing w:after="40"/>
            </w:pPr>
            <w:r>
              <w:rPr>
                <w:sz w:val="19"/>
              </w:rPr>
              <w:t>Актёры</w:t>
            </w:r>
          </w:p>
        </w:tc>
        <w:tc>
          <w:tcPr>
            <w:tcW w:type="dxa" w:w="3248"/>
          </w:tcPr>
          <w:p>
            <w:pPr>
              <w:spacing w:after="40"/>
            </w:pPr>
            <w:r>
              <w:rPr>
                <w:sz w:val="19"/>
              </w:rPr>
              <w:t>2</w:t>
            </w:r>
          </w:p>
        </w:tc>
        <w:tc>
          <w:tcPr>
            <w:tcW w:type="dxa" w:w="3248"/>
          </w:tcPr>
          <w:p>
            <w:pPr>
              <w:spacing w:after="40"/>
            </w:pPr>
            <w:r>
              <w:rPr>
                <w:sz w:val="19"/>
              </w:rPr>
              <w:t>Дауд-чайханщик (обходит шесть столиков) и Юнус-переписчик (сцена «Правильный вопрос», выход в финале).</w:t>
            </w:r>
          </w:p>
        </w:tc>
      </w:tr>
      <w:tr>
        <w:tc>
          <w:tcPr>
            <w:tcW w:type="dxa" w:w="3248"/>
          </w:tcPr>
          <w:p>
            <w:pPr>
              <w:spacing w:after="40"/>
            </w:pPr>
            <w:r>
              <w:rPr>
                <w:sz w:val="19"/>
              </w:rPr>
              <w:t>Координаторы</w:t>
            </w:r>
          </w:p>
        </w:tc>
        <w:tc>
          <w:tcPr>
            <w:tcW w:type="dxa" w:w="3248"/>
          </w:tcPr>
          <w:p>
            <w:pPr>
              <w:spacing w:after="40"/>
            </w:pPr>
            <w:r>
              <w:rPr>
                <w:sz w:val="19"/>
              </w:rPr>
              <w:t>2</w:t>
            </w:r>
          </w:p>
        </w:tc>
        <w:tc>
          <w:tcPr>
            <w:tcW w:type="dxa" w:w="3248"/>
          </w:tcPr>
          <w:p>
            <w:pPr>
              <w:spacing w:after="40"/>
            </w:pPr>
            <w:r>
              <w:rPr>
                <w:sz w:val="19"/>
              </w:rPr>
              <w:t>Первый: сигнал смены точек, вода, приёмники, связь с мастерами. Второй: чайная, двор финала, панель, фото на телефон, автобус.</w:t>
            </w:r>
          </w:p>
        </w:tc>
      </w:tr>
      <w:tr>
        <w:tc>
          <w:tcPr>
            <w:tcW w:type="dxa" w:w="3248"/>
          </w:tcPr>
          <w:p>
            <w:pPr>
              <w:spacing w:after="40"/>
            </w:pPr>
            <w:r>
              <w:rPr>
                <w:sz w:val="19"/>
              </w:rPr>
              <w:t>Мастера</w:t>
            </w:r>
          </w:p>
        </w:tc>
        <w:tc>
          <w:tcPr>
            <w:tcW w:type="dxa" w:w="3248"/>
          </w:tcPr>
          <w:p>
            <w:pPr>
              <w:spacing w:after="40"/>
            </w:pPr>
            <w:r>
              <w:rPr>
                <w:sz w:val="19"/>
              </w:rPr>
              <w:t>2</w:t>
            </w:r>
          </w:p>
        </w:tc>
        <w:tc>
          <w:tcPr>
            <w:tcW w:type="dxa" w:w="3248"/>
          </w:tcPr>
          <w:p>
            <w:pPr>
              <w:spacing w:after="40"/>
            </w:pPr>
            <w:r>
              <w:rPr>
                <w:sz w:val="19"/>
              </w:rPr>
              <w:t>Каллиграф и медник. Играть не нужно: каждый читает по две записи из цеховой книги (наш реквизит) и ведёт свою станцию.</w:t>
            </w:r>
          </w:p>
        </w:tc>
      </w:tr>
    </w:tbl>
    <w:p>
      <w:pPr>
        <w:spacing w:after="80"/>
      </w:pPr>
    </w:p>
    <w:p>
      <w:r>
        <w:rPr>
          <w:b/>
        </w:rPr>
        <w:t>Что должно быть готово до выезда.</w:t>
      </w:r>
    </w:p>
    <w:p>
      <w:pPr>
        <w:pStyle w:val="ListNumber"/>
        <w:spacing w:after="60"/>
      </w:pPr>
      <w:r>
        <w:t>Брони: двор исторического дома в Дарб-эль-Асфар (Бейт ас-Сухайми) под каллиграфа, второй двор или мастерская в том же переулке под медника, кафе с внутренним залом на 30 человек целиком, двор у Хан-эль-Халили под финал.</w:t>
      </w:r>
    </w:p>
    <w:p>
      <w:pPr>
        <w:pStyle w:val="ListNumber"/>
        <w:spacing w:after="60"/>
      </w:pPr>
      <w:r>
        <w:t>Разведка накануне: пересчитать шесть деталей фасада, сфотографировать каждую, вписать реальные числа в трафареты, карточки и ключ гида.</w:t>
      </w:r>
    </w:p>
    <w:p>
      <w:pPr>
        <w:pStyle w:val="ListNumber"/>
        <w:spacing w:after="60"/>
      </w:pPr>
      <w:r>
        <w:t>Персональная строка: вопросник заказчику отправлен при бронировании, ответы получены не позже чем за три дня, каллиграф вывел последний лист.</w:t>
      </w:r>
    </w:p>
    <w:p>
      <w:pPr>
        <w:pStyle w:val="ListNumber"/>
        <w:spacing w:after="60"/>
      </w:pPr>
      <w:r>
        <w:t>Шесть трафаретов со словами письма — у каллиграфа, промаркированы номерами команд.</w:t>
      </w:r>
    </w:p>
    <w:p>
      <w:pPr>
        <w:pStyle w:val="ListNumber"/>
        <w:spacing w:after="60"/>
      </w:pPr>
      <w:r>
        <w:t>Панель-рама с текстом письма и шестью пустыми клетками собрана и проверена на сборку-разборку.</w:t>
      </w:r>
    </w:p>
    <w:p>
      <w:pPr>
        <w:pStyle w:val="ListNumber"/>
        <w:spacing w:after="60"/>
      </w:pPr>
      <w:r>
        <w:t>Согласие заказчика на игровой формат и на то, какие факты о компании звучат вслух при всех.</w:t>
      </w:r>
    </w:p>
    <w:p>
      <w:pPr>
        <w:pStyle w:val="ListNumber"/>
        <w:spacing w:after="60"/>
      </w:pPr>
      <w:r>
        <w:t>Приёмники с наушниками на 30 гостей и 3 гидов: на Аль-Муизз без них слышно одного человека из десяти.</w:t>
      </w:r>
    </w:p>
    <w:p>
      <w:pPr>
        <w:pStyle w:val="ListNumber"/>
        <w:spacing w:after="60"/>
      </w:pPr>
      <w:r>
        <w:t>Актёры работают только во дворах и в кафе. На улице персонажи в костюмах не появляются.</w:t>
      </w:r>
    </w:p>
    <w:p>
      <w:r>
        <w:rPr>
          <w:b/>
        </w:rPr>
        <w:t>Если гостей больше.</w:t>
      </w:r>
      <w:r>
        <w:t xml:space="preserve"> 50 — два каллиграфа, два медника, две чайные, старт потоков с разницей в 30 минут. 100 — два захода в один день (утро и вечер) по 50. Больше 100 эту программу не берём и говорим об этом прямо.</w:t>
      </w:r>
    </w:p>
    <w:p>
      <w:pPr>
        <w:spacing w:before="120" w:after="120"/>
        <w:pBdr>
          <w:bottom w:val="single" w:sz="4" w:space="1" w:color="C8BFD4"/>
        </w:pBdr>
      </w:pPr>
    </w:p>
    <w:p>
      <w:pPr>
        <w:pStyle w:val="Heading3"/>
      </w:pPr>
      <w:r>
        <w:t>2. Роли в команде</w:t>
      </w:r>
    </w:p>
    <w:p>
      <w:r>
        <w:t>Пять ролей, у каждой — свой единственный предмет. Без него станция не решается.</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Роль</w:t>
            </w:r>
          </w:p>
        </w:tc>
        <w:tc>
          <w:tcPr>
            <w:tcW w:type="dxa" w:w="3248"/>
            <w:shd w:fill="EFE9F5"/>
          </w:tcPr>
          <w:p>
            <w:pPr>
              <w:spacing w:after="40"/>
            </w:pPr>
            <w:r>
              <w:rPr>
                <w:b/>
                <w:sz w:val="19"/>
              </w:rPr>
              <w:t>Что в руках</w:t>
            </w:r>
          </w:p>
        </w:tc>
        <w:tc>
          <w:tcPr>
            <w:tcW w:type="dxa" w:w="3248"/>
            <w:shd w:fill="EFE9F5"/>
          </w:tcPr>
          <w:p>
            <w:pPr>
              <w:spacing w:after="40"/>
            </w:pPr>
            <w:r>
              <w:rPr>
                <w:b/>
                <w:sz w:val="19"/>
              </w:rPr>
              <w:t>Где без неё не обойтись</w:t>
            </w:r>
          </w:p>
        </w:tc>
      </w:tr>
      <w:tr>
        <w:tc>
          <w:tcPr>
            <w:tcW w:type="dxa" w:w="3248"/>
          </w:tcPr>
          <w:p>
            <w:pPr>
              <w:spacing w:after="40"/>
            </w:pPr>
            <w:r>
              <w:rPr>
                <w:b/>
                <w:sz w:val="19"/>
              </w:rPr>
              <w:t>Глаз</w:t>
            </w:r>
          </w:p>
        </w:tc>
        <w:tc>
          <w:tcPr>
            <w:tcW w:type="dxa" w:w="3248"/>
          </w:tcPr>
          <w:p>
            <w:pPr>
              <w:spacing w:after="40"/>
            </w:pPr>
            <w:r>
              <w:rPr>
                <w:sz w:val="19"/>
              </w:rPr>
              <w:t>Конверт с прорисовкой фрагмента фасада, разрезанной на четыре части. У каждой команды свой фрагмент.</w:t>
            </w:r>
          </w:p>
        </w:tc>
        <w:tc>
          <w:tcPr>
            <w:tcW w:type="dxa" w:w="3248"/>
          </w:tcPr>
          <w:p>
            <w:pPr>
              <w:spacing w:after="40"/>
            </w:pPr>
            <w:r>
              <w:rPr>
                <w:sz w:val="19"/>
              </w:rPr>
              <w:t>«Лунный фасад»: только глаз знает, какую деталь искать.</w:t>
            </w:r>
          </w:p>
        </w:tc>
      </w:tr>
      <w:tr>
        <w:tc>
          <w:tcPr>
            <w:tcW w:type="dxa" w:w="3248"/>
          </w:tcPr>
          <w:p>
            <w:pPr>
              <w:spacing w:after="40"/>
            </w:pPr>
            <w:r>
              <w:rPr>
                <w:b/>
                <w:sz w:val="19"/>
              </w:rPr>
              <w:t>Картограф</w:t>
            </w:r>
          </w:p>
        </w:tc>
        <w:tc>
          <w:tcPr>
            <w:tcW w:type="dxa" w:w="3248"/>
          </w:tcPr>
          <w:p>
            <w:pPr>
              <w:spacing w:after="40"/>
            </w:pPr>
            <w:r>
              <w:rPr>
                <w:sz w:val="19"/>
              </w:rPr>
              <w:t>Карта улицы с шестью пустыми клетками для чисел и бумажная мерка-полоска (ширина листа Сафара).</w:t>
            </w:r>
          </w:p>
        </w:tc>
        <w:tc>
          <w:tcPr>
            <w:tcW w:type="dxa" w:w="3248"/>
          </w:tcPr>
          <w:p>
            <w:pPr>
              <w:spacing w:after="40"/>
            </w:pPr>
            <w:r>
              <w:rPr>
                <w:sz w:val="19"/>
              </w:rPr>
              <w:t>«Лунный фасад» и «Клеймо Мурада»: мерку прикладывают к пеналу.</w:t>
            </w:r>
          </w:p>
        </w:tc>
      </w:tr>
      <w:tr>
        <w:tc>
          <w:tcPr>
            <w:tcW w:type="dxa" w:w="3248"/>
          </w:tcPr>
          <w:p>
            <w:pPr>
              <w:spacing w:after="40"/>
            </w:pPr>
            <w:r>
              <w:rPr>
                <w:b/>
                <w:sz w:val="19"/>
              </w:rPr>
              <w:t>Писец</w:t>
            </w:r>
          </w:p>
        </w:tc>
        <w:tc>
          <w:tcPr>
            <w:tcW w:type="dxa" w:w="3248"/>
          </w:tcPr>
          <w:p>
            <w:pPr>
              <w:spacing w:after="40"/>
            </w:pPr>
            <w:r>
              <w:rPr>
                <w:sz w:val="19"/>
              </w:rPr>
              <w:t>Тростниковое перо и единственная чистовая карточка команды.</w:t>
            </w:r>
          </w:p>
        </w:tc>
        <w:tc>
          <w:tcPr>
            <w:tcW w:type="dxa" w:w="3248"/>
          </w:tcPr>
          <w:p>
            <w:pPr>
              <w:spacing w:after="40"/>
            </w:pPr>
            <w:r>
              <w:rPr>
                <w:sz w:val="19"/>
              </w:rPr>
              <w:t>«Чья это строка?»: чистовую карточку пишет только он, второй попытки нет.</w:t>
            </w:r>
          </w:p>
        </w:tc>
      </w:tr>
      <w:tr>
        <w:tc>
          <w:tcPr>
            <w:tcW w:type="dxa" w:w="3248"/>
          </w:tcPr>
          <w:p>
            <w:pPr>
              <w:spacing w:after="40"/>
            </w:pPr>
            <w:r>
              <w:rPr>
                <w:b/>
                <w:sz w:val="19"/>
              </w:rPr>
              <w:t>Голос</w:t>
            </w:r>
          </w:p>
        </w:tc>
        <w:tc>
          <w:tcPr>
            <w:tcW w:type="dxa" w:w="3248"/>
          </w:tcPr>
          <w:p>
            <w:pPr>
              <w:spacing w:after="40"/>
            </w:pPr>
            <w:r>
              <w:rPr>
                <w:sz w:val="19"/>
              </w:rPr>
              <w:t>Пропуск с кодовым словом и три жетона-вопроса.</w:t>
            </w:r>
          </w:p>
        </w:tc>
        <w:tc>
          <w:tcPr>
            <w:tcW w:type="dxa" w:w="3248"/>
          </w:tcPr>
          <w:p>
            <w:pPr>
              <w:spacing w:after="40"/>
            </w:pPr>
            <w:r>
              <w:rPr>
                <w:sz w:val="19"/>
              </w:rPr>
              <w:t>Чайная (пароль) и «Правильный вопрос» (жетоны).</w:t>
            </w:r>
          </w:p>
        </w:tc>
      </w:tr>
      <w:tr>
        <w:tc>
          <w:tcPr>
            <w:tcW w:type="dxa" w:w="3248"/>
          </w:tcPr>
          <w:p>
            <w:pPr>
              <w:spacing w:after="40"/>
            </w:pPr>
            <w:r>
              <w:rPr>
                <w:b/>
                <w:sz w:val="19"/>
              </w:rPr>
              <w:t>Хранитель</w:t>
            </w:r>
          </w:p>
        </w:tc>
        <w:tc>
          <w:tcPr>
            <w:tcW w:type="dxa" w:w="3248"/>
          </w:tcPr>
          <w:p>
            <w:pPr>
              <w:spacing w:after="40"/>
            </w:pPr>
            <w:r>
              <w:rPr>
                <w:sz w:val="19"/>
              </w:rPr>
              <w:t>Папка улик, бланк свидетельств, печать команды и шесть жетонов для ставок.</w:t>
            </w:r>
          </w:p>
        </w:tc>
        <w:tc>
          <w:tcPr>
            <w:tcW w:type="dxa" w:w="3248"/>
          </w:tcPr>
          <w:p>
            <w:pPr>
              <w:spacing w:after="40"/>
            </w:pPr>
            <w:r>
              <w:rPr>
                <w:sz w:val="19"/>
              </w:rPr>
              <w:t>Везде: ставка и заверение улики идут через него.</w:t>
            </w:r>
          </w:p>
        </w:tc>
      </w:tr>
    </w:tbl>
    <w:p>
      <w:pPr>
        <w:spacing w:after="80"/>
      </w:pPr>
    </w:p>
    <w:p>
      <w:r>
        <w:rPr>
          <w:b/>
        </w:rPr>
        <w:t>Роли меняются один раз — за чаем, по кругу.</w:t>
      </w:r>
      <w:r>
        <w:t xml:space="preserve"> Координатор напоминает вслух. Так у актёрских сцен работает новый голос, а писец успевает написать своё слово до смены.</w:t>
      </w:r>
    </w:p>
    <w:p>
      <w:pPr>
        <w:spacing w:before="120" w:after="120"/>
        <w:pBdr>
          <w:bottom w:val="single" w:sz="4" w:space="1" w:color="C8BFD4"/>
        </w:pBdr>
      </w:pPr>
    </w:p>
    <w:p>
      <w:pPr>
        <w:pStyle w:val="Heading3"/>
      </w:pPr>
      <w:r>
        <w:t>3. Пролог: текст ведущего</w:t>
      </w:r>
    </w:p>
    <w:p>
      <w:r>
        <w:t>Читается у Баб-эль-Футух, без микрофона, в приёмники. Одна минута.</w:t>
      </w:r>
    </w:p>
    <w:p>
      <w:pPr>
        <w:ind w:left="340"/>
      </w:pPr>
      <w:r>
        <w:rPr>
          <w:i/>
          <w:color w:val="555555"/>
        </w:rPr>
        <w:t>«Меня зовут Карим, я разбираю архив доктора Амира Камаля. Двадцать лет он ходил по этой улице с одной бумагой в кармане. Письмо написали здесь, в тысяча триста сорок седьмом году.  Написал его чертёжник Сафар ибн Малик. Он прожил в Каире двенадцать лет, собрался уйти с караваном и не возвращаться. Перед уходом продиктовал письмо — не сыну, не другу. Тому, кто придёт после. И пустил его по городу открыто, через четыре руки: каллиграфа, чайханщика, медника и переписчика.  До нас дошли два письма. Оба называют себя письмом Сафара, и говорят они разное. Одно сухое. Второе красивое — и сегодня его покупает коллекционер, у которого на печати красный сокол. В вашей папке лежит именно красивое.  Четверо держали письмо в руках. Один переписал его по-своему. Все четверо сегодня на этой улице, все четверо готовы говорить. Если к закату вы не назовёте имя, в архив уйдёт та версия, за которую платят.  Кто из четверых соврал?»</w:t>
      </w:r>
    </w:p>
    <w:p>
      <w:pPr>
        <w:spacing w:before="120" w:after="120"/>
        <w:pBdr>
          <w:bottom w:val="single" w:sz="4" w:space="1" w:color="C8BFD4"/>
        </w:pBdr>
      </w:pPr>
    </w:p>
    <w:p>
      <w:pPr>
        <w:pStyle w:val="Heading3"/>
      </w:pPr>
      <w:r>
        <w:t>4. Первые минуты по минутам</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Минуты</w:t>
            </w:r>
          </w:p>
        </w:tc>
        <w:tc>
          <w:tcPr>
            <w:tcW w:type="dxa" w:w="4872"/>
            <w:shd w:fill="EFE9F5"/>
          </w:tcPr>
          <w:p>
            <w:pPr>
              <w:spacing w:after="40"/>
            </w:pPr>
            <w:r>
              <w:rPr>
                <w:b/>
                <w:sz w:val="19"/>
              </w:rPr>
              <w:t>Что происходит</w:t>
            </w:r>
          </w:p>
        </w:tc>
      </w:tr>
      <w:tr>
        <w:tc>
          <w:tcPr>
            <w:tcW w:type="dxa" w:w="4872"/>
          </w:tcPr>
          <w:p>
            <w:pPr>
              <w:spacing w:after="40"/>
            </w:pPr>
            <w:r>
              <w:rPr>
                <w:sz w:val="19"/>
              </w:rPr>
              <w:t>00:00–00:08</w:t>
            </w:r>
          </w:p>
        </w:tc>
        <w:tc>
          <w:tcPr>
            <w:tcW w:type="dxa" w:w="4872"/>
          </w:tcPr>
          <w:p>
            <w:pPr>
              <w:spacing w:after="40"/>
            </w:pPr>
            <w:r>
              <w:rPr>
                <w:sz w:val="19"/>
              </w:rPr>
              <w:t>Сбор у ворот, в стороне от прохода. Координатор 1 раздаёт приёмники и воду, проверяет слышимость на всех троих гидах. Координатор 2 уходит вперёд — в кафе и во двор финала.</w:t>
            </w:r>
          </w:p>
        </w:tc>
      </w:tr>
      <w:tr>
        <w:tc>
          <w:tcPr>
            <w:tcW w:type="dxa" w:w="4872"/>
          </w:tcPr>
          <w:p>
            <w:pPr>
              <w:spacing w:after="40"/>
            </w:pPr>
            <w:r>
              <w:rPr>
                <w:sz w:val="19"/>
              </w:rPr>
              <w:t>00:08–00:11</w:t>
            </w:r>
          </w:p>
        </w:tc>
        <w:tc>
          <w:tcPr>
            <w:tcW w:type="dxa" w:w="4872"/>
          </w:tcPr>
          <w:p>
            <w:pPr>
              <w:spacing w:after="40"/>
            </w:pPr>
            <w:r>
              <w:rPr>
                <w:sz w:val="19"/>
              </w:rPr>
              <w:t>Пролог хранителя (текст выше).</w:t>
            </w:r>
          </w:p>
        </w:tc>
      </w:tr>
      <w:tr>
        <w:tc>
          <w:tcPr>
            <w:tcW w:type="dxa" w:w="4872"/>
          </w:tcPr>
          <w:p>
            <w:pPr>
              <w:spacing w:after="40"/>
            </w:pPr>
            <w:r>
              <w:rPr>
                <w:sz w:val="19"/>
              </w:rPr>
              <w:t>00:11–00:14</w:t>
            </w:r>
          </w:p>
        </w:tc>
        <w:tc>
          <w:tcPr>
            <w:tcW w:type="dxa" w:w="4872"/>
          </w:tcPr>
          <w:p>
            <w:pPr>
              <w:spacing w:after="40"/>
            </w:pPr>
            <w:r>
              <w:rPr>
                <w:sz w:val="19"/>
              </w:rPr>
              <w:t>Гиды раздают папки командам. В папке: список письма, который ходит по городу (два листа), один документ, которого нет ни у кого другого, карта с пустыми клетками, бланк свидетельств, карандаши.</w:t>
            </w:r>
          </w:p>
        </w:tc>
      </w:tr>
      <w:tr>
        <w:tc>
          <w:tcPr>
            <w:tcW w:type="dxa" w:w="4872"/>
          </w:tcPr>
          <w:p>
            <w:pPr>
              <w:spacing w:after="40"/>
            </w:pPr>
            <w:r>
              <w:rPr>
                <w:sz w:val="19"/>
              </w:rPr>
              <w:t>00:14–00:16</w:t>
            </w:r>
          </w:p>
        </w:tc>
        <w:tc>
          <w:tcPr>
            <w:tcW w:type="dxa" w:w="4872"/>
          </w:tcPr>
          <w:p>
            <w:pPr>
              <w:spacing w:after="40"/>
            </w:pPr>
            <w:r>
              <w:rPr>
                <w:sz w:val="19"/>
              </w:rPr>
              <w:t>Роли. Гид называет пять ролей и выдаёт предметы в руки: конверт, мерку, перо, пропуск, папку с жетонами. Предмет отдаём человеку, а не кладём на стол.</w:t>
            </w:r>
          </w:p>
        </w:tc>
      </w:tr>
      <w:tr>
        <w:tc>
          <w:tcPr>
            <w:tcW w:type="dxa" w:w="4872"/>
          </w:tcPr>
          <w:p>
            <w:pPr>
              <w:spacing w:after="40"/>
            </w:pPr>
            <w:r>
              <w:rPr>
                <w:sz w:val="19"/>
              </w:rPr>
              <w:t>00:16–00:19</w:t>
            </w:r>
          </w:p>
        </w:tc>
        <w:tc>
          <w:tcPr>
            <w:tcW w:type="dxa" w:w="4872"/>
          </w:tcPr>
          <w:p>
            <w:pPr>
              <w:spacing w:after="40"/>
            </w:pPr>
            <w:r>
              <w:rPr>
                <w:sz w:val="19"/>
              </w:rPr>
              <w:t>Правила и пропуска. Ведущий выдаёт каждой команде пропуск с кодовым словом и произносит: «Правила простые. Фасады смотрим с тротуара. Тушью пишем за столом мастера. Всё, что у вас в руках, — наше: пишите на нём, сгибайте, ставьте печати. Говорим с теми, у кого на вороте золотой скарабей. Вода у координатора на каждой станции. И последнее: на вашем пропуске слово из письма. У команд слова разные. К вечеру поймёте почему.»</w:t>
            </w:r>
          </w:p>
        </w:tc>
      </w:tr>
      <w:tr>
        <w:tc>
          <w:tcPr>
            <w:tcW w:type="dxa" w:w="4872"/>
          </w:tcPr>
          <w:p>
            <w:pPr>
              <w:spacing w:after="40"/>
            </w:pPr>
            <w:r>
              <w:rPr>
                <w:sz w:val="19"/>
              </w:rPr>
              <w:t>00:19–00:20</w:t>
            </w:r>
          </w:p>
        </w:tc>
        <w:tc>
          <w:tcPr>
            <w:tcW w:type="dxa" w:w="4872"/>
          </w:tcPr>
          <w:p>
            <w:pPr>
              <w:spacing w:after="40"/>
            </w:pPr>
            <w:r>
              <w:rPr>
                <w:sz w:val="19"/>
              </w:rPr>
              <w:t>Выход. Гиды уводят потоки по своим точкам.</w:t>
            </w:r>
          </w:p>
        </w:tc>
      </w:tr>
    </w:tbl>
    <w:p>
      <w:pPr>
        <w:spacing w:after="80"/>
      </w:pPr>
    </w:p>
    <w:p>
      <w:r>
        <w:rPr>
          <w:b/>
        </w:rPr>
        <w:t>Кодовое слово.</w:t>
      </w:r>
      <w:r>
        <w:t xml:space="preserve"> Три команды получают пропуск со словом </w:t>
      </w:r>
      <w:r>
        <w:rPr>
          <w:b/>
        </w:rPr>
        <w:t>СПРАШИВАЕТ</w:t>
      </w:r>
      <w:r>
        <w:t xml:space="preserve"> (слово из подлинника), три — со словом </w:t>
      </w:r>
      <w:r>
        <w:rPr>
          <w:b/>
        </w:rPr>
        <w:t>ИЩЕТ</w:t>
      </w:r>
      <w:r>
        <w:t xml:space="preserve"> (слово из подделки). В каждом потоке по одной команде каждого вида. Гость не может ошибиться и не наказан за память: слово напечатано на пропуске и лежит в руке голоса. Слово решает, какую версию той ночи команда услышит в чайной, — и в этом весь смысл.</w:t>
      </w:r>
    </w:p>
    <w:p>
      <w:pPr>
        <w:spacing w:before="120" w:after="120"/>
        <w:pBdr>
          <w:bottom w:val="single" w:sz="4" w:space="1" w:color="C8BFD4"/>
        </w:pBdr>
      </w:pPr>
    </w:p>
    <w:p>
      <w:pPr>
        <w:pStyle w:val="Heading3"/>
      </w:pPr>
      <w:r>
        <w:t>5. Станция → что команда уносит</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Станция</w:t>
            </w:r>
          </w:p>
        </w:tc>
        <w:tc>
          <w:tcPr>
            <w:tcW w:type="dxa" w:w="3248"/>
            <w:shd w:fill="EFE9F5"/>
          </w:tcPr>
          <w:p>
            <w:pPr>
              <w:spacing w:after="40"/>
            </w:pPr>
            <w:r>
              <w:rPr>
                <w:b/>
                <w:sz w:val="19"/>
              </w:rPr>
              <w:t>Улика в бланк (заверяет)</w:t>
            </w:r>
          </w:p>
        </w:tc>
        <w:tc>
          <w:tcPr>
            <w:tcW w:type="dxa" w:w="3248"/>
            <w:shd w:fill="EFE9F5"/>
          </w:tcPr>
          <w:p>
            <w:pPr>
              <w:spacing w:after="40"/>
            </w:pPr>
            <w:r>
              <w:rPr>
                <w:b/>
                <w:sz w:val="19"/>
              </w:rPr>
              <w:t>Предмет в папку</w:t>
            </w:r>
          </w:p>
        </w:tc>
      </w:tr>
      <w:tr>
        <w:tc>
          <w:tcPr>
            <w:tcW w:type="dxa" w:w="3248"/>
          </w:tcPr>
          <w:p>
            <w:pPr>
              <w:spacing w:after="40"/>
            </w:pPr>
            <w:r>
              <w:rPr>
                <w:sz w:val="19"/>
              </w:rPr>
              <w:t>А. Лунный фасад</w:t>
            </w:r>
          </w:p>
        </w:tc>
        <w:tc>
          <w:tcPr>
            <w:tcW w:type="dxa" w:w="3248"/>
          </w:tcPr>
          <w:p>
            <w:pPr>
              <w:spacing w:after="40"/>
            </w:pPr>
            <w:r>
              <w:rPr>
                <w:sz w:val="19"/>
              </w:rPr>
              <w:t>«НИШ НА КАМНЕ — N» и «в списке — N+1» (гид)</w:t>
            </w:r>
          </w:p>
        </w:tc>
        <w:tc>
          <w:tcPr>
            <w:tcW w:type="dxa" w:w="3248"/>
          </w:tcPr>
          <w:p>
            <w:pPr>
              <w:spacing w:after="40"/>
            </w:pPr>
            <w:r>
              <w:rPr>
                <w:sz w:val="19"/>
              </w:rPr>
              <w:t>Прорисовка с отметкой команды</w:t>
            </w:r>
          </w:p>
        </w:tc>
      </w:tr>
      <w:tr>
        <w:tc>
          <w:tcPr>
            <w:tcW w:type="dxa" w:w="3248"/>
          </w:tcPr>
          <w:p>
            <w:pPr>
              <w:spacing w:after="40"/>
            </w:pPr>
            <w:r>
              <w:rPr>
                <w:sz w:val="19"/>
              </w:rPr>
              <w:t>Б. Чья это строка?</w:t>
            </w:r>
          </w:p>
        </w:tc>
        <w:tc>
          <w:tcPr>
            <w:tcW w:type="dxa" w:w="3248"/>
          </w:tcPr>
          <w:p>
            <w:pPr>
              <w:spacing w:after="40"/>
            </w:pPr>
            <w:r>
              <w:rPr>
                <w:sz w:val="19"/>
              </w:rPr>
              <w:t>«РУК НА ЛИСТЕ — ДВЕ; последнюю строку писал не мастер» (каллиграф)</w:t>
            </w:r>
          </w:p>
        </w:tc>
        <w:tc>
          <w:tcPr>
            <w:tcW w:type="dxa" w:w="3248"/>
          </w:tcPr>
          <w:p>
            <w:pPr>
              <w:spacing w:after="40"/>
            </w:pPr>
            <w:r>
              <w:rPr>
                <w:sz w:val="19"/>
              </w:rPr>
              <w:t>Чистовая карточка со словом команды</w:t>
            </w:r>
          </w:p>
        </w:tc>
      </w:tr>
      <w:tr>
        <w:tc>
          <w:tcPr>
            <w:tcW w:type="dxa" w:w="3248"/>
          </w:tcPr>
          <w:p>
            <w:pPr>
              <w:spacing w:after="40"/>
            </w:pPr>
            <w:r>
              <w:rPr>
                <w:sz w:val="19"/>
              </w:rPr>
              <w:t>В. Клеймо Мурада</w:t>
            </w:r>
          </w:p>
        </w:tc>
        <w:tc>
          <w:tcPr>
            <w:tcW w:type="dxa" w:w="3248"/>
          </w:tcPr>
          <w:p>
            <w:pPr>
              <w:spacing w:after="40"/>
            </w:pPr>
            <w:r>
              <w:rPr>
                <w:sz w:val="19"/>
              </w:rPr>
              <w:t>«ПЕНАЛ — НА ОДИН СВИТОК; печать стояла на крышке» (медник)</w:t>
            </w:r>
          </w:p>
        </w:tc>
        <w:tc>
          <w:tcPr>
            <w:tcW w:type="dxa" w:w="3248"/>
          </w:tcPr>
          <w:p>
            <w:pPr>
              <w:spacing w:after="40"/>
            </w:pPr>
            <w:r>
              <w:rPr>
                <w:sz w:val="19"/>
              </w:rPr>
              <w:t>Оттиск клейма на бланке</w:t>
            </w:r>
          </w:p>
        </w:tc>
      </w:tr>
      <w:tr>
        <w:tc>
          <w:tcPr>
            <w:tcW w:type="dxa" w:w="3248"/>
          </w:tcPr>
          <w:p>
            <w:pPr>
              <w:spacing w:after="40"/>
            </w:pPr>
            <w:r>
              <w:rPr>
                <w:sz w:val="19"/>
              </w:rPr>
              <w:t>Г. Кто подсел к столу</w:t>
            </w:r>
          </w:p>
        </w:tc>
        <w:tc>
          <w:tcPr>
            <w:tcW w:type="dxa" w:w="3248"/>
          </w:tcPr>
          <w:p>
            <w:pPr>
              <w:spacing w:after="40"/>
            </w:pPr>
            <w:r>
              <w:rPr>
                <w:sz w:val="19"/>
              </w:rPr>
              <w:t>Версия той ночи, записанная дословно (Дауд, мокрым дном стакана)</w:t>
            </w:r>
          </w:p>
        </w:tc>
        <w:tc>
          <w:tcPr>
            <w:tcW w:type="dxa" w:w="3248"/>
          </w:tcPr>
          <w:p>
            <w:pPr>
              <w:spacing w:after="40"/>
            </w:pPr>
            <w:r>
              <w:rPr>
                <w:sz w:val="19"/>
              </w:rPr>
              <w:t>Записка Дауда</w:t>
            </w:r>
          </w:p>
        </w:tc>
      </w:tr>
      <w:tr>
        <w:tc>
          <w:tcPr>
            <w:tcW w:type="dxa" w:w="3248"/>
          </w:tcPr>
          <w:p>
            <w:pPr>
              <w:spacing w:after="40"/>
            </w:pPr>
            <w:r>
              <w:rPr>
                <w:sz w:val="19"/>
              </w:rPr>
              <w:t>Д. Правильный вопрос</w:t>
            </w:r>
          </w:p>
        </w:tc>
        <w:tc>
          <w:tcPr>
            <w:tcW w:type="dxa" w:w="3248"/>
          </w:tcPr>
          <w:p>
            <w:pPr>
              <w:spacing w:after="40"/>
            </w:pPr>
            <w:r>
              <w:rPr>
                <w:sz w:val="19"/>
              </w:rPr>
              <w:t>Ответ Юнуса, записанный дословно (Юнус, перстнем)</w:t>
            </w:r>
          </w:p>
        </w:tc>
        <w:tc>
          <w:tcPr>
            <w:tcW w:type="dxa" w:w="3248"/>
          </w:tcPr>
          <w:p>
            <w:pPr>
              <w:spacing w:after="40"/>
            </w:pPr>
            <w:r>
              <w:rPr>
                <w:sz w:val="19"/>
              </w:rPr>
              <w:t>Лист с вопросами команды</w:t>
            </w:r>
          </w:p>
        </w:tc>
      </w:tr>
    </w:tbl>
    <w:p>
      <w:pPr>
        <w:spacing w:after="80"/>
      </w:pPr>
    </w:p>
    <w:p>
      <w:r>
        <w:t>Улики одного веса: каждая — одна строка, которую команда установила сама, плюс один предмет. Числа на фасаде у всех разные, версии в чайной — двух видов, документ в папке — у каждой команды свой. Порядок обхода трёх первых станций на результат не влияет.</w:t>
      </w:r>
    </w:p>
    <w:p>
      <w:pPr>
        <w:spacing w:before="120" w:after="120"/>
        <w:pBdr>
          <w:bottom w:val="single" w:sz="4" w:space="1" w:color="C8BFD4"/>
        </w:pBdr>
      </w:pPr>
    </w:p>
    <w:p>
      <w:pPr>
        <w:pStyle w:val="Heading3"/>
      </w:pPr>
      <w:r>
        <w:t>6. Маршрут и расписание</w:t>
      </w:r>
    </w:p>
    <w:p>
      <w:r>
        <w:t>Весь путь — около полутора километров по Аль-Муизз, самой людной улице старого Каира. Переходы стоят в расписании отдельными строками, потому что тридцать человек идут медленнее десяти.</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fill="EFE9F5"/>
          </w:tcPr>
          <w:p>
            <w:pPr>
              <w:spacing w:after="40"/>
            </w:pPr>
            <w:r>
              <w:rPr>
                <w:b/>
                <w:sz w:val="19"/>
              </w:rPr>
              <w:t>Время</w:t>
            </w:r>
          </w:p>
        </w:tc>
        <w:tc>
          <w:tcPr>
            <w:tcW w:type="dxa" w:w="1949"/>
            <w:shd w:fill="EFE9F5"/>
          </w:tcPr>
          <w:p>
            <w:pPr>
              <w:spacing w:after="40"/>
            </w:pPr>
            <w:r>
              <w:rPr>
                <w:b/>
                <w:sz w:val="19"/>
              </w:rPr>
              <w:t>Место</w:t>
            </w:r>
          </w:p>
        </w:tc>
        <w:tc>
          <w:tcPr>
            <w:tcW w:type="dxa" w:w="1949"/>
            <w:shd w:fill="EFE9F5"/>
          </w:tcPr>
          <w:p>
            <w:pPr>
              <w:spacing w:after="40"/>
            </w:pPr>
            <w:r>
              <w:rPr>
                <w:b/>
                <w:sz w:val="19"/>
              </w:rPr>
              <w:t>Эпизод</w:t>
            </w:r>
          </w:p>
        </w:tc>
        <w:tc>
          <w:tcPr>
            <w:tcW w:type="dxa" w:w="1949"/>
            <w:shd w:fill="EFE9F5"/>
          </w:tcPr>
          <w:p>
            <w:pPr>
              <w:spacing w:after="40"/>
            </w:pPr>
            <w:r>
              <w:rPr>
                <w:b/>
                <w:sz w:val="19"/>
              </w:rPr>
              <w:t>Кто из команды работает</w:t>
            </w:r>
          </w:p>
        </w:tc>
        <w:tc>
          <w:tcPr>
            <w:tcW w:type="dxa" w:w="1949"/>
            <w:shd w:fill="EFE9F5"/>
          </w:tcPr>
          <w:p>
            <w:pPr>
              <w:spacing w:after="40"/>
            </w:pPr>
            <w:r>
              <w:rPr>
                <w:b/>
                <w:sz w:val="19"/>
              </w:rPr>
              <w:t>Кто ведёт</w:t>
            </w:r>
          </w:p>
        </w:tc>
      </w:tr>
      <w:tr>
        <w:tc>
          <w:tcPr>
            <w:tcW w:type="dxa" w:w="1949"/>
          </w:tcPr>
          <w:p>
            <w:pPr>
              <w:spacing w:after="40"/>
            </w:pPr>
            <w:r>
              <w:rPr>
                <w:sz w:val="19"/>
              </w:rPr>
              <w:t>00:00–00:20</w:t>
            </w:r>
          </w:p>
        </w:tc>
        <w:tc>
          <w:tcPr>
            <w:tcW w:type="dxa" w:w="1949"/>
          </w:tcPr>
          <w:p>
            <w:pPr>
              <w:spacing w:after="40"/>
            </w:pPr>
            <w:r>
              <w:rPr>
                <w:sz w:val="19"/>
              </w:rPr>
              <w:t>Площадка у Баб-эль-Футух</w:t>
            </w:r>
          </w:p>
        </w:tc>
        <w:tc>
          <w:tcPr>
            <w:tcW w:type="dxa" w:w="1949"/>
          </w:tcPr>
          <w:p>
            <w:pPr>
              <w:spacing w:after="40"/>
            </w:pPr>
            <w:r>
              <w:rPr>
                <w:sz w:val="19"/>
              </w:rPr>
              <w:t>Письмо без адресата: сбор, завязка, папки, роли, пропуска</w:t>
            </w:r>
          </w:p>
        </w:tc>
        <w:tc>
          <w:tcPr>
            <w:tcW w:type="dxa" w:w="1949"/>
          </w:tcPr>
          <w:p>
            <w:pPr>
              <w:spacing w:after="40"/>
            </w:pPr>
            <w:r>
              <w:rPr>
                <w:sz w:val="19"/>
              </w:rPr>
              <w:t>все пятеро получают предметы</w:t>
            </w:r>
          </w:p>
        </w:tc>
        <w:tc>
          <w:tcPr>
            <w:tcW w:type="dxa" w:w="1949"/>
          </w:tcPr>
          <w:p>
            <w:pPr>
              <w:spacing w:after="40"/>
            </w:pPr>
            <w:r>
              <w:rPr>
                <w:sz w:val="19"/>
              </w:rPr>
              <w:t>ведущий, 3 гида, координатор 1</w:t>
            </w:r>
          </w:p>
        </w:tc>
      </w:tr>
      <w:tr>
        <w:tc>
          <w:tcPr>
            <w:tcW w:type="dxa" w:w="1949"/>
          </w:tcPr>
          <w:p>
            <w:pPr>
              <w:spacing w:after="40"/>
            </w:pPr>
            <w:r>
              <w:rPr>
                <w:sz w:val="19"/>
              </w:rPr>
              <w:t>00:20–00:27</w:t>
            </w:r>
          </w:p>
        </w:tc>
        <w:tc>
          <w:tcPr>
            <w:tcW w:type="dxa" w:w="1949"/>
          </w:tcPr>
          <w:p>
            <w:pPr>
              <w:spacing w:after="40"/>
            </w:pPr>
            <w:r>
              <w:rPr>
                <w:sz w:val="19"/>
              </w:rPr>
              <w:t>Аль-Муизз на юг, ~450 м</w:t>
            </w:r>
          </w:p>
        </w:tc>
        <w:tc>
          <w:tcPr>
            <w:tcW w:type="dxa" w:w="1949"/>
          </w:tcPr>
          <w:p>
            <w:pPr>
              <w:spacing w:after="40"/>
            </w:pPr>
            <w:r>
              <w:rPr>
                <w:sz w:val="19"/>
              </w:rPr>
              <w:t>Переход к трём точкам. Поток 1 — к фасаду аль-Акмар, поток 2 — во двор каллиграфа, поток 3 — во двор медника</w:t>
            </w:r>
          </w:p>
        </w:tc>
        <w:tc>
          <w:tcPr>
            <w:tcW w:type="dxa" w:w="1949"/>
          </w:tcPr>
          <w:p>
            <w:pPr>
              <w:spacing w:after="40"/>
            </w:pPr>
            <w:r>
              <w:rPr>
                <w:sz w:val="19"/>
              </w:rPr>
              <w:t>—</w:t>
            </w:r>
          </w:p>
        </w:tc>
        <w:tc>
          <w:tcPr>
            <w:tcW w:type="dxa" w:w="1949"/>
          </w:tcPr>
          <w:p>
            <w:pPr>
              <w:spacing w:after="40"/>
            </w:pPr>
            <w:r>
              <w:rPr>
                <w:sz w:val="19"/>
              </w:rPr>
              <w:t>гиды</w:t>
            </w:r>
          </w:p>
        </w:tc>
      </w:tr>
      <w:tr>
        <w:tc>
          <w:tcPr>
            <w:tcW w:type="dxa" w:w="1949"/>
          </w:tcPr>
          <w:p>
            <w:pPr>
              <w:spacing w:after="40"/>
            </w:pPr>
            <w:r>
              <w:rPr>
                <w:sz w:val="19"/>
              </w:rPr>
              <w:t>00:27–00:45</w:t>
            </w:r>
          </w:p>
        </w:tc>
        <w:tc>
          <w:tcPr>
            <w:tcW w:type="dxa" w:w="1949"/>
          </w:tcPr>
          <w:p>
            <w:pPr>
              <w:spacing w:after="40"/>
            </w:pPr>
            <w:r>
              <w:rPr>
                <w:sz w:val="19"/>
              </w:rPr>
              <w:t>Три точки одновременно</w:t>
            </w:r>
          </w:p>
        </w:tc>
        <w:tc>
          <w:tcPr>
            <w:tcW w:type="dxa" w:w="1949"/>
          </w:tcPr>
          <w:p>
            <w:pPr>
              <w:spacing w:after="40"/>
            </w:pPr>
            <w:r>
              <w:rPr>
                <w:sz w:val="19"/>
              </w:rPr>
              <w:t>Круг 1, 18 минут работы</w:t>
            </w:r>
          </w:p>
        </w:tc>
        <w:tc>
          <w:tcPr>
            <w:tcW w:type="dxa" w:w="1949"/>
          </w:tcPr>
          <w:p>
            <w:pPr>
              <w:spacing w:after="40"/>
            </w:pPr>
            <w:r>
              <w:rPr>
                <w:sz w:val="19"/>
              </w:rPr>
              <w:t>по станции (см. ниже)</w:t>
            </w:r>
          </w:p>
        </w:tc>
        <w:tc>
          <w:tcPr>
            <w:tcW w:type="dxa" w:w="1949"/>
          </w:tcPr>
          <w:p>
            <w:pPr>
              <w:spacing w:after="40"/>
            </w:pPr>
            <w:r>
              <w:rPr>
                <w:sz w:val="19"/>
              </w:rPr>
              <w:t>гиды и мастера</w:t>
            </w:r>
          </w:p>
        </w:tc>
      </w:tr>
      <w:tr>
        <w:tc>
          <w:tcPr>
            <w:tcW w:type="dxa" w:w="1949"/>
          </w:tcPr>
          <w:p>
            <w:pPr>
              <w:spacing w:after="40"/>
            </w:pPr>
            <w:r>
              <w:rPr>
                <w:sz w:val="19"/>
              </w:rPr>
              <w:t>00:45–00:52</w:t>
            </w:r>
          </w:p>
        </w:tc>
        <w:tc>
          <w:tcPr>
            <w:tcW w:type="dxa" w:w="1949"/>
          </w:tcPr>
          <w:p>
            <w:pPr>
              <w:spacing w:after="40"/>
            </w:pPr>
            <w:r>
              <w:rPr>
                <w:sz w:val="19"/>
              </w:rPr>
              <w:t>100–200 м переулками</w:t>
            </w:r>
          </w:p>
        </w:tc>
        <w:tc>
          <w:tcPr>
            <w:tcW w:type="dxa" w:w="1949"/>
          </w:tcPr>
          <w:p>
            <w:pPr>
              <w:spacing w:after="40"/>
            </w:pPr>
            <w:r>
              <w:rPr>
                <w:sz w:val="19"/>
              </w:rPr>
              <w:t>Смена точек по сигналу координатора</w:t>
            </w:r>
          </w:p>
        </w:tc>
        <w:tc>
          <w:tcPr>
            <w:tcW w:type="dxa" w:w="1949"/>
          </w:tcPr>
          <w:p>
            <w:pPr>
              <w:spacing w:after="40"/>
            </w:pPr>
            <w:r>
              <w:rPr>
                <w:sz w:val="19"/>
              </w:rPr>
              <w:t>—</w:t>
            </w:r>
          </w:p>
        </w:tc>
        <w:tc>
          <w:tcPr>
            <w:tcW w:type="dxa" w:w="1949"/>
          </w:tcPr>
          <w:p>
            <w:pPr>
              <w:spacing w:after="40"/>
            </w:pPr>
            <w:r>
              <w:rPr>
                <w:sz w:val="19"/>
              </w:rPr>
              <w:t>гиды</w:t>
            </w:r>
          </w:p>
        </w:tc>
      </w:tr>
      <w:tr>
        <w:tc>
          <w:tcPr>
            <w:tcW w:type="dxa" w:w="1949"/>
          </w:tcPr>
          <w:p>
            <w:pPr>
              <w:spacing w:after="40"/>
            </w:pPr>
            <w:r>
              <w:rPr>
                <w:sz w:val="19"/>
              </w:rPr>
              <w:t>00:52–01:10</w:t>
            </w:r>
          </w:p>
        </w:tc>
        <w:tc>
          <w:tcPr>
            <w:tcW w:type="dxa" w:w="1949"/>
          </w:tcPr>
          <w:p>
            <w:pPr>
              <w:spacing w:after="40"/>
            </w:pPr>
            <w:r>
              <w:rPr>
                <w:sz w:val="19"/>
              </w:rPr>
              <w:t>Три точки</w:t>
            </w:r>
          </w:p>
        </w:tc>
        <w:tc>
          <w:tcPr>
            <w:tcW w:type="dxa" w:w="1949"/>
          </w:tcPr>
          <w:p>
            <w:pPr>
              <w:spacing w:after="40"/>
            </w:pPr>
            <w:r>
              <w:rPr>
                <w:sz w:val="19"/>
              </w:rPr>
              <w:t>Круг 2</w:t>
            </w:r>
          </w:p>
        </w:tc>
        <w:tc>
          <w:tcPr>
            <w:tcW w:type="dxa" w:w="1949"/>
          </w:tcPr>
          <w:p>
            <w:pPr>
              <w:spacing w:after="40"/>
            </w:pPr>
          </w:p>
        </w:tc>
        <w:tc>
          <w:tcPr>
            <w:tcW w:type="dxa" w:w="1949"/>
          </w:tcPr>
          <w:p>
            <w:pPr>
              <w:spacing w:after="40"/>
            </w:pPr>
            <w:r>
              <w:rPr>
                <w:sz w:val="19"/>
              </w:rPr>
              <w:t>гиды и мастера</w:t>
            </w:r>
          </w:p>
        </w:tc>
      </w:tr>
      <w:tr>
        <w:tc>
          <w:tcPr>
            <w:tcW w:type="dxa" w:w="1949"/>
          </w:tcPr>
          <w:p>
            <w:pPr>
              <w:spacing w:after="40"/>
            </w:pPr>
            <w:r>
              <w:rPr>
                <w:sz w:val="19"/>
              </w:rPr>
              <w:t>01:10–01:17</w:t>
            </w:r>
          </w:p>
        </w:tc>
        <w:tc>
          <w:tcPr>
            <w:tcW w:type="dxa" w:w="1949"/>
          </w:tcPr>
          <w:p>
            <w:pPr>
              <w:spacing w:after="40"/>
            </w:pPr>
            <w:r>
              <w:rPr>
                <w:sz w:val="19"/>
              </w:rPr>
              <w:t>100–200 м</w:t>
            </w:r>
          </w:p>
        </w:tc>
        <w:tc>
          <w:tcPr>
            <w:tcW w:type="dxa" w:w="1949"/>
          </w:tcPr>
          <w:p>
            <w:pPr>
              <w:spacing w:after="40"/>
            </w:pPr>
            <w:r>
              <w:rPr>
                <w:sz w:val="19"/>
              </w:rPr>
              <w:t>Смена точек</w:t>
            </w:r>
          </w:p>
        </w:tc>
        <w:tc>
          <w:tcPr>
            <w:tcW w:type="dxa" w:w="1949"/>
          </w:tcPr>
          <w:p>
            <w:pPr>
              <w:spacing w:after="40"/>
            </w:pPr>
            <w:r>
              <w:rPr>
                <w:sz w:val="19"/>
              </w:rPr>
              <w:t>—</w:t>
            </w:r>
          </w:p>
        </w:tc>
        <w:tc>
          <w:tcPr>
            <w:tcW w:type="dxa" w:w="1949"/>
          </w:tcPr>
          <w:p>
            <w:pPr>
              <w:spacing w:after="40"/>
            </w:pPr>
            <w:r>
              <w:rPr>
                <w:sz w:val="19"/>
              </w:rPr>
              <w:t>гиды</w:t>
            </w:r>
          </w:p>
        </w:tc>
      </w:tr>
      <w:tr>
        <w:tc>
          <w:tcPr>
            <w:tcW w:type="dxa" w:w="1949"/>
          </w:tcPr>
          <w:p>
            <w:pPr>
              <w:spacing w:after="40"/>
            </w:pPr>
            <w:r>
              <w:rPr>
                <w:sz w:val="19"/>
              </w:rPr>
              <w:t>01:17–01:35</w:t>
            </w:r>
          </w:p>
        </w:tc>
        <w:tc>
          <w:tcPr>
            <w:tcW w:type="dxa" w:w="1949"/>
          </w:tcPr>
          <w:p>
            <w:pPr>
              <w:spacing w:after="40"/>
            </w:pPr>
            <w:r>
              <w:rPr>
                <w:sz w:val="19"/>
              </w:rPr>
              <w:t>Три точки</w:t>
            </w:r>
          </w:p>
        </w:tc>
        <w:tc>
          <w:tcPr>
            <w:tcW w:type="dxa" w:w="1949"/>
          </w:tcPr>
          <w:p>
            <w:pPr>
              <w:spacing w:after="40"/>
            </w:pPr>
            <w:r>
              <w:rPr>
                <w:sz w:val="19"/>
              </w:rPr>
              <w:t>Круг 3</w:t>
            </w:r>
          </w:p>
        </w:tc>
        <w:tc>
          <w:tcPr>
            <w:tcW w:type="dxa" w:w="1949"/>
          </w:tcPr>
          <w:p>
            <w:pPr>
              <w:spacing w:after="40"/>
            </w:pPr>
          </w:p>
        </w:tc>
        <w:tc>
          <w:tcPr>
            <w:tcW w:type="dxa" w:w="1949"/>
          </w:tcPr>
          <w:p>
            <w:pPr>
              <w:spacing w:after="40"/>
            </w:pPr>
            <w:r>
              <w:rPr>
                <w:sz w:val="19"/>
              </w:rPr>
              <w:t>гиды и мастера</w:t>
            </w:r>
          </w:p>
        </w:tc>
      </w:tr>
      <w:tr>
        <w:tc>
          <w:tcPr>
            <w:tcW w:type="dxa" w:w="1949"/>
          </w:tcPr>
          <w:p>
            <w:pPr>
              <w:spacing w:after="40"/>
            </w:pPr>
            <w:r>
              <w:rPr>
                <w:sz w:val="19"/>
              </w:rPr>
              <w:t>01:35–01:47</w:t>
            </w:r>
          </w:p>
        </w:tc>
        <w:tc>
          <w:tcPr>
            <w:tcW w:type="dxa" w:w="1949"/>
          </w:tcPr>
          <w:p>
            <w:pPr>
              <w:spacing w:after="40"/>
            </w:pPr>
            <w:r>
              <w:rPr>
                <w:sz w:val="19"/>
              </w:rPr>
              <w:t>Аль-Муизз на юг мимо комплекса Калауна, ~600 м</w:t>
            </w:r>
          </w:p>
        </w:tc>
        <w:tc>
          <w:tcPr>
            <w:tcW w:type="dxa" w:w="1949"/>
          </w:tcPr>
          <w:p>
            <w:pPr>
              <w:spacing w:after="40"/>
            </w:pPr>
            <w:r>
              <w:rPr>
                <w:sz w:val="19"/>
              </w:rPr>
              <w:t>Переход в чайную. Гид на ходу показывает Байн-аль-Касрейн и отвечает на вопросы, накопившиеся на фасаде</w:t>
            </w:r>
          </w:p>
        </w:tc>
        <w:tc>
          <w:tcPr>
            <w:tcW w:type="dxa" w:w="1949"/>
          </w:tcPr>
          <w:p>
            <w:pPr>
              <w:spacing w:after="40"/>
            </w:pPr>
            <w:r>
              <w:rPr>
                <w:sz w:val="19"/>
              </w:rPr>
              <w:t>—</w:t>
            </w:r>
          </w:p>
        </w:tc>
        <w:tc>
          <w:tcPr>
            <w:tcW w:type="dxa" w:w="1949"/>
          </w:tcPr>
          <w:p>
            <w:pPr>
              <w:spacing w:after="40"/>
            </w:pPr>
            <w:r>
              <w:rPr>
                <w:sz w:val="19"/>
              </w:rPr>
              <w:t>гиды</w:t>
            </w:r>
          </w:p>
        </w:tc>
      </w:tr>
      <w:tr>
        <w:tc>
          <w:tcPr>
            <w:tcW w:type="dxa" w:w="1949"/>
          </w:tcPr>
          <w:p>
            <w:pPr>
              <w:spacing w:after="40"/>
            </w:pPr>
            <w:r>
              <w:rPr>
                <w:sz w:val="19"/>
              </w:rPr>
              <w:t>01:47–02:20</w:t>
            </w:r>
          </w:p>
        </w:tc>
        <w:tc>
          <w:tcPr>
            <w:tcW w:type="dxa" w:w="1949"/>
          </w:tcPr>
          <w:p>
            <w:pPr>
              <w:spacing w:after="40"/>
            </w:pPr>
            <w:r>
              <w:rPr>
                <w:sz w:val="19"/>
              </w:rPr>
              <w:t>Забронированный зал кафе</w:t>
            </w:r>
          </w:p>
        </w:tc>
        <w:tc>
          <w:tcPr>
            <w:tcW w:type="dxa" w:w="1949"/>
          </w:tcPr>
          <w:p>
            <w:pPr>
              <w:spacing w:after="40"/>
            </w:pPr>
            <w:r>
              <w:rPr>
                <w:sz w:val="19"/>
              </w:rPr>
              <w:t>Кто подсел к столу: чай, Дауд по столикам, смена ролей</w:t>
            </w:r>
          </w:p>
        </w:tc>
        <w:tc>
          <w:tcPr>
            <w:tcW w:type="dxa" w:w="1949"/>
          </w:tcPr>
          <w:p>
            <w:pPr>
              <w:spacing w:after="40"/>
            </w:pPr>
            <w:r>
              <w:rPr>
                <w:sz w:val="19"/>
              </w:rPr>
              <w:t>голос (пароль), хранитель (записка)</w:t>
            </w:r>
          </w:p>
        </w:tc>
        <w:tc>
          <w:tcPr>
            <w:tcW w:type="dxa" w:w="1949"/>
          </w:tcPr>
          <w:p>
            <w:pPr>
              <w:spacing w:after="40"/>
            </w:pPr>
            <w:r>
              <w:rPr>
                <w:sz w:val="19"/>
              </w:rPr>
              <w:t>Дауд, гиды, координатор 2</w:t>
            </w:r>
          </w:p>
        </w:tc>
      </w:tr>
      <w:tr>
        <w:tc>
          <w:tcPr>
            <w:tcW w:type="dxa" w:w="1949"/>
          </w:tcPr>
          <w:p>
            <w:pPr>
              <w:spacing w:after="40"/>
            </w:pPr>
            <w:r>
              <w:rPr>
                <w:sz w:val="19"/>
              </w:rPr>
              <w:t>02:20–02:30</w:t>
            </w:r>
          </w:p>
        </w:tc>
        <w:tc>
          <w:tcPr>
            <w:tcW w:type="dxa" w:w="1949"/>
          </w:tcPr>
          <w:p>
            <w:pPr>
              <w:spacing w:after="40"/>
            </w:pPr>
            <w:r>
              <w:rPr>
                <w:sz w:val="19"/>
              </w:rPr>
              <w:t>~400 м</w:t>
            </w:r>
          </w:p>
        </w:tc>
        <w:tc>
          <w:tcPr>
            <w:tcW w:type="dxa" w:w="1949"/>
          </w:tcPr>
          <w:p>
            <w:pPr>
              <w:spacing w:after="40"/>
            </w:pPr>
            <w:r>
              <w:rPr>
                <w:sz w:val="19"/>
              </w:rPr>
              <w:t>Переход во двор у Хан-эль-Халили</w:t>
            </w:r>
          </w:p>
        </w:tc>
        <w:tc>
          <w:tcPr>
            <w:tcW w:type="dxa" w:w="1949"/>
          </w:tcPr>
          <w:p>
            <w:pPr>
              <w:spacing w:after="40"/>
            </w:pPr>
            <w:r>
              <w:rPr>
                <w:sz w:val="19"/>
              </w:rPr>
              <w:t>—</w:t>
            </w:r>
          </w:p>
        </w:tc>
        <w:tc>
          <w:tcPr>
            <w:tcW w:type="dxa" w:w="1949"/>
          </w:tcPr>
          <w:p>
            <w:pPr>
              <w:spacing w:after="40"/>
            </w:pPr>
            <w:r>
              <w:rPr>
                <w:sz w:val="19"/>
              </w:rPr>
              <w:t>гиды</w:t>
            </w:r>
          </w:p>
        </w:tc>
      </w:tr>
      <w:tr>
        <w:tc>
          <w:tcPr>
            <w:tcW w:type="dxa" w:w="1949"/>
          </w:tcPr>
          <w:p>
            <w:pPr>
              <w:spacing w:after="40"/>
            </w:pPr>
            <w:r>
              <w:rPr>
                <w:sz w:val="19"/>
              </w:rPr>
              <w:t>02:30–03:02</w:t>
            </w:r>
          </w:p>
        </w:tc>
        <w:tc>
          <w:tcPr>
            <w:tcW w:type="dxa" w:w="1949"/>
          </w:tcPr>
          <w:p>
            <w:pPr>
              <w:spacing w:after="40"/>
            </w:pPr>
            <w:r>
              <w:rPr>
                <w:sz w:val="19"/>
              </w:rPr>
              <w:t>Двор, панель под тканью</w:t>
            </w:r>
          </w:p>
        </w:tc>
        <w:tc>
          <w:tcPr>
            <w:tcW w:type="dxa" w:w="1949"/>
          </w:tcPr>
          <w:p>
            <w:pPr>
              <w:spacing w:after="40"/>
            </w:pPr>
            <w:r>
              <w:rPr>
                <w:sz w:val="19"/>
              </w:rPr>
              <w:t>Правильный вопрос</w:t>
            </w:r>
          </w:p>
        </w:tc>
        <w:tc>
          <w:tcPr>
            <w:tcW w:type="dxa" w:w="1949"/>
          </w:tcPr>
          <w:p>
            <w:pPr>
              <w:spacing w:after="40"/>
            </w:pPr>
            <w:r>
              <w:rPr>
                <w:sz w:val="19"/>
              </w:rPr>
              <w:t>голос (жетоны), хранитель (запись ответа)</w:t>
            </w:r>
          </w:p>
        </w:tc>
        <w:tc>
          <w:tcPr>
            <w:tcW w:type="dxa" w:w="1949"/>
          </w:tcPr>
          <w:p>
            <w:pPr>
              <w:spacing w:after="40"/>
            </w:pPr>
            <w:r>
              <w:rPr>
                <w:sz w:val="19"/>
              </w:rPr>
              <w:t>Юнус, гиды</w:t>
            </w:r>
          </w:p>
        </w:tc>
      </w:tr>
      <w:tr>
        <w:tc>
          <w:tcPr>
            <w:tcW w:type="dxa" w:w="1949"/>
          </w:tcPr>
          <w:p>
            <w:pPr>
              <w:spacing w:after="40"/>
            </w:pPr>
            <w:r>
              <w:rPr>
                <w:sz w:val="19"/>
              </w:rPr>
              <w:t>03:02–03:10</w:t>
            </w:r>
          </w:p>
        </w:tc>
        <w:tc>
          <w:tcPr>
            <w:tcW w:type="dxa" w:w="1949"/>
          </w:tcPr>
          <w:p>
            <w:pPr>
              <w:spacing w:after="40"/>
            </w:pPr>
            <w:r>
              <w:rPr>
                <w:sz w:val="19"/>
              </w:rPr>
              <w:t>Двор</w:t>
            </w:r>
          </w:p>
        </w:tc>
        <w:tc>
          <w:tcPr>
            <w:tcW w:type="dxa" w:w="1949"/>
          </w:tcPr>
          <w:p>
            <w:pPr>
              <w:spacing w:after="40"/>
            </w:pPr>
            <w:r>
              <w:rPr>
                <w:sz w:val="19"/>
              </w:rPr>
              <w:t>Вода, фото, перестановка столов</w:t>
            </w:r>
          </w:p>
        </w:tc>
        <w:tc>
          <w:tcPr>
            <w:tcW w:type="dxa" w:w="1949"/>
          </w:tcPr>
          <w:p>
            <w:pPr>
              <w:spacing w:after="40"/>
            </w:pPr>
            <w:r>
              <w:rPr>
                <w:sz w:val="19"/>
              </w:rPr>
              <w:t>—</w:t>
            </w:r>
          </w:p>
        </w:tc>
        <w:tc>
          <w:tcPr>
            <w:tcW w:type="dxa" w:w="1949"/>
          </w:tcPr>
          <w:p>
            <w:pPr>
              <w:spacing w:after="40"/>
            </w:pPr>
            <w:r>
              <w:rPr>
                <w:sz w:val="19"/>
              </w:rPr>
              <w:t>координаторы</w:t>
            </w:r>
          </w:p>
        </w:tc>
      </w:tr>
      <w:tr>
        <w:tc>
          <w:tcPr>
            <w:tcW w:type="dxa" w:w="1949"/>
          </w:tcPr>
          <w:p>
            <w:pPr>
              <w:spacing w:after="40"/>
            </w:pPr>
            <w:r>
              <w:rPr>
                <w:sz w:val="19"/>
              </w:rPr>
              <w:t>03:10–03:55</w:t>
            </w:r>
          </w:p>
        </w:tc>
        <w:tc>
          <w:tcPr>
            <w:tcW w:type="dxa" w:w="1949"/>
          </w:tcPr>
          <w:p>
            <w:pPr>
              <w:spacing w:after="40"/>
            </w:pPr>
            <w:r>
              <w:rPr>
                <w:sz w:val="19"/>
              </w:rPr>
              <w:t>Двор</w:t>
            </w:r>
          </w:p>
        </w:tc>
        <w:tc>
          <w:tcPr>
            <w:tcW w:type="dxa" w:w="1949"/>
          </w:tcPr>
          <w:p>
            <w:pPr>
              <w:spacing w:after="40"/>
            </w:pPr>
            <w:r>
              <w:rPr>
                <w:sz w:val="19"/>
              </w:rPr>
              <w:t>Адресат найден</w:t>
            </w:r>
          </w:p>
        </w:tc>
        <w:tc>
          <w:tcPr>
            <w:tcW w:type="dxa" w:w="1949"/>
          </w:tcPr>
          <w:p>
            <w:pPr>
              <w:spacing w:after="40"/>
            </w:pPr>
            <w:r>
              <w:rPr>
                <w:sz w:val="19"/>
              </w:rPr>
              <w:t>все пятеро</w:t>
            </w:r>
          </w:p>
        </w:tc>
        <w:tc>
          <w:tcPr>
            <w:tcW w:type="dxa" w:w="1949"/>
          </w:tcPr>
          <w:p>
            <w:pPr>
              <w:spacing w:after="40"/>
            </w:pPr>
            <w:r>
              <w:rPr>
                <w:sz w:val="19"/>
              </w:rPr>
              <w:t>ведущий, гиды, Юнус</w:t>
            </w:r>
          </w:p>
        </w:tc>
      </w:tr>
      <w:tr>
        <w:tc>
          <w:tcPr>
            <w:tcW w:type="dxa" w:w="1949"/>
          </w:tcPr>
          <w:p>
            <w:pPr>
              <w:spacing w:after="40"/>
            </w:pPr>
            <w:r>
              <w:rPr>
                <w:sz w:val="19"/>
              </w:rPr>
              <w:t>03:55–04:00</w:t>
            </w:r>
          </w:p>
        </w:tc>
        <w:tc>
          <w:tcPr>
            <w:tcW w:type="dxa" w:w="1949"/>
          </w:tcPr>
          <w:p>
            <w:pPr>
              <w:spacing w:after="40"/>
            </w:pPr>
            <w:r>
              <w:rPr>
                <w:sz w:val="19"/>
              </w:rPr>
              <w:t>Выход к автобусу у Аль-Хусейна</w:t>
            </w:r>
          </w:p>
        </w:tc>
        <w:tc>
          <w:tcPr>
            <w:tcW w:type="dxa" w:w="1949"/>
          </w:tcPr>
          <w:p>
            <w:pPr>
              <w:spacing w:after="40"/>
            </w:pPr>
            <w:r>
              <w:rPr>
                <w:sz w:val="19"/>
              </w:rPr>
              <w:t>—</w:t>
            </w:r>
          </w:p>
        </w:tc>
        <w:tc>
          <w:tcPr>
            <w:tcW w:type="dxa" w:w="1949"/>
          </w:tcPr>
          <w:p>
            <w:pPr>
              <w:spacing w:after="40"/>
            </w:pPr>
            <w:r>
              <w:rPr>
                <w:sz w:val="19"/>
              </w:rPr>
              <w:t>—</w:t>
            </w:r>
          </w:p>
        </w:tc>
        <w:tc>
          <w:tcPr>
            <w:tcW w:type="dxa" w:w="1949"/>
          </w:tcPr>
          <w:p>
            <w:pPr>
              <w:spacing w:after="40"/>
            </w:pPr>
            <w:r>
              <w:rPr>
                <w:sz w:val="19"/>
              </w:rPr>
              <w:t>координатор 2</w:t>
            </w:r>
          </w:p>
        </w:tc>
      </w:tr>
    </w:tbl>
    <w:p>
      <w:pPr>
        <w:spacing w:after="80"/>
      </w:pPr>
    </w:p>
    <w:p>
      <w:r>
        <w:rPr>
          <w:b/>
        </w:rPr>
        <w:t>Карусель.</w:t>
      </w:r>
      <w:r>
        <w:t xml:space="preserve"> Три потока с 00:20 до 01:35 идут по трём станциям по 25 минут: 18 минут работы и 7 минут на переход. Очереди нет, каждый мастер работает с десятью гостями, а не с тридцатью. Сигнал смены даёт координатор 1 — свистком в свисток-манок или сообщением в общий чат гидов, договариваемся накануне.</w:t>
      </w:r>
    </w:p>
    <w:p>
      <w:r>
        <w:rPr>
          <w:b/>
        </w:rPr>
        <w:t>Почему станции стоят рядом.</w:t>
      </w:r>
      <w:r>
        <w:t xml:space="preserve"> Фасад аль-Акмар — на углу Аль-Муизз и Дарб-эль-Асфара, двор каллиграфа — в пятидесяти метрах вглубь переулка, двор медника — в том же доме или в соседнем. Комплекс Калауна остаётся в маршруте, но как рассказ на ходу, а не как станция: до него 350 метров, и в карусели они превращаются в потерянные полчаса.</w:t>
      </w:r>
    </w:p>
    <w:p>
      <w:pPr>
        <w:spacing w:before="120" w:after="120"/>
        <w:pBdr>
          <w:bottom w:val="single" w:sz="4" w:space="1" w:color="C8BFD4"/>
        </w:pBdr>
      </w:pPr>
    </w:p>
    <w:p>
      <w:pPr>
        <w:pStyle w:val="Heading3"/>
      </w:pPr>
      <w:r>
        <w:t>7. Станции</w:t>
      </w:r>
    </w:p>
    <w:p>
      <w:pPr>
        <w:pStyle w:val="Heading4"/>
      </w:pPr>
      <w:r>
        <w:t>А. «Лунный фасад» — 18 минут</w:t>
      </w:r>
    </w:p>
    <w:p>
      <w:r>
        <w:rPr>
          <w:b/>
        </w:rPr>
        <w:t>Где.</w:t>
      </w:r>
      <w:r>
        <w:t xml:space="preserve"> Тротуар напротив фасада мечети аль-Акмар, угол Аль-Муизз и Дарб-эль-Асфара. Стоим там, где стоят обычные прохожие, смотрим снаружи, ничего не трогаем. Поток из десяти делится на две команды и работает по разные стороны от входа.</w:t>
      </w:r>
    </w:p>
    <w:p>
      <w:r>
        <w:rPr>
          <w:b/>
        </w:rPr>
        <w:t>Реплика гида.</w:t>
      </w:r>
      <w:r>
        <w:t xml:space="preserve"> «Смотрите, друзья. В вашем списке письма сказано: над этой дверью девять ниш, по ним Сафара и найдут. Список переписывали двести лет и ни разу не вышли на улицу проверить. Сколько их здесь?»</w:t>
      </w:r>
    </w:p>
    <w:p>
      <w:r>
        <w:rPr>
          <w:b/>
        </w:rPr>
        <w:t>Реквизит на команду.</w:t>
      </w:r>
      <w:r>
        <w:t xml:space="preserve"> Конверт с прорисовкой фрагмента фасада, разрезанной на четыре части (у глаза); карта с шестью пустыми клетками и карандаш (у картографа); лист «Что записано в самом старом списке», запечатанный (у хранителя); шесть жетонов; бланк свидетельств.</w:t>
      </w:r>
    </w:p>
    <w:p>
      <w:r>
        <w:rPr>
          <w:b/>
        </w:rPr>
        <w:t>Ход по минутам.</w:t>
      </w:r>
    </w:p>
    <w:p>
      <w:pPr>
        <w:pStyle w:val="ListNumber"/>
        <w:spacing w:after="60"/>
      </w:pPr>
      <w:r>
        <w:t>(0–2) Гид читает реплику и строку из списка, который лежит у команды в папке.</w:t>
      </w:r>
    </w:p>
    <w:p>
      <w:pPr>
        <w:pStyle w:val="ListNumber"/>
        <w:spacing w:after="60"/>
      </w:pPr>
      <w:r>
        <w:t>(2–6) Глаз выкладывает четыре куска прорисовки и вместе с командой находит этот участок на камне. Детали подняты выше уровня глаз — голову придётся поднять.</w:t>
      </w:r>
    </w:p>
    <w:p>
      <w:pPr>
        <w:pStyle w:val="ListNumber"/>
        <w:spacing w:after="60"/>
      </w:pPr>
      <w:r>
        <w:t>(6–10) Команда считает свой элемент на камне. Картограф записывает число в свою клетку.</w:t>
      </w:r>
    </w:p>
    <w:p>
      <w:pPr>
        <w:pStyle w:val="ListNumber"/>
        <w:spacing w:after="60"/>
      </w:pPr>
      <w:r>
        <w:t xml:space="preserve">(10–12) </w:t>
      </w:r>
      <w:r>
        <w:rPr>
          <w:b/>
        </w:rPr>
        <w:t>Ставка жетонами:</w:t>
      </w:r>
      <w:r>
        <w:t xml:space="preserve"> сходится ли число на камне с числом в списке. Ставка ложится на карту, после неё считать заново нельзя.</w:t>
      </w:r>
    </w:p>
    <w:p>
      <w:pPr>
        <w:pStyle w:val="ListNumber"/>
        <w:spacing w:after="60"/>
      </w:pPr>
      <w:r>
        <w:t xml:space="preserve">(12–14) </w:t>
      </w:r>
      <w:r>
        <w:rPr>
          <w:b/>
        </w:rPr>
        <w:t>Вскрытие проверки:</w:t>
      </w:r>
      <w:r>
        <w:t xml:space="preserve"> хранитель вскрывает запечатанный лист. Там сказано: «Строка о нишах есть во всех списках, кроме самого старого. В нём её нет вовсе». Значит, строку дописали — и дописал человек, который на этой улице в тот момент не стоял.</w:t>
      </w:r>
    </w:p>
    <w:p>
      <w:pPr>
        <w:pStyle w:val="ListNumber"/>
        <w:spacing w:after="60"/>
      </w:pPr>
      <w:r>
        <w:t>(14–18) Гид отвечает на вопросы, которые возникли из задания, и добавляет то, ради чего сюда шли: фасад этой мечети повёрнут по улице, а молитвенный зал внутри развёрнут к Мекке. Здание честно смотрит в две стороны сразу.</w:t>
      </w:r>
    </w:p>
    <w:p>
      <w:r>
        <w:rPr>
          <w:b/>
        </w:rPr>
        <w:t>Ответ и результат.</w:t>
      </w:r>
      <w:r>
        <w:t xml:space="preserve"> Число на камне — фактическое, вписывается после разведки. В списке оно на единицу больше. В бланк: «НИШ НА КАМНЕ — N, в списке — N+1». Гид заверяет число своей печатью, в том числе ошибочное: ошибка доедет до финала и там будет видна.</w:t>
      </w:r>
    </w:p>
    <w:p>
      <w:r>
        <w:rPr>
          <w:b/>
        </w:rPr>
        <w:t>Подсказка 1</w:t>
      </w:r>
      <w:r>
        <w:t xml:space="preserve"> (через 6 минут, гид): «Строители не ждали читателей на уровне глаз. Считайте на камне, а не на бумаге». </w:t>
      </w:r>
      <w:r>
        <w:rPr>
          <w:b/>
        </w:rPr>
        <w:t>Подсказка 2</w:t>
      </w:r>
      <w:r>
        <w:t xml:space="preserve"> (через 11 минут, гид): показывает рукой половину фасада, где искать, и называет высоту: «Выше входа, ниже ленты с надписью».</w:t>
      </w:r>
    </w:p>
    <w:p>
      <w:r>
        <w:rPr>
          <w:b/>
        </w:rPr>
        <w:t>Что уносит гость.</w:t>
      </w:r>
      <w:r>
        <w:t xml:space="preserve"> Подделку выдаёт не почерк, а число, которое можно пересчитать. И вторая мысль на вынос: фасад повёрнут к улице, зал — к Мекке; одно здание может честно смотреть в две стороны, и расхождение видно только тому, кто зашёл и померил.</w:t>
      </w:r>
    </w:p>
    <w:p>
      <w:r>
        <w:rPr>
          <w:b/>
        </w:rPr>
        <w:t>Разведка накануне.</w:t>
      </w:r>
      <w:r>
        <w:t xml:space="preserve"> Пересчитать шесть деталей (рёбра раковины над входом, ниши слева и справа, лучи розетки, медальоны на ленте, зубцы карниза, решётки окон), сфотографировать каждую с той точки, откуда будет смотреть команда, и вписать реальные числа в прорисовки, трафареты и ключ гида. Числа должны быть разными у всех шести команд — от этого зависит порядок слов в финале. Если фасад закрыт лесами или деталей с разными числами меньше шести, станция переносится на фасад сабиля-куттаба Абд-эр-Рахмана Катхуды или на фасад комплекса Калауна, а два фрагмента берутся с соседнего дома; замена утверждается заранее, незаметно подменять нельзя.</w:t>
      </w:r>
    </w:p>
    <w:p>
      <w:pPr>
        <w:spacing w:before="120" w:after="120"/>
        <w:pBdr>
          <w:bottom w:val="single" w:sz="4" w:space="1" w:color="C8BFD4"/>
        </w:pBdr>
      </w:pPr>
    </w:p>
    <w:p>
      <w:pPr>
        <w:pStyle w:val="Heading4"/>
      </w:pPr>
      <w:r>
        <w:t>Б. «Чья это строка?» — 18 минут</w:t>
      </w:r>
    </w:p>
    <w:p>
      <w:r>
        <w:rPr>
          <w:b/>
        </w:rPr>
        <w:t>Где.</w:t>
      </w:r>
      <w:r>
        <w:t xml:space="preserve"> Двор исторического дома в Дарб-эль-Асфар, в тени. Два стола: за одним работает каллиграф, за вторым гид раздаёт учебные карточки.</w:t>
      </w:r>
    </w:p>
    <w:p>
      <w:r>
        <w:rPr>
          <w:b/>
        </w:rPr>
        <w:t>Реплика мастера</w:t>
      </w:r>
      <w:r>
        <w:t xml:space="preserve"> (говорит по-арабски, гид переводит фразу за фразой). «Друзья, почерк — это походка. Слова подделать легко, походку нельзя. Вот лист, с которого сняли все списки. Сколько рук по нему прошло?»</w:t>
      </w:r>
    </w:p>
    <w:p>
      <w:r>
        <w:rPr>
          <w:b/>
        </w:rPr>
        <w:t>Реквизит на команду.</w:t>
      </w:r>
      <w:r>
        <w:t xml:space="preserve"> Фотокопия листа-подлинника в натуральную величину; фотокопия первого листа списка, который ходит по городу; три увеличенных фрагмента строк (у глаза); трафарет со словом команды и чистовая карточка (у писца); пять учебных карточек; тростниковые перья и тушь — на столе мастера; бланк; жетоны.</w:t>
      </w:r>
    </w:p>
    <w:p>
      <w:r>
        <w:rPr>
          <w:b/>
        </w:rPr>
        <w:t>Ход по минутам.</w:t>
      </w:r>
    </w:p>
    <w:p>
      <w:pPr>
        <w:pStyle w:val="ListNumber"/>
        <w:spacing w:after="60"/>
      </w:pPr>
      <w:r>
        <w:t>(0–3) Мастер пишет одну строку на глазах у гостей и показывает три признака руки: наклон, нажим, как соединены буквы.</w:t>
      </w:r>
    </w:p>
    <w:p>
      <w:pPr>
        <w:pStyle w:val="ListNumber"/>
        <w:spacing w:after="60"/>
      </w:pPr>
      <w:r>
        <w:t>(3–7) Команда сравнивает подлинник и список. Открытый вопрос, вариантов нет: сколько рук писало каждый лист?</w:t>
      </w:r>
    </w:p>
    <w:p>
      <w:pPr>
        <w:pStyle w:val="ListNumber"/>
        <w:spacing w:after="60"/>
      </w:pPr>
      <w:r>
        <w:t xml:space="preserve">(7–9) </w:t>
      </w:r>
      <w:r>
        <w:rPr>
          <w:b/>
        </w:rPr>
        <w:t>Ставка жетонами</w:t>
      </w:r>
      <w:r>
        <w:t xml:space="preserve"> на число рук в подлиннике.</w:t>
      </w:r>
    </w:p>
    <w:p>
      <w:pPr>
        <w:pStyle w:val="ListNumber"/>
        <w:spacing w:after="60"/>
      </w:pPr>
      <w:r>
        <w:t xml:space="preserve">(9–11) </w:t>
      </w:r>
      <w:r>
        <w:rPr>
          <w:b/>
        </w:rPr>
        <w:t>Вскрытие проверки:</w:t>
      </w:r>
      <w:r>
        <w:t xml:space="preserve"> мастер читает две записи из цеховой книги — настоящую и позднюю вставку (тексты в разделе 9) — и пальцем показывает на фотокопии, где меняется рука.</w:t>
      </w:r>
    </w:p>
    <w:p>
      <w:pPr>
        <w:pStyle w:val="ListNumber"/>
        <w:spacing w:after="60"/>
      </w:pPr>
      <w:r>
        <w:t>(11–16) Писец обводит тушью по трафарету слово своей команды. Остальные четверо пробуют то же слово на учебных карточках — их забирают домой. Мастер не переводит слово: «Перевод — в конце дня».</w:t>
      </w:r>
    </w:p>
    <w:p>
      <w:pPr>
        <w:pStyle w:val="ListNumber"/>
        <w:spacing w:after="60"/>
      </w:pPr>
      <w:r>
        <w:t>(16–18) Мастер заверяет чистовую карточку печатью, но только если слово доведено до конца. Не дописали — дописывают, печать ставится после.</w:t>
      </w:r>
    </w:p>
    <w:p>
      <w:r>
        <w:rPr>
          <w:b/>
        </w:rPr>
        <w:t>Ответ и результат.</w:t>
      </w:r>
      <w:r>
        <w:t xml:space="preserve"> В подлиннике — </w:t>
      </w:r>
      <w:r>
        <w:rPr>
          <w:b/>
        </w:rPr>
        <w:t>две руки</w:t>
      </w:r>
      <w:r>
        <w:t>: тело письма написано мастером, последняя строка дописана другой рукой, шире и с большим нажимом, — рукой самого Сафара. В списке, который ходит по городу, всё написано одной рукой, и листов там два. В бланк: «РУК НА ЛИСТЕ — ДВЕ; последнюю строку писал не мастер».</w:t>
      </w:r>
    </w:p>
    <w:p>
      <w:r>
        <w:rPr>
          <w:b/>
        </w:rPr>
        <w:t>Подсказка 1</w:t>
      </w:r>
      <w:r>
        <w:t xml:space="preserve"> (через 5 минут, гид): «Сравнивайте не буквы, а соединения между ними. Где рука отдохнула?» </w:t>
      </w:r>
      <w:r>
        <w:rPr>
          <w:b/>
        </w:rPr>
        <w:t>Подсказка 2</w:t>
      </w:r>
      <w:r>
        <w:t xml:space="preserve"> (через 9 минут, мастер): закрывает ладонью весь лист, кроме последней строки, и пишет рядом ту же строку своей рукой.</w:t>
      </w:r>
    </w:p>
    <w:p>
      <w:r>
        <w:rPr>
          <w:b/>
        </w:rPr>
        <w:t>Что уносит гость.</w:t>
      </w:r>
      <w:r>
        <w:t xml:space="preserve"> Подделывают слова, а не движение руки. И своё первое слово, написанное арабской вязью, — на учебной карточке в кармане.</w:t>
      </w:r>
    </w:p>
    <w:p>
      <w:r>
        <w:rPr>
          <w:b/>
        </w:rPr>
        <w:t>Разведка накануне.</w:t>
      </w:r>
      <w:r>
        <w:t xml:space="preserve"> Подтвердить с мастером: шесть трафаретов со словами одной сложности (3–6 букв каждое), контур прорисован, новичок обводит слово за 5 минут. Проверить материал: тушь и тростник или маркер — пишем в каталоге то, чем работают на самом деле. Проверить тень во дворе на час станции и наличие двух столов. Фотокопии листов печатаем на плотной бумаге, состаренной чаем, — это наш реквизит, а не документ мастера.</w:t>
      </w:r>
    </w:p>
    <w:p>
      <w:pPr>
        <w:spacing w:before="120" w:after="120"/>
        <w:pBdr>
          <w:bottom w:val="single" w:sz="4" w:space="1" w:color="C8BFD4"/>
        </w:pBdr>
      </w:pPr>
    </w:p>
    <w:p>
      <w:pPr>
        <w:pStyle w:val="Heading4"/>
      </w:pPr>
      <w:r>
        <w:t>В. «Клеймо Мурада» — 18 минут</w:t>
      </w:r>
    </w:p>
    <w:p>
      <w:r>
        <w:rPr>
          <w:b/>
        </w:rPr>
        <w:t>Где.</w:t>
      </w:r>
      <w:r>
        <w:t xml:space="preserve"> Второй двор того же дома или мастерская медника в переулке Дарб-эль-Асфара. Мастер работает своими инструментами; всё, к чему прикасаются гости, — наши копии.</w:t>
      </w:r>
    </w:p>
    <w:p>
      <w:r>
        <w:rPr>
          <w:b/>
        </w:rPr>
        <w:t>Реплика мастера</w:t>
      </w:r>
      <w:r>
        <w:t xml:space="preserve"> (гид переводит). «Уважаемые гости, я делаю вещи под то, что в них кладут: под сурьму — узкую, под чернила — с крышкой на резьбе. На столе три вещи, одну из них мой прадед сделал для чертёжника. Что чертёжник в неё клал?»</w:t>
      </w:r>
    </w:p>
    <w:p>
      <w:r>
        <w:rPr>
          <w:b/>
        </w:rPr>
        <w:t>Реквизит на команду.</w:t>
      </w:r>
      <w:r>
        <w:t xml:space="preserve"> Три медные вещи-копии: пенал для свитка, дорожный чернильный прибор, узкий футляр для сурьмы; свёрнутый лист бумаги той же плотности и ширины, что письмо (у картографа — его мерка); бумажная полоска-мерка; бланк; жетоны; чистая графа под оттиск клейма.</w:t>
      </w:r>
    </w:p>
    <w:p>
      <w:r>
        <w:rPr>
          <w:b/>
        </w:rPr>
        <w:t>Ход по минутам.</w:t>
      </w:r>
    </w:p>
    <w:p>
      <w:pPr>
        <w:pStyle w:val="ListNumber"/>
        <w:spacing w:after="60"/>
      </w:pPr>
      <w:r>
        <w:t>(0–3) Медник бьёт медь и ставит клеймо на пробную пластинку: гости видят, как клеймо работает.</w:t>
      </w:r>
    </w:p>
    <w:p>
      <w:pPr>
        <w:pStyle w:val="ListNumber"/>
        <w:spacing w:after="60"/>
      </w:pPr>
      <w:r>
        <w:t>(3–7) Команда определяет назначение трёх вещей. Все три правдоподобны, все три бывают в дорожном мешке. Решает мерка: лист входит только в пенал, и входит ровно.</w:t>
      </w:r>
    </w:p>
    <w:p>
      <w:pPr>
        <w:pStyle w:val="ListNumber"/>
        <w:spacing w:after="60"/>
      </w:pPr>
      <w:r>
        <w:t xml:space="preserve">(7–11) Главный вопрос: </w:t>
      </w:r>
      <w:r>
        <w:rPr>
          <w:b/>
        </w:rPr>
        <w:t>сколько листов помещается в пенал?</w:t>
      </w:r>
      <w:r>
        <w:t xml:space="preserve"> Команда сворачивает один лист — входит. Сворачивает два — не входит ни при каком старании. Ответ открытый, вариантов нет.</w:t>
      </w:r>
    </w:p>
    <w:p>
      <w:pPr>
        <w:pStyle w:val="ListNumber"/>
        <w:spacing w:after="60"/>
      </w:pPr>
      <w:r>
        <w:t xml:space="preserve">(11–13) </w:t>
      </w:r>
      <w:r>
        <w:rPr>
          <w:b/>
        </w:rPr>
        <w:t>Ставка жетонами</w:t>
      </w:r>
      <w:r>
        <w:t xml:space="preserve"> на число листов.</w:t>
      </w:r>
    </w:p>
    <w:p>
      <w:pPr>
        <w:pStyle w:val="ListNumber"/>
        <w:spacing w:after="60"/>
      </w:pPr>
      <w:r>
        <w:t xml:space="preserve">(13–15) </w:t>
      </w:r>
      <w:r>
        <w:rPr>
          <w:b/>
        </w:rPr>
        <w:t>Вскрытие проверки:</w:t>
      </w:r>
      <w:r>
        <w:t xml:space="preserve"> мастер читает две записи из цеховой книги — настоящую и позднюю (раздел 9). В настоящей: «пенал на один свиток, печать по крышке, при двух свидетелях; открыт не был».</w:t>
      </w:r>
    </w:p>
    <w:p>
      <w:pPr>
        <w:pStyle w:val="ListNumber"/>
        <w:spacing w:after="60"/>
      </w:pPr>
      <w:r>
        <w:t>(15–18) Хранитель подставляет бланк, мастер сам ставит клеймо в графу. Клеймо ставится только под записанным ответом: пустой бланк не заверяем.</w:t>
      </w:r>
    </w:p>
    <w:p>
      <w:r>
        <w:rPr>
          <w:b/>
        </w:rPr>
        <w:t>Ответ и результат.</w:t>
      </w:r>
      <w:r>
        <w:t xml:space="preserve"> Вещь для чертёжника — пенал для свитка. Входит </w:t>
      </w:r>
      <w:r>
        <w:rPr>
          <w:b/>
        </w:rPr>
        <w:t>один</w:t>
      </w:r>
      <w:r>
        <w:t xml:space="preserve"> лист. Печать медник поставил на крышку пенала, а не на письмо. В бланк: «ПЕНАЛ — НА ОДИН СВИТОК; печать стояла на крышке». Это та улика, которая в финале решает всё: то, что запечатали, было одним листом.</w:t>
      </w:r>
    </w:p>
    <w:p>
      <w:r>
        <w:rPr>
          <w:b/>
        </w:rPr>
        <w:t>Подсказка 1</w:t>
      </w:r>
      <w:r>
        <w:t xml:space="preserve"> (через 6 минут, гид): «У вас в руках мерка. Приложите её к каждой вещи, а не к глазу». </w:t>
      </w:r>
      <w:r>
        <w:rPr>
          <w:b/>
        </w:rPr>
        <w:t>Подсказка 2</w:t>
      </w:r>
      <w:r>
        <w:t xml:space="preserve"> (через 11 минут, мастер): молча сворачивает два листа вместе и пробует вложить их в пенал на глазах у команды.</w:t>
      </w:r>
    </w:p>
    <w:p>
      <w:r>
        <w:rPr>
          <w:b/>
        </w:rPr>
        <w:t>Что уносит гость.</w:t>
      </w:r>
      <w:r>
        <w:t xml:space="preserve"> Вещь помнит размер того, что в неё клали. Мерка честнее свидетеля.</w:t>
      </w:r>
    </w:p>
    <w:p>
      <w:r>
        <w:rPr>
          <w:b/>
        </w:rPr>
        <w:t>Разведка накануне.</w:t>
      </w:r>
      <w:r>
        <w:t xml:space="preserve"> Подтвердить, что у мастера есть место для десяти человек в тени и что он готов принять три группы подряд. Изготовить и проверить пенал: один свёрнутый лист входит свободно, два не входят даже с усилием — это проверяется руками, а не на словах. Клеймо мастера должно давать читаемый оттиск на бумаге бланка (проверяем на той же бумаге). Если медник не выходит на дату, станцию ведёт мастер по коже или дереву с тем же футляром — меняется ремесло, не задача.</w:t>
      </w:r>
    </w:p>
    <w:p>
      <w:pPr>
        <w:spacing w:before="120" w:after="120"/>
        <w:pBdr>
          <w:bottom w:val="single" w:sz="4" w:space="1" w:color="C8BFD4"/>
        </w:pBdr>
      </w:pPr>
    </w:p>
    <w:p>
      <w:pPr>
        <w:pStyle w:val="Heading4"/>
      </w:pPr>
      <w:r>
        <w:t>Г. «Кто подсел к столу» — 33 минуты</w:t>
      </w:r>
    </w:p>
    <w:p>
      <w:r>
        <w:rPr>
          <w:b/>
        </w:rPr>
        <w:t>Где.</w:t>
      </w:r>
      <w:r>
        <w:t xml:space="preserve"> Забронированный внутренний зал кафе на Аль-Муизз. Зал снимаем целиком: шесть столиков по числу команд, чай и угощение подают сразу, без ожидания заказа.</w:t>
      </w:r>
    </w:p>
    <w:p>
      <w:r>
        <w:rPr>
          <w:b/>
        </w:rPr>
        <w:t>Реплика Дауда</w:t>
      </w:r>
      <w:r>
        <w:t xml:space="preserve"> (у каждого столика отдельно). «Мир вам. Я Дауд, у меня чай и память, больше ничего. Назовите слово, с которым вас послали, — и я скажу, что было в ту ночь. Какое у вас слово?»</w:t>
      </w:r>
    </w:p>
    <w:p>
      <w:r>
        <w:rPr>
          <w:b/>
        </w:rPr>
        <w:t>Реквизит на команду.</w:t>
      </w:r>
      <w:r>
        <w:t xml:space="preserve"> Пропуск с кодовым словом (у голоса); бланк; записка Дауда (одна из двух, он оставляет её на столе); стакан с чаем — им же Дауд заверяет записку, ставя мокрое кольцо.</w:t>
      </w:r>
    </w:p>
    <w:p>
      <w:r>
        <w:rPr>
          <w:b/>
        </w:rPr>
        <w:t>Ход по минутам.</w:t>
      </w:r>
    </w:p>
    <w:p>
      <w:pPr>
        <w:pStyle w:val="ListNumber"/>
        <w:spacing w:after="60"/>
      </w:pPr>
      <w:r>
        <w:t>(0–8) Рассадка по командам, чай и угощение. Гиды раздают воду, координатор 2 проверяет, что все шесть столиков собраны и никто не сидит спиной.</w:t>
      </w:r>
    </w:p>
    <w:p>
      <w:pPr>
        <w:pStyle w:val="ListNumber"/>
        <w:spacing w:after="60"/>
      </w:pPr>
      <w:r>
        <w:t>(8–26) Дауд обходит шесть столиков, по три минуты на каждый. Голос называет слово с пропуска. Дауд рассказывает ту версию ночи, которая соответствует слову, и оставляет записку.</w:t>
      </w:r>
    </w:p>
    <w:p>
      <w:pPr>
        <w:pStyle w:val="ListNumber"/>
        <w:spacing w:after="60"/>
      </w:pPr>
      <w:r>
        <w:t>(26–30) Команды записывают версию в бланк дословно. Дауд возвращается, ставит на записку мокрое кольцо от стакана — это его подпись.</w:t>
      </w:r>
    </w:p>
    <w:p>
      <w:pPr>
        <w:pStyle w:val="ListNumber"/>
        <w:spacing w:after="60"/>
      </w:pPr>
      <w:r>
        <w:t>(30–33) Смена ролей по кругу. Координатор напоминает вслух: «Меняем предметы, не места. Голос передаёт пропуск соседу слева». Гид добавляет: «У соседних столов есть бумаги, которых нет у вас. Дальше они понадобятся».</w:t>
      </w:r>
    </w:p>
    <w:p>
      <w:r>
        <w:rPr>
          <w:b/>
        </w:rPr>
        <w:t>Ответ и результат.</w:t>
      </w:r>
      <w:r>
        <w:t xml:space="preserve"> У команды в папке — одна из двух записок. Слово </w:t>
      </w:r>
      <w:r>
        <w:rPr>
          <w:b/>
        </w:rPr>
        <w:t>СПРАШИВАЕТ</w:t>
      </w:r>
      <w:r>
        <w:t xml:space="preserve"> открывает подлинную версию: письмо лежало у Дауда открытым, постоялец читал его вслух, Сафар поправил последнюю строку. Слово </w:t>
      </w:r>
      <w:r>
        <w:rPr>
          <w:b/>
        </w:rPr>
        <w:t>ИЩЕТ</w:t>
      </w:r>
      <w:r>
        <w:t xml:space="preserve"> открывает подложную: письмо будто бы принесли уже запечатанным в пенале, и в нём будто бы указан клад. Подложную версию можно поймать на дате: пенал медник сделал на следующий день после ночи в чайной, и это записано в его цеховой книге. Сравнить версии командам придётся между собой — половине зала достался подлинник, половине подделка.</w:t>
      </w:r>
    </w:p>
    <w:p>
      <w:r>
        <w:rPr>
          <w:b/>
        </w:rPr>
        <w:t>Подсказка 1</w:t>
      </w:r>
      <w:r>
        <w:t xml:space="preserve"> (через 20 минут, гид — командам с подложной версией, если они не спорят): «Спросите у соседнего стола, что слышали они. Слова на пропусках у вас разные». </w:t>
      </w:r>
      <w:r>
        <w:rPr>
          <w:b/>
        </w:rPr>
        <w:t>Подсказка 2</w:t>
      </w:r>
      <w:r>
        <w:t xml:space="preserve"> (через 28 минут, гид): «Сверьте ночь с датой на пенале. Что было раньше?»</w:t>
      </w:r>
    </w:p>
    <w:p>
      <w:r>
        <w:rPr>
          <w:b/>
        </w:rPr>
        <w:t>Что уносит гость.</w:t>
      </w:r>
      <w:r>
        <w:t xml:space="preserve"> Один и тот же вечер звучит по-разному в зависимости от того, каким словом вы представились. И половину зала это сегодня уже касается.</w:t>
      </w:r>
    </w:p>
    <w:p>
      <w:r>
        <w:rPr>
          <w:b/>
        </w:rPr>
        <w:t>Разведка накануне.</w:t>
      </w:r>
      <w:r>
        <w:t xml:space="preserve"> Кафе — только с внутренним залом и только целиком: тридцать человек за общими столами в проходе не работают. Подача — сразу по приходу, одним заходом, иначе Дауд обходит столики под стук посуды. Проверить, где Дауд ждёт своего выхода (он не сидит в зале заранее) и есть ли туалет в шаговой доступности. Если зал не дают, запасной вариант — двор финала: чай из термосов, столики на шесть команд, Дауд обходит так же.</w:t>
      </w:r>
    </w:p>
    <w:p>
      <w:pPr>
        <w:spacing w:before="120" w:after="120"/>
        <w:pBdr>
          <w:bottom w:val="single" w:sz="4" w:space="1" w:color="C8BFD4"/>
        </w:pBdr>
      </w:pPr>
    </w:p>
    <w:p>
      <w:pPr>
        <w:pStyle w:val="Heading4"/>
      </w:pPr>
      <w:r>
        <w:t>Д. «Правильный вопрос» — 32 минуты</w:t>
      </w:r>
    </w:p>
    <w:p>
      <w:r>
        <w:rPr>
          <w:b/>
        </w:rPr>
        <w:t>Где.</w:t>
      </w:r>
      <w:r>
        <w:t xml:space="preserve"> Внутренний двор у Хан-эль-Халили, тот же, где пройдёт финал. Панель с письмом стоит под тканью в углу — на неё пока не смотрим. Команды сидят полукругом, Юнус — за столом лицом ко всем.</w:t>
      </w:r>
    </w:p>
    <w:p>
      <w:r>
        <w:rPr>
          <w:b/>
        </w:rPr>
        <w:t>Реплика Юнуса.</w:t>
      </w:r>
      <w:r>
        <w:t xml:space="preserve"> «Меня зовут Юнус, я переписчик. С моей копии сняты все прочие — то, что лежит у вас в папке, вышло из-под моего пера. Спрашивайте: я отвечу ровно на то, о чём спросите. С чего начнём?»</w:t>
      </w:r>
    </w:p>
    <w:p>
      <w:r>
        <w:rPr>
          <w:b/>
        </w:rPr>
        <w:t>Реквизит на команду.</w:t>
      </w:r>
      <w:r>
        <w:t xml:space="preserve"> Три жетона-вопроса (у голоса); карточки для вопросов и карандаш; бланк для дословной записи ответа; папка со всеми уликами дня; документ, которого нет ни у кого другого.</w:t>
      </w:r>
    </w:p>
    <w:p>
      <w:r>
        <w:rPr>
          <w:b/>
        </w:rPr>
        <w:t>Ход по минутам.</w:t>
      </w:r>
    </w:p>
    <w:p>
      <w:pPr>
        <w:pStyle w:val="ListNumber"/>
        <w:spacing w:after="60"/>
      </w:pPr>
      <w:r>
        <w:t>(0–3) Юнус входит, кладёт на стол свою копию и произносит реплику.</w:t>
      </w:r>
    </w:p>
    <w:p>
      <w:pPr>
        <w:pStyle w:val="ListNumber"/>
        <w:spacing w:after="60"/>
      </w:pPr>
      <w:r>
        <w:t>(3–8) Команды совещаются и пишут вопросы на карточках. Вслух говорить не обязательно: вопрос подаётся написанным, Юнус читает его сам и вслух. Публично говорит только тот, кто хочет.</w:t>
      </w:r>
    </w:p>
    <w:p>
      <w:pPr>
        <w:pStyle w:val="ListNumber"/>
        <w:spacing w:after="60"/>
      </w:pPr>
      <w:r>
        <w:t>(8–28) Юнус берёт карточки по очереди, читает вопрос вслух и отвечает буквально. Один жетон — один вопрос. Отвечает он честно и узко: неточный вопрос получает точный и бесполезный ответ.</w:t>
      </w:r>
    </w:p>
    <w:p>
      <w:pPr>
        <w:pStyle w:val="ListNumber"/>
        <w:spacing w:after="60"/>
      </w:pPr>
      <w:r>
        <w:t>(28–30) Хранитель записывает ответ дословно; Юнус заверяет запись оттиском перстня — только если записано его словами, а не пересказом.</w:t>
      </w:r>
    </w:p>
    <w:p>
      <w:pPr>
        <w:pStyle w:val="ListNumber"/>
        <w:spacing w:after="60"/>
      </w:pPr>
      <w:r>
        <w:t>(30–32) Юнус уходит, не дожидаясь выводов: «Дальше не моё дело».</w:t>
      </w:r>
    </w:p>
    <w:p>
      <w:r>
        <w:rPr>
          <w:b/>
        </w:rPr>
        <w:t>Правильный вопрос.</w:t>
      </w:r>
      <w:r>
        <w:t xml:space="preserve"> Тот, о котором его весь день никто не спрашивал: </w:t>
      </w:r>
      <w:r>
        <w:rPr>
          <w:b/>
        </w:rPr>
        <w:t>сколько листов он вынул из пенала и сколько отправил дальше.</w:t>
      </w:r>
      <w:r>
        <w:t xml:space="preserve"> Засчитываются любые формулировки об этом же: «Сколько листов было в пенале, когда ты сломал печать?», «Сколько листов ты отдал дальше?», «Кто сломал печать Мурада?», «Пенал был на один свиток — откуда взялся второй лист?».</w:t>
      </w:r>
    </w:p>
    <w:p>
      <w:r>
        <w:rPr>
          <w:b/>
        </w:rPr>
        <w:t>Ответ.</w:t>
      </w:r>
      <w:r>
        <w:t xml:space="preserve"> «Вынул один. Отправил два». Дальше Юнус объясняет себя сам (текст в разделе 9).</w:t>
      </w:r>
    </w:p>
    <w:p>
      <w:r>
        <w:rPr>
          <w:b/>
        </w:rPr>
        <w:t>Страховка на три ступени</w:t>
      </w:r>
      <w:r>
        <w:t xml:space="preserve"> (обязательна, сцену без неё не проводим):</w:t>
      </w:r>
    </w:p>
    <w:p>
      <w:pPr>
        <w:pStyle w:val="ListBullet"/>
        <w:spacing w:after="60"/>
      </w:pPr>
      <w:r>
        <w:rPr>
          <w:b/>
        </w:rPr>
        <w:t>10-я минута.</w:t>
      </w:r>
      <w:r>
        <w:t xml:space="preserve"> Юнус «вспоминает» вслух, без вопроса: «Печать? Да, печать медника стояла по крышке. Я её и сломал — а кто ещё, если пенал пришёл ко мне целым».</w:t>
      </w:r>
    </w:p>
    <w:p>
      <w:pPr>
        <w:pStyle w:val="ListBullet"/>
        <w:spacing w:after="60"/>
      </w:pPr>
      <w:r>
        <w:rPr>
          <w:b/>
        </w:rPr>
        <w:t>20-я минута.</w:t>
      </w:r>
      <w:r>
        <w:t xml:space="preserve"> Юнус сам называет пробел: «Странное дело. Вы спросили меня про слова, про заказчика, про деньги. И ни один не спросил про листы».</w:t>
      </w:r>
    </w:p>
    <w:p>
      <w:pPr>
        <w:pStyle w:val="ListBullet"/>
        <w:spacing w:after="60"/>
      </w:pPr>
      <w:r>
        <w:rPr>
          <w:b/>
        </w:rPr>
        <w:t>30-я минута.</w:t>
      </w:r>
      <w:r>
        <w:t xml:space="preserve"> Если ни одна команда не дошла, Юнус отвечает прямо на любой заданный вопрос: «Отвечу шире, чем спросили, один раз. Вынул один лист. Отправил два». Развязку получают все, без исключений.</w:t>
      </w:r>
    </w:p>
    <w:p>
      <w:r>
        <w:rPr>
          <w:b/>
        </w:rPr>
        <w:t>Типовые вопросы и ответы</w:t>
      </w:r>
      <w:r>
        <w:t xml:space="preserve"> (актёру выучить наизусть):</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Вопрос команды</w:t>
            </w:r>
          </w:p>
        </w:tc>
        <w:tc>
          <w:tcPr>
            <w:tcW w:type="dxa" w:w="4872"/>
            <w:shd w:fill="EFE9F5"/>
          </w:tcPr>
          <w:p>
            <w:pPr>
              <w:spacing w:after="40"/>
            </w:pPr>
            <w:r>
              <w:rPr>
                <w:b/>
                <w:sz w:val="19"/>
              </w:rPr>
              <w:t>Ответ Юнуса</w:t>
            </w:r>
          </w:p>
        </w:tc>
      </w:tr>
      <w:tr>
        <w:tc>
          <w:tcPr>
            <w:tcW w:type="dxa" w:w="4872"/>
          </w:tcPr>
          <w:p>
            <w:pPr>
              <w:spacing w:after="40"/>
            </w:pPr>
            <w:r>
              <w:rPr>
                <w:sz w:val="19"/>
              </w:rPr>
              <w:t>«Ты подменил письмо?»</w:t>
            </w:r>
          </w:p>
        </w:tc>
        <w:tc>
          <w:tcPr>
            <w:tcW w:type="dxa" w:w="4872"/>
          </w:tcPr>
          <w:p>
            <w:pPr>
              <w:spacing w:after="40"/>
            </w:pPr>
            <w:r>
              <w:rPr>
                <w:sz w:val="19"/>
              </w:rPr>
              <w:t>«Я переписал слово в слово то, что лежало у меня на столе». (Правда: на столе к тому часу лежал уже его черновик.)</w:t>
            </w:r>
          </w:p>
        </w:tc>
      </w:tr>
      <w:tr>
        <w:tc>
          <w:tcPr>
            <w:tcW w:type="dxa" w:w="4872"/>
          </w:tcPr>
          <w:p>
            <w:pPr>
              <w:spacing w:after="40"/>
            </w:pPr>
            <w:r>
              <w:rPr>
                <w:sz w:val="19"/>
              </w:rPr>
              <w:t>«Видел ли ты подмену?»</w:t>
            </w:r>
          </w:p>
        </w:tc>
        <w:tc>
          <w:tcPr>
            <w:tcW w:type="dxa" w:w="4872"/>
          </w:tcPr>
          <w:p>
            <w:pPr>
              <w:spacing w:after="40"/>
            </w:pPr>
            <w:r>
              <w:rPr>
                <w:sz w:val="19"/>
              </w:rPr>
              <w:t>«Подмены я не видел». (Правда: он её делал, а не видел.)</w:t>
            </w:r>
          </w:p>
        </w:tc>
      </w:tr>
      <w:tr>
        <w:tc>
          <w:tcPr>
            <w:tcW w:type="dxa" w:w="4872"/>
          </w:tcPr>
          <w:p>
            <w:pPr>
              <w:spacing w:after="40"/>
            </w:pPr>
            <w:r>
              <w:rPr>
                <w:sz w:val="19"/>
              </w:rPr>
              <w:t>«Что было в письме?»</w:t>
            </w:r>
          </w:p>
        </w:tc>
        <w:tc>
          <w:tcPr>
            <w:tcW w:type="dxa" w:w="4872"/>
          </w:tcPr>
          <w:p>
            <w:pPr>
              <w:spacing w:after="40"/>
            </w:pPr>
            <w:r>
              <w:rPr>
                <w:sz w:val="19"/>
              </w:rPr>
              <w:t>«То же, что и в вашем списке. Можете сверить построчно».</w:t>
            </w:r>
          </w:p>
        </w:tc>
      </w:tr>
      <w:tr>
        <w:tc>
          <w:tcPr>
            <w:tcW w:type="dxa" w:w="4872"/>
          </w:tcPr>
          <w:p>
            <w:pPr>
              <w:spacing w:after="40"/>
            </w:pPr>
            <w:r>
              <w:rPr>
                <w:sz w:val="19"/>
              </w:rPr>
              <w:t>«Кто тебе заплатил?»</w:t>
            </w:r>
          </w:p>
        </w:tc>
        <w:tc>
          <w:tcPr>
            <w:tcW w:type="dxa" w:w="4872"/>
          </w:tcPr>
          <w:p>
            <w:pPr>
              <w:spacing w:after="40"/>
            </w:pPr>
            <w:r>
              <w:rPr>
                <w:sz w:val="19"/>
              </w:rPr>
              <w:t>«Книготорговец с улицы Зуккак. Заплатил по весу бумаги».</w:t>
            </w:r>
          </w:p>
        </w:tc>
      </w:tr>
      <w:tr>
        <w:tc>
          <w:tcPr>
            <w:tcW w:type="dxa" w:w="4872"/>
          </w:tcPr>
          <w:p>
            <w:pPr>
              <w:spacing w:after="40"/>
            </w:pPr>
            <w:r>
              <w:rPr>
                <w:sz w:val="19"/>
              </w:rPr>
              <w:t>«Ты знал Сафара?»</w:t>
            </w:r>
          </w:p>
        </w:tc>
        <w:tc>
          <w:tcPr>
            <w:tcW w:type="dxa" w:w="4872"/>
          </w:tcPr>
          <w:p>
            <w:pPr>
              <w:spacing w:after="40"/>
            </w:pPr>
            <w:r>
              <w:rPr>
                <w:sz w:val="19"/>
              </w:rPr>
              <w:t>«Один раз. Он вышел с караваном утром, копию я снимал вечером. Мы разминулись».</w:t>
            </w:r>
          </w:p>
        </w:tc>
      </w:tr>
      <w:tr>
        <w:tc>
          <w:tcPr>
            <w:tcW w:type="dxa" w:w="4872"/>
          </w:tcPr>
          <w:p>
            <w:pPr>
              <w:spacing w:after="40"/>
            </w:pPr>
            <w:r>
              <w:rPr>
                <w:sz w:val="19"/>
              </w:rPr>
              <w:t>«Сколько ты переписывал?»</w:t>
            </w:r>
          </w:p>
        </w:tc>
        <w:tc>
          <w:tcPr>
            <w:tcW w:type="dxa" w:w="4872"/>
          </w:tcPr>
          <w:p>
            <w:pPr>
              <w:spacing w:after="40"/>
            </w:pPr>
            <w:r>
              <w:rPr>
                <w:sz w:val="19"/>
              </w:rPr>
              <w:t>«Два дня. Работа аккуратная, я такой горжусь».</w:t>
            </w:r>
          </w:p>
        </w:tc>
      </w:tr>
      <w:tr>
        <w:tc>
          <w:tcPr>
            <w:tcW w:type="dxa" w:w="4872"/>
          </w:tcPr>
          <w:p>
            <w:pPr>
              <w:spacing w:after="40"/>
            </w:pPr>
            <w:r>
              <w:rPr>
                <w:sz w:val="19"/>
              </w:rPr>
              <w:t>«Почему письмо стало известным?»</w:t>
            </w:r>
          </w:p>
        </w:tc>
        <w:tc>
          <w:tcPr>
            <w:tcW w:type="dxa" w:w="4872"/>
          </w:tcPr>
          <w:p>
            <w:pPr>
              <w:spacing w:after="40"/>
            </w:pPr>
            <w:r>
              <w:rPr>
                <w:sz w:val="19"/>
              </w:rPr>
              <w:t>«Потому что его переписывали. Сухую бумагу никто не переписывает».</w:t>
            </w:r>
          </w:p>
        </w:tc>
      </w:tr>
      <w:tr>
        <w:tc>
          <w:tcPr>
            <w:tcW w:type="dxa" w:w="4872"/>
          </w:tcPr>
          <w:p>
            <w:pPr>
              <w:spacing w:after="40"/>
            </w:pPr>
            <w:r>
              <w:rPr>
                <w:sz w:val="19"/>
              </w:rPr>
              <w:t>«Сколько листов ты вынул из пенала?»</w:t>
            </w:r>
          </w:p>
        </w:tc>
        <w:tc>
          <w:tcPr>
            <w:tcW w:type="dxa" w:w="4872"/>
          </w:tcPr>
          <w:p>
            <w:pPr>
              <w:spacing w:after="40"/>
            </w:pPr>
            <w:r>
              <w:rPr>
                <w:sz w:val="19"/>
              </w:rPr>
              <w:t>«Один».</w:t>
            </w:r>
          </w:p>
        </w:tc>
      </w:tr>
      <w:tr>
        <w:tc>
          <w:tcPr>
            <w:tcW w:type="dxa" w:w="4872"/>
          </w:tcPr>
          <w:p>
            <w:pPr>
              <w:spacing w:after="40"/>
            </w:pPr>
            <w:r>
              <w:rPr>
                <w:sz w:val="19"/>
              </w:rPr>
              <w:t>«Сколько отправил дальше?»</w:t>
            </w:r>
          </w:p>
        </w:tc>
        <w:tc>
          <w:tcPr>
            <w:tcW w:type="dxa" w:w="4872"/>
          </w:tcPr>
          <w:p>
            <w:pPr>
              <w:spacing w:after="40"/>
            </w:pPr>
            <w:r>
              <w:rPr>
                <w:sz w:val="19"/>
              </w:rPr>
              <w:t>«Два».</w:t>
            </w:r>
          </w:p>
        </w:tc>
      </w:tr>
    </w:tbl>
    <w:p>
      <w:pPr>
        <w:spacing w:after="80"/>
      </w:pPr>
    </w:p>
    <w:p>
      <w:r>
        <w:rPr>
          <w:b/>
        </w:rPr>
        <w:t>Подсказка 1</w:t>
      </w:r>
      <w:r>
        <w:t xml:space="preserve"> (через 12 минут, гид — тихо, у каждого стола): «Разложите папку. Что вы сегодня измерили руками, а не услышали?» </w:t>
      </w:r>
      <w:r>
        <w:rPr>
          <w:b/>
        </w:rPr>
        <w:t>Подсказка 2</w:t>
      </w:r>
      <w:r>
        <w:t xml:space="preserve"> (через 22 минуты, гид): «В пенал вошёл один лист. В городе ходит два. Спросите его об этом прямо».</w:t>
      </w:r>
    </w:p>
    <w:p>
      <w:r>
        <w:rPr>
          <w:b/>
        </w:rPr>
        <w:t>Что уносит гость.</w:t>
      </w:r>
      <w:r>
        <w:t xml:space="preserve"> Свидетель отвечает ровно на то, о чём его спросили. Точность вопроса — это и есть работа; остальное — разговор.</w:t>
      </w:r>
    </w:p>
    <w:p>
      <w:r>
        <w:rPr>
          <w:b/>
        </w:rPr>
        <w:t>Разведка накануне.</w:t>
      </w:r>
      <w:r>
        <w:t xml:space="preserve"> Двор с тенью и звуком: проверить, слышно ли актёра в дальнем ряду без микрофона (если нет — петличка и колонка). Стулья на 30 человек полукругом, стол актёра спиной к глухой стене. Панель под тканью ставим до прихода группы. Проверить, что во двор в это время не заходят посторонние: договориться с администрацией о часе тишины.</w:t>
      </w:r>
    </w:p>
    <w:p>
      <w:pPr>
        <w:spacing w:before="120" w:after="120"/>
        <w:pBdr>
          <w:bottom w:val="single" w:sz="4" w:space="1" w:color="C8BFD4"/>
        </w:pBdr>
      </w:pPr>
    </w:p>
    <w:p>
      <w:pPr>
        <w:pStyle w:val="Heading3"/>
      </w:pPr>
      <w:r>
        <w:t>8. Финал «Адресат найден» — 45 минут, 03:10–03:55</w:t>
      </w:r>
    </w:p>
    <w:p>
      <w:r>
        <w:t>Внутренний двор у Хан-эль-Халили: тень, столы, вода. Посреди двора — рама-панель: письмо Сафара, набранное крупно, с шестью пустыми клетками в предпоследней строке и пустой последней строкой. Рядом молча стоит ведущий-хранитель.</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Минуты</w:t>
            </w:r>
          </w:p>
        </w:tc>
        <w:tc>
          <w:tcPr>
            <w:tcW w:type="dxa" w:w="4872"/>
            <w:shd w:fill="EFE9F5"/>
          </w:tcPr>
          <w:p>
            <w:pPr>
              <w:spacing w:after="40"/>
            </w:pPr>
            <w:r>
              <w:rPr>
                <w:b/>
                <w:sz w:val="19"/>
              </w:rPr>
              <w:t>Что происходит</w:t>
            </w:r>
          </w:p>
        </w:tc>
      </w:tr>
      <w:tr>
        <w:tc>
          <w:tcPr>
            <w:tcW w:type="dxa" w:w="4872"/>
          </w:tcPr>
          <w:p>
            <w:pPr>
              <w:spacing w:after="40"/>
            </w:pPr>
            <w:r>
              <w:rPr>
                <w:sz w:val="19"/>
              </w:rPr>
              <w:t>03:10–03:14</w:t>
            </w:r>
          </w:p>
        </w:tc>
        <w:tc>
          <w:tcPr>
            <w:tcW w:type="dxa" w:w="4872"/>
          </w:tcPr>
          <w:p>
            <w:pPr>
              <w:spacing w:after="40"/>
            </w:pPr>
            <w:r>
              <w:rPr>
                <w:sz w:val="19"/>
              </w:rPr>
              <w:t>Команды входят. Хранитель снимает ткань с панели. Реплика: «Вот письмо, каким его переписали двести раз. Шести слов в нём нет — их стёрли первыми. Эти шесть слов сегодня написали вы, только пока не знаете, какое из них где. Кто начнёт?»</w:t>
            </w:r>
          </w:p>
        </w:tc>
      </w:tr>
      <w:tr>
        <w:tc>
          <w:tcPr>
            <w:tcW w:type="dxa" w:w="4872"/>
          </w:tcPr>
          <w:p>
            <w:pPr>
              <w:spacing w:after="40"/>
            </w:pPr>
            <w:r>
              <w:rPr>
                <w:sz w:val="19"/>
              </w:rPr>
              <w:t>03:14–03:24</w:t>
            </w:r>
          </w:p>
        </w:tc>
        <w:tc>
          <w:tcPr>
            <w:tcW w:type="dxa" w:w="4872"/>
          </w:tcPr>
          <w:p>
            <w:pPr>
              <w:spacing w:after="40"/>
            </w:pPr>
            <w:r>
              <w:rPr>
                <w:b/>
                <w:sz w:val="19"/>
              </w:rPr>
              <w:t>Правило приходит последним.</w:t>
            </w:r>
            <w:r>
              <w:rPr>
                <w:sz w:val="19"/>
              </w:rPr>
              <w:t xml:space="preserve"> Хранитель достаёт записку рукой Сафара и читает: «Читай, как я считал: от меньшего к большему». Числа, добытые на фасаде, у всех команд разные; команды выстраиваются по возрастанию и вставляют карточки в клетки. Слова написаны вязью — по смыслу их не прочесть, порядок даёт только число. Разговаривать между командами приходится всем.</w:t>
            </w:r>
          </w:p>
        </w:tc>
      </w:tr>
      <w:tr>
        <w:tc>
          <w:tcPr>
            <w:tcW w:type="dxa" w:w="4872"/>
          </w:tcPr>
          <w:p>
            <w:pPr>
              <w:spacing w:after="40"/>
            </w:pPr>
            <w:r>
              <w:rPr>
                <w:sz w:val="19"/>
              </w:rPr>
              <w:t>03:24–03:26</w:t>
            </w:r>
          </w:p>
        </w:tc>
        <w:tc>
          <w:tcPr>
            <w:tcW w:type="dxa" w:w="4872"/>
          </w:tcPr>
          <w:p>
            <w:pPr>
              <w:spacing w:after="40"/>
            </w:pPr>
            <w:r>
              <w:rPr>
                <w:b/>
                <w:sz w:val="19"/>
              </w:rPr>
              <w:t>Предохранитель.</w:t>
            </w:r>
            <w:r>
              <w:rPr>
                <w:sz w:val="19"/>
              </w:rPr>
              <w:t xml:space="preserve"> Если строка не читается — значит, одно число пересчитали неверно. Две минуты вся группа ищет, чьё число чужое, сверяя бланки. Через две минуты хранитель ставит карточку на место сам и произносит: «Ошибиться можно. Остаться без развязки — нельзя». Строка читается в любом случае.</w:t>
            </w:r>
          </w:p>
        </w:tc>
      </w:tr>
      <w:tr>
        <w:tc>
          <w:tcPr>
            <w:tcW w:type="dxa" w:w="4872"/>
          </w:tcPr>
          <w:p>
            <w:pPr>
              <w:spacing w:after="40"/>
            </w:pPr>
            <w:r>
              <w:rPr>
                <w:sz w:val="19"/>
              </w:rPr>
              <w:t>03:26–03:36</w:t>
            </w:r>
          </w:p>
        </w:tc>
        <w:tc>
          <w:tcPr>
            <w:tcW w:type="dxa" w:w="4872"/>
          </w:tcPr>
          <w:p>
            <w:pPr>
              <w:spacing w:after="40"/>
            </w:pPr>
            <w:r>
              <w:rPr>
                <w:b/>
                <w:sz w:val="19"/>
              </w:rPr>
              <w:t>Голосование.</w:t>
            </w:r>
            <w:r>
              <w:rPr>
                <w:sz w:val="19"/>
              </w:rPr>
              <w:t xml:space="preserve"> На столе четыре медные чашки с именами: Ибрахим, Дауд, Мурад, Юнус. Каждая команда кладёт все заработанные жетоны в одну чашку и выкладывает рядом бланк с решающей уликой. Говорить вслух не обязательно, но желающим хранитель даёт минуту. Хранитель считает жетоны и объявляет, какая версия ушла бы в архив.</w:t>
            </w:r>
          </w:p>
        </w:tc>
      </w:tr>
      <w:tr>
        <w:tc>
          <w:tcPr>
            <w:tcW w:type="dxa" w:w="4872"/>
          </w:tcPr>
          <w:p>
            <w:pPr>
              <w:spacing w:after="40"/>
            </w:pPr>
            <w:r>
              <w:rPr>
                <w:sz w:val="19"/>
              </w:rPr>
              <w:t>03:36–03:40</w:t>
            </w:r>
          </w:p>
        </w:tc>
        <w:tc>
          <w:tcPr>
            <w:tcW w:type="dxa" w:w="4872"/>
          </w:tcPr>
          <w:p>
            <w:pPr>
              <w:spacing w:after="40"/>
            </w:pPr>
            <w:r>
              <w:rPr>
                <w:b/>
                <w:sz w:val="19"/>
              </w:rPr>
              <w:t>Вскрытие.</w:t>
            </w:r>
            <w:r>
              <w:rPr>
                <w:sz w:val="19"/>
              </w:rPr>
              <w:t xml:space="preserve"> Хранитель вскрывает конверт доктора Камаля с ответом. Из-за колонны выходит Юнус, кладёт на стол второй лист и произносит свою реплику (раздел 9). Уходит, не отвечая на вопросы.</w:t>
            </w:r>
          </w:p>
        </w:tc>
      </w:tr>
      <w:tr>
        <w:tc>
          <w:tcPr>
            <w:tcW w:type="dxa" w:w="4872"/>
          </w:tcPr>
          <w:p>
            <w:pPr>
              <w:spacing w:after="40"/>
            </w:pPr>
            <w:r>
              <w:rPr>
                <w:sz w:val="19"/>
              </w:rPr>
              <w:t>03:40–03:47</w:t>
            </w:r>
          </w:p>
        </w:tc>
        <w:tc>
          <w:tcPr>
            <w:tcW w:type="dxa" w:w="4872"/>
          </w:tcPr>
          <w:p>
            <w:pPr>
              <w:spacing w:after="40"/>
            </w:pPr>
            <w:r>
              <w:rPr>
                <w:b/>
                <w:sz w:val="19"/>
              </w:rPr>
              <w:t>Чтение.</w:t>
            </w:r>
            <w:r>
              <w:rPr>
                <w:sz w:val="19"/>
              </w:rPr>
              <w:t xml:space="preserve"> Хранитель читает письмо целиком, вместе с восстановленной строкой. Последней читает персональную строку — с именем компании и деталью, которую группа не ждала услышать. Здесь же переводит шесть слов: каждая команда узнаёт, что написала.</w:t>
            </w:r>
          </w:p>
        </w:tc>
      </w:tr>
      <w:tr>
        <w:tc>
          <w:tcPr>
            <w:tcW w:type="dxa" w:w="4872"/>
          </w:tcPr>
          <w:p>
            <w:pPr>
              <w:spacing w:after="40"/>
            </w:pPr>
            <w:r>
              <w:rPr>
                <w:sz w:val="19"/>
              </w:rPr>
              <w:t>03:47–03:52</w:t>
            </w:r>
          </w:p>
        </w:tc>
        <w:tc>
          <w:tcPr>
            <w:tcW w:type="dxa" w:w="4872"/>
          </w:tcPr>
          <w:p>
            <w:pPr>
              <w:spacing w:after="40"/>
            </w:pPr>
            <w:r>
              <w:rPr>
                <w:b/>
                <w:sz w:val="19"/>
              </w:rPr>
              <w:t>Печать.</w:t>
            </w:r>
            <w:r>
              <w:rPr>
                <w:sz w:val="19"/>
              </w:rPr>
              <w:t xml:space="preserve"> Ведущий прижимает восковую печать с эмблемой компании к панели. Каждому гостю — третий фрагмент солнечной печати и печатная копия письма со своим словом в вязи и переводом. Номинации — командам, не людям: «Первое верное число», «Тот самый вопрос», «Поймавшие дату».</w:t>
            </w:r>
          </w:p>
        </w:tc>
      </w:tr>
      <w:tr>
        <w:tc>
          <w:tcPr>
            <w:tcW w:type="dxa" w:w="4872"/>
          </w:tcPr>
          <w:p>
            <w:pPr>
              <w:spacing w:after="40"/>
            </w:pPr>
            <w:r>
              <w:rPr>
                <w:sz w:val="19"/>
              </w:rPr>
              <w:t>03:52–03:55</w:t>
            </w:r>
          </w:p>
        </w:tc>
        <w:tc>
          <w:tcPr>
            <w:tcW w:type="dxa" w:w="4872"/>
          </w:tcPr>
          <w:p>
            <w:pPr>
              <w:spacing w:after="40"/>
            </w:pPr>
            <w:r>
              <w:rPr>
                <w:sz w:val="19"/>
              </w:rPr>
              <w:t>Общее фото у панели, затем по командам. Снимает координатор 2 на телефон; профессиональный фотограф — отдельная опция.</w:t>
            </w:r>
          </w:p>
        </w:tc>
      </w:tr>
      <w:tr>
        <w:tc>
          <w:tcPr>
            <w:tcW w:type="dxa" w:w="4872"/>
          </w:tcPr>
          <w:p>
            <w:pPr>
              <w:spacing w:after="40"/>
            </w:pPr>
            <w:r>
              <w:rPr>
                <w:sz w:val="19"/>
              </w:rPr>
              <w:t>03:55–04:00</w:t>
            </w:r>
          </w:p>
        </w:tc>
        <w:tc>
          <w:tcPr>
            <w:tcW w:type="dxa" w:w="4872"/>
          </w:tcPr>
          <w:p>
            <w:pPr>
              <w:spacing w:after="40"/>
            </w:pPr>
            <w:r>
              <w:rPr>
                <w:sz w:val="19"/>
              </w:rPr>
              <w:t>Выход к автобусу у Аль-Хусейна. Панель разбирается и уезжает с координатором; гостям она не достаётся.</w:t>
            </w:r>
          </w:p>
        </w:tc>
      </w:tr>
    </w:tbl>
    <w:p>
      <w:pPr>
        <w:spacing w:after="80"/>
      </w:pPr>
    </w:p>
    <w:p>
      <w:r>
        <w:rPr>
          <w:b/>
        </w:rPr>
        <w:t>Если группа проголосовала неверно.</w:t>
      </w:r>
      <w:r>
        <w:t xml:space="preserve"> Хранитель не спорит и не исправляет: «Большинство назвало Мурада. Значит, в архив ушла бы красивая версия — и коллекционер был бы доволен». Затем вскрывает конверт и выходит Юнус. Развязка одна для всех, и она сильнее оттого, что ошибка прозвучала вслух.</w:t>
      </w:r>
    </w:p>
    <w:p>
      <w:pPr>
        <w:spacing w:before="120" w:after="120"/>
        <w:pBdr>
          <w:bottom w:val="single" w:sz="4" w:space="1" w:color="C8BFD4"/>
        </w:pBdr>
      </w:pPr>
    </w:p>
    <w:p>
      <w:pPr>
        <w:pStyle w:val="Heading3"/>
      </w:pPr>
      <w:r>
        <w:t>9. Тексты писем и документов</w:t>
      </w:r>
    </w:p>
    <w:p>
      <w:r>
        <w:t>Всё, что гости читают и слышат, — дословно.</w:t>
      </w:r>
    </w:p>
    <w:p>
      <w:pPr>
        <w:pStyle w:val="Heading4"/>
      </w:pPr>
      <w:r>
        <w:t>9.1. Список, который ходит по городу (в папке каждой команды, два листа)</w:t>
      </w:r>
    </w:p>
    <w:p>
      <w:r>
        <w:rPr>
          <w:b/>
        </w:rPr>
        <w:t>Лист первый.</w:t>
      </w:r>
    </w:p>
    <w:p>
      <w:pPr>
        <w:ind w:left="340"/>
      </w:pPr>
      <w:r>
        <w:rPr>
          <w:i/>
          <w:color w:val="555555"/>
        </w:rPr>
        <w:t>«Тому, кто придёт после. Я, Сафар ибн Малик, чертёжник, сорок лет рисовал города. Этот город я рисовать не стал, потому что он не даётся бумаге: выходит улица, а города нет. Меня учили в Гранаде, что у каждого города есть тайна, и кто найдёт её, тот поймёт город. Двенадцать лет я искал её здесь. Платил за слухи, считал ступени, заглядывал в чужие дворы. И я нашёл её. Над дверью лунного камня — девять ниш. Сочти их, и они укажут порядок. Кто сочтёт верно, тот пойдёт дальше и возьмёт своё.»</w:t>
      </w:r>
    </w:p>
    <w:p>
      <w:r>
        <w:rPr>
          <w:b/>
        </w:rPr>
        <w:t>Лист второй.</w:t>
      </w:r>
    </w:p>
    <w:p>
      <w:pPr>
        <w:ind w:left="340"/>
      </w:pPr>
      <w:r>
        <w:rPr>
          <w:i/>
          <w:color w:val="555555"/>
        </w:rPr>
        <w:t>«Дальше идут тому, кто не побоится. Я оставил знак у медника, слово у чайханщика и руку у каллиграфа. Собери три и получишь четвёртое. Город прячет тайну. Ключ — у того, кто ищет.»</w:t>
      </w:r>
    </w:p>
    <w:p>
      <w:r>
        <w:rPr>
          <w:i/>
        </w:rPr>
        <w:t>(Для организатора: строка про девять ниш — приманка станции А. Реальное число на камне другое, вписывается после разведки. Второй лист — целиком работа Юнуса.)</w:t>
      </w:r>
    </w:p>
    <w:p>
      <w:pPr>
        <w:pStyle w:val="Heading4"/>
      </w:pPr>
      <w:r>
        <w:t>9.2. Шесть документов: по одному на команду, больше ни у кого такого нет</w:t>
      </w:r>
    </w:p>
    <w:p>
      <w:pPr>
        <w:pStyle w:val="ListNumber"/>
        <w:spacing w:after="60"/>
      </w:pPr>
      <w:r>
        <w:rPr>
          <w:b/>
        </w:rPr>
        <w:t>Счёт каллиграфа.</w:t>
      </w:r>
      <w:r>
        <w:t xml:space="preserve"> «В двенадцатый день месяца раби. Написано письмо в один лист. Тростник, сажа, бумага заказчика. Уплачено сполна».</w:t>
      </w:r>
    </w:p>
    <w:p>
      <w:pPr>
        <w:pStyle w:val="ListNumber"/>
        <w:spacing w:after="60"/>
      </w:pPr>
      <w:r>
        <w:rPr>
          <w:b/>
        </w:rPr>
        <w:t>Расписка чайной.</w:t>
      </w:r>
      <w:r>
        <w:t xml:space="preserve"> «В ночь на тринадцатый день принял на хранение бумагу без печати. За Дауда-чайханщика приложен палец».</w:t>
      </w:r>
    </w:p>
    <w:p>
      <w:pPr>
        <w:pStyle w:val="ListNumber"/>
        <w:spacing w:after="60"/>
      </w:pPr>
      <w:r>
        <w:rPr>
          <w:b/>
        </w:rPr>
        <w:t>Запись медника.</w:t>
      </w:r>
      <w:r>
        <w:t xml:space="preserve"> «В тринадцатый день. Пенал на один свиток, крышка с печатью, при двух свидетелях. Открыт не был».</w:t>
      </w:r>
    </w:p>
    <w:p>
      <w:pPr>
        <w:pStyle w:val="ListNumber"/>
        <w:spacing w:after="60"/>
      </w:pPr>
      <w:r>
        <w:rPr>
          <w:b/>
        </w:rPr>
        <w:t>Счёт переписчика.</w:t>
      </w:r>
      <w:r>
        <w:t xml:space="preserve"> «В четырнадцатый день. Снята копия с письма. Бумаги ушло вдвое против уговора, доплату не спрашиваю».</w:t>
      </w:r>
    </w:p>
    <w:p>
      <w:pPr>
        <w:pStyle w:val="ListNumber"/>
        <w:spacing w:after="60"/>
      </w:pPr>
      <w:r>
        <w:rPr>
          <w:b/>
        </w:rPr>
        <w:t>Подорожная Сафара.</w:t>
      </w:r>
      <w:r>
        <w:t xml:space="preserve"> «Сафар ибн Малик, чертёжник, вышел с караваном на Дамаск утром четырнадцатого дня. При себе: короб с чертежами, мерки, перья».</w:t>
      </w:r>
    </w:p>
    <w:p>
      <w:pPr>
        <w:pStyle w:val="ListNumber"/>
        <w:spacing w:after="60"/>
      </w:pPr>
      <w:r>
        <w:rPr>
          <w:b/>
        </w:rPr>
        <w:t>Письмо покупателя (наши дни, печать — красный сокол).</w:t>
      </w:r>
      <w:r>
        <w:t xml:space="preserve"> «Беру список с тайной, оба листа, с подтверждением возраста бумаги. За сухую версию не даю ничего: её никто не переписывал, значит, она никому не была нужна. Жду до конца месяца».</w:t>
      </w:r>
    </w:p>
    <w:p>
      <w:pPr>
        <w:pStyle w:val="Heading4"/>
      </w:pPr>
      <w:r>
        <w:t>9.3. Цеховая книга каллиграфа — две записи</w:t>
      </w:r>
    </w:p>
    <w:p>
      <w:r>
        <w:rPr>
          <w:b/>
        </w:rPr>
        <w:t>Запись настоящая</w:t>
      </w:r>
      <w:r>
        <w:t xml:space="preserve"> (читает мастер первой):</w:t>
      </w:r>
    </w:p>
    <w:p>
      <w:pPr>
        <w:ind w:left="340"/>
      </w:pPr>
      <w:r>
        <w:rPr>
          <w:i/>
          <w:color w:val="555555"/>
        </w:rPr>
        <w:t>«Писал под диктовку, в один присест, на один лист. Последнюю строку заказчик дописал своей рукой, моего пера не взял. Рука у него тяжёлая, перо держит, как мерку».</w:t>
      </w:r>
    </w:p>
    <w:p>
      <w:r>
        <w:rPr>
          <w:b/>
        </w:rPr>
        <w:t>Запись поздняя, вставленная</w:t>
      </w:r>
      <w:r>
        <w:t xml:space="preserve"> (читает второй):</w:t>
      </w:r>
    </w:p>
    <w:p>
      <w:pPr>
        <w:ind w:left="340"/>
      </w:pPr>
      <w:r>
        <w:rPr>
          <w:i/>
          <w:color w:val="555555"/>
        </w:rPr>
        <w:t>«Писал два листа, оба своей рукой, от первого слова до последнего. Заказчик к бумаге не прикасался».</w:t>
      </w:r>
    </w:p>
    <w:p>
      <w:r>
        <w:rPr>
          <w:b/>
        </w:rPr>
        <w:t>Расхождение.</w:t>
      </w:r>
      <w:r>
        <w:t xml:space="preserve"> Один лист и две руки против двух листов и одной руки. Решает фотокопия: на подлиннике рука меняется на последней строке.</w:t>
      </w:r>
    </w:p>
    <w:p>
      <w:pPr>
        <w:pStyle w:val="Heading4"/>
      </w:pPr>
      <w:r>
        <w:t>9.4. Цеховая книга медника — две записи</w:t>
      </w:r>
    </w:p>
    <w:p>
      <w:r>
        <w:rPr>
          <w:b/>
        </w:rPr>
        <w:t>Запись настоящая:</w:t>
      </w:r>
    </w:p>
    <w:p>
      <w:pPr>
        <w:ind w:left="340"/>
      </w:pPr>
      <w:r>
        <w:rPr>
          <w:i/>
          <w:color w:val="555555"/>
        </w:rPr>
        <w:t>«В тринадцатый день. Мураду — за пенал на один свиток, с печатью по крышке, при двух свидетелях. Письма не видел, пенал не открывал».</w:t>
      </w:r>
    </w:p>
    <w:p>
      <w:r>
        <w:rPr>
          <w:b/>
        </w:rPr>
        <w:t>Запись поздняя, вставленная:</w:t>
      </w:r>
    </w:p>
    <w:p>
      <w:pPr>
        <w:ind w:left="340"/>
      </w:pPr>
      <w:r>
        <w:rPr>
          <w:i/>
          <w:color w:val="555555"/>
        </w:rPr>
        <w:t>«В двенадцатый день. Мураду — за пенал на два свитка. Печать положена на письмо по просьбе заказчика».</w:t>
      </w:r>
    </w:p>
    <w:p>
      <w:r>
        <w:rPr>
          <w:b/>
        </w:rPr>
        <w:t>Расхождение.</w:t>
      </w:r>
      <w:r>
        <w:t xml:space="preserve"> Один свиток и печать на крышке против двух свитков и печати на письме, и дата на день раньше. Решает пенал: два листа в него не входят. Дата важна отдельно — она ловит подложную версию Дауда.</w:t>
      </w:r>
    </w:p>
    <w:p>
      <w:pPr>
        <w:pStyle w:val="Heading4"/>
      </w:pPr>
      <w:r>
        <w:t>9.5. Дауд-чайханщик — две версии той ночи</w:t>
      </w:r>
    </w:p>
    <w:p>
      <w:r>
        <w:rPr>
          <w:b/>
        </w:rPr>
        <w:t>Пароль СПРАШИВАЕТ — подлинная версия:</w:t>
      </w:r>
    </w:p>
    <w:p>
      <w:pPr>
        <w:ind w:left="340"/>
      </w:pPr>
      <w:r>
        <w:rPr>
          <w:i/>
          <w:color w:val="555555"/>
        </w:rPr>
        <w:t xml:space="preserve">«Письмо лежало у меня открытым, на полке за стаканами, всю ночь. Утром постоялец взял его и стал читать вслух — здесь так делают, бумага же редкость. И запнулся на последней строке. Прочёл: „…тому, кто ищет“. А Сафар сидел вон там, у входа, и поправил его: „Не ищет. Спрашивает“. Я запомнил, потому что он рассердился. Он никогда не сердился». </w:t>
      </w:r>
      <w:r>
        <w:rPr>
          <w:i/>
          <w:color w:val="555555"/>
        </w:rPr>
        <w:t>Записка, которую он оставляет:</w:t>
      </w:r>
      <w:r>
        <w:rPr>
          <w:i/>
          <w:color w:val="555555"/>
        </w:rPr>
        <w:t xml:space="preserve"> «Ночь тринадцатого. Бумага без печати, лежала открытой. Последняя строка: „…тому, кто спрашивает“. Дауд».</w:t>
      </w:r>
    </w:p>
    <w:p>
      <w:r>
        <w:rPr>
          <w:b/>
        </w:rPr>
        <w:t>Пароль ИЩЕТ — подложная версия:</w:t>
      </w:r>
    </w:p>
    <w:p>
      <w:pPr>
        <w:ind w:left="340"/>
      </w:pPr>
      <w:r>
        <w:rPr>
          <w:i/>
          <w:color w:val="555555"/>
        </w:rPr>
        <w:t xml:space="preserve">«Письмо принесли ко мне уже в медном пенале, запечатанным, в двенадцатый день. Я его не открывал и не видел. Мне сказали: там указан клад и путь к нему. Так потом все и говорили, кто его переписывал. Я человек простой: что мне сказали, то и повторяю». </w:t>
      </w:r>
      <w:r>
        <w:rPr>
          <w:i/>
          <w:color w:val="555555"/>
        </w:rPr>
        <w:t>Записка, которую он оставляет:</w:t>
      </w:r>
      <w:r>
        <w:rPr>
          <w:i/>
          <w:color w:val="555555"/>
        </w:rPr>
        <w:t xml:space="preserve"> «Ночь двенадцатого. Бумага в пенале, под печатью. Сказано: в письме клад. Дауд».</w:t>
      </w:r>
    </w:p>
    <w:p>
      <w:r>
        <w:rPr>
          <w:b/>
        </w:rPr>
        <w:t>Расхождение.</w:t>
      </w:r>
      <w:r>
        <w:t xml:space="preserve"> Открытая бумага в ночь на тринадцатое против запечатанного пенала двенадцатого. Подложная версия рассыпается о запись медника: пенал сделан тринадцатого, значит, двенадцатого его ещё не было.</w:t>
      </w:r>
    </w:p>
    <w:p>
      <w:pPr>
        <w:pStyle w:val="Heading4"/>
      </w:pPr>
      <w:r>
        <w:t>9.6. Юнус-переписчик — две версии</w:t>
      </w:r>
    </w:p>
    <w:p>
      <w:r>
        <w:rPr>
          <w:b/>
        </w:rPr>
        <w:t>Версия для всех</w:t>
      </w:r>
      <w:r>
        <w:t xml:space="preserve"> (то, что он говорит первым): «Я переписал слово в слово то, что лежало у меня на столе. Подмены я не видел».</w:t>
      </w:r>
    </w:p>
    <w:p>
      <w:r>
        <w:rPr>
          <w:b/>
        </w:rPr>
        <w:t>Версия по правильному вопросу:</w:t>
      </w:r>
      <w:r>
        <w:t xml:space="preserve"> «Вынул один. Отправил два».</w:t>
      </w:r>
    </w:p>
    <w:p>
      <w:r>
        <w:rPr>
          <w:b/>
        </w:rPr>
        <w:t>Реплика Юнуса в финале</w:t>
      </w:r>
      <w:r>
        <w:t xml:space="preserve"> (говорит один раз, не отвечая на вопросы):</w:t>
      </w:r>
    </w:p>
    <w:p>
      <w:pPr>
        <w:ind w:left="340"/>
      </w:pPr>
      <w:r>
        <w:rPr>
          <w:i/>
          <w:color w:val="555555"/>
        </w:rPr>
        <w:t>«Да. Я. И сделал бы снова. Мне принесли лист, где написано, что тайны нет. Сухую бумагу не переписывают: её кладут в сундук, сундук горит, и человека больше нет. А я дописал ему тайну — и его переписывали двести лет. Четыре поколения моих учеников кормились с этой бумаги, а имя Сафара дошло до вас. Его правда умерла бы в первом же сундуке. Моя ложь донесла его до этого двора. Вы всё равно спросили точно. Он бы вас похвалил, а я не буду».</w:t>
      </w:r>
    </w:p>
    <w:p>
      <w:pPr>
        <w:pStyle w:val="Heading4"/>
      </w:pPr>
      <w:r>
        <w:t>9.7. Подлинное письмо — текст на панели</w:t>
      </w:r>
    </w:p>
    <w:p>
      <w:pPr>
        <w:ind w:left="340"/>
      </w:pPr>
      <w:r>
        <w:rPr>
          <w:i/>
          <w:color w:val="555555"/>
        </w:rPr>
        <w:t xml:space="preserve">«Тому, кто придёт после.  Я, Сафар ибн Малик, чертёжник. Сорок лет я рисовал города, а этот не нарисовал. Пробовал трижды: выходит улица, а города нет.  Меня учили, что у каждого города есть тайна и кто найдёт её, тот поймёт город. Двенадцать лет я искал её здесь. Платил за слухи, считал ступени, заглядывал в чужие дворы.  Тайны нет.  ⬜ ⬜ ⬜ ⬜ ⬜ ⬜  Поэтому я отдаю это письмо в четыре руки и пускаю по городу открыто. Оно дойдёт до того, кто умеет спрашивать, и потеряется у того, кто умеет только искать.  Ты спросил точно — значит, письмо твоё. Тогда последнее:  </w:t>
      </w:r>
      <w:r>
        <w:rPr>
          <w:b/>
          <w:i/>
          <w:color w:val="555555"/>
        </w:rPr>
        <w:t>_</w:t>
      </w:r>
      <w:r>
        <w:rPr>
          <w:b/>
          <w:i/>
          <w:color w:val="555555"/>
        </w:rPr>
        <w:t>_</w:t>
      </w:r>
      <w:r>
        <w:rPr>
          <w:b/>
          <w:i/>
          <w:color w:val="555555"/>
        </w:rPr>
        <w:t>_</w:t>
      </w:r>
      <w:r>
        <w:rPr>
          <w:b/>
          <w:i/>
          <w:color w:val="555555"/>
        </w:rPr>
        <w:t>_</w:t>
      </w:r>
      <w:r>
        <w:rPr>
          <w:b/>
          <w:i/>
          <w:color w:val="555555"/>
        </w:rPr>
        <w:t>_</w:t>
      </w:r>
      <w:r>
        <w:rPr>
          <w:b/>
          <w:i/>
          <w:color w:val="555555"/>
        </w:rPr>
        <w:t>_</w:t>
      </w:r>
      <w:r>
        <w:rPr>
          <w:b/>
          <w:i/>
          <w:color w:val="555555"/>
        </w:rPr>
        <w:t>_</w:t>
      </w:r>
      <w:r>
        <w:rPr>
          <w:i/>
          <w:color w:val="555555"/>
        </w:rPr>
        <w:t xml:space="preserve">___ </w:t>
      </w:r>
      <w:r>
        <w:rPr>
          <w:i/>
          <w:color w:val="555555"/>
        </w:rPr>
        <w:t>(персональная строка)</w:t>
      </w:r>
      <w:r>
        <w:rPr>
          <w:i/>
          <w:color w:val="555555"/>
        </w:rPr>
        <w:t>»</w:t>
      </w:r>
    </w:p>
    <w:p>
      <w:r>
        <w:rPr>
          <w:b/>
        </w:rPr>
        <w:t>Шесть слов в клетках, по возрастанию чисел с фасада:</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fill="EFE9F5"/>
          </w:tcPr>
          <w:p>
            <w:pPr>
              <w:spacing w:after="40"/>
            </w:pPr>
            <w:r>
              <w:rPr>
                <w:b/>
                <w:sz w:val="19"/>
              </w:rPr>
              <w:t>Клетка</w:t>
            </w:r>
          </w:p>
        </w:tc>
        <w:tc>
          <w:tcPr>
            <w:tcW w:type="dxa" w:w="2436"/>
            <w:shd w:fill="EFE9F5"/>
          </w:tcPr>
          <w:p>
            <w:pPr>
              <w:spacing w:after="40"/>
            </w:pPr>
            <w:r>
              <w:rPr>
                <w:b/>
                <w:sz w:val="19"/>
              </w:rPr>
              <w:t>Слово</w:t>
            </w:r>
          </w:p>
        </w:tc>
        <w:tc>
          <w:tcPr>
            <w:tcW w:type="dxa" w:w="2436"/>
            <w:shd w:fill="EFE9F5"/>
          </w:tcPr>
          <w:p>
            <w:pPr>
              <w:spacing w:after="40"/>
            </w:pPr>
            <w:r>
              <w:rPr>
                <w:b/>
                <w:sz w:val="19"/>
              </w:rPr>
              <w:t>Команда</w:t>
            </w:r>
          </w:p>
        </w:tc>
        <w:tc>
          <w:tcPr>
            <w:tcW w:type="dxa" w:w="2436"/>
            <w:shd w:fill="EFE9F5"/>
          </w:tcPr>
          <w:p>
            <w:pPr>
              <w:spacing w:after="40"/>
            </w:pPr>
            <w:r>
              <w:rPr>
                <w:b/>
                <w:sz w:val="19"/>
              </w:rPr>
              <w:t>Число с фасада (вписать после разведки)</w:t>
            </w:r>
          </w:p>
        </w:tc>
      </w:tr>
      <w:tr>
        <w:tc>
          <w:tcPr>
            <w:tcW w:type="dxa" w:w="2436"/>
          </w:tcPr>
          <w:p>
            <w:pPr>
              <w:spacing w:after="40"/>
            </w:pPr>
            <w:r>
              <w:rPr>
                <w:sz w:val="19"/>
              </w:rPr>
              <w:t>1</w:t>
            </w:r>
          </w:p>
        </w:tc>
        <w:tc>
          <w:tcPr>
            <w:tcW w:type="dxa" w:w="2436"/>
          </w:tcPr>
          <w:p>
            <w:pPr>
              <w:spacing w:after="40"/>
            </w:pPr>
            <w:r>
              <w:rPr>
                <w:sz w:val="19"/>
              </w:rPr>
              <w:t>ГОРОД</w:t>
            </w:r>
          </w:p>
        </w:tc>
        <w:tc>
          <w:tcPr>
            <w:tcW w:type="dxa" w:w="2436"/>
          </w:tcPr>
          <w:p>
            <w:pPr>
              <w:spacing w:after="40"/>
            </w:pPr>
            <w:r>
              <w:rPr>
                <w:sz w:val="19"/>
              </w:rPr>
              <w:t>1</w:t>
            </w:r>
          </w:p>
        </w:tc>
        <w:tc>
          <w:tcPr>
            <w:tcW w:type="dxa" w:w="2436"/>
          </w:tcPr>
          <w:p>
            <w:pPr>
              <w:spacing w:after="40"/>
            </w:pPr>
            <w:r>
              <w:rPr>
                <w:b/>
                <w:sz w:val="19"/>
              </w:rPr>
            </w:r>
          </w:p>
        </w:tc>
      </w:tr>
      <w:tr>
        <w:tc>
          <w:tcPr>
            <w:tcW w:type="dxa" w:w="2436"/>
          </w:tcPr>
          <w:p>
            <w:pPr>
              <w:spacing w:after="40"/>
            </w:pPr>
            <w:r>
              <w:rPr>
                <w:sz w:val="19"/>
              </w:rPr>
              <w:t>2</w:t>
            </w:r>
          </w:p>
        </w:tc>
        <w:tc>
          <w:tcPr>
            <w:tcW w:type="dxa" w:w="2436"/>
          </w:tcPr>
          <w:p>
            <w:pPr>
              <w:spacing w:after="40"/>
            </w:pPr>
            <w:r>
              <w:rPr>
                <w:sz w:val="19"/>
              </w:rPr>
              <w:t>ПОКАЗЫВАЕТ</w:t>
            </w:r>
          </w:p>
        </w:tc>
        <w:tc>
          <w:tcPr>
            <w:tcW w:type="dxa" w:w="2436"/>
          </w:tcPr>
          <w:p>
            <w:pPr>
              <w:spacing w:after="40"/>
            </w:pPr>
            <w:r>
              <w:rPr>
                <w:sz w:val="19"/>
              </w:rPr>
              <w:t>2</w:t>
            </w:r>
          </w:p>
        </w:tc>
        <w:tc>
          <w:tcPr>
            <w:tcW w:type="dxa" w:w="2436"/>
          </w:tcPr>
          <w:p>
            <w:pPr>
              <w:spacing w:after="40"/>
            </w:pPr>
            <w:r>
              <w:rPr>
                <w:b/>
                <w:sz w:val="19"/>
              </w:rPr>
            </w:r>
          </w:p>
        </w:tc>
      </w:tr>
      <w:tr>
        <w:tc>
          <w:tcPr>
            <w:tcW w:type="dxa" w:w="2436"/>
          </w:tcPr>
          <w:p>
            <w:pPr>
              <w:spacing w:after="40"/>
            </w:pPr>
            <w:r>
              <w:rPr>
                <w:sz w:val="19"/>
              </w:rPr>
              <w:t>3</w:t>
            </w:r>
          </w:p>
        </w:tc>
        <w:tc>
          <w:tcPr>
            <w:tcW w:type="dxa" w:w="2436"/>
          </w:tcPr>
          <w:p>
            <w:pPr>
              <w:spacing w:after="40"/>
            </w:pPr>
            <w:r>
              <w:rPr>
                <w:sz w:val="19"/>
              </w:rPr>
              <w:t>ВСЁ</w:t>
            </w:r>
          </w:p>
        </w:tc>
        <w:tc>
          <w:tcPr>
            <w:tcW w:type="dxa" w:w="2436"/>
          </w:tcPr>
          <w:p>
            <w:pPr>
              <w:spacing w:after="40"/>
            </w:pPr>
            <w:r>
              <w:rPr>
                <w:sz w:val="19"/>
              </w:rPr>
              <w:t>3</w:t>
            </w:r>
          </w:p>
        </w:tc>
        <w:tc>
          <w:tcPr>
            <w:tcW w:type="dxa" w:w="2436"/>
          </w:tcPr>
          <w:p>
            <w:pPr>
              <w:spacing w:after="40"/>
            </w:pPr>
            <w:r>
              <w:rPr>
                <w:b/>
                <w:sz w:val="19"/>
              </w:rPr>
            </w:r>
          </w:p>
        </w:tc>
      </w:tr>
      <w:tr>
        <w:tc>
          <w:tcPr>
            <w:tcW w:type="dxa" w:w="2436"/>
          </w:tcPr>
          <w:p>
            <w:pPr>
              <w:spacing w:after="40"/>
            </w:pPr>
            <w:r>
              <w:rPr>
                <w:sz w:val="19"/>
              </w:rPr>
              <w:t>4</w:t>
            </w:r>
          </w:p>
        </w:tc>
        <w:tc>
          <w:tcPr>
            <w:tcW w:type="dxa" w:w="2436"/>
          </w:tcPr>
          <w:p>
            <w:pPr>
              <w:spacing w:after="40"/>
            </w:pPr>
            <w:r>
              <w:rPr>
                <w:sz w:val="19"/>
              </w:rPr>
              <w:t>ТОМУ</w:t>
            </w:r>
          </w:p>
        </w:tc>
        <w:tc>
          <w:tcPr>
            <w:tcW w:type="dxa" w:w="2436"/>
          </w:tcPr>
          <w:p>
            <w:pPr>
              <w:spacing w:after="40"/>
            </w:pPr>
            <w:r>
              <w:rPr>
                <w:sz w:val="19"/>
              </w:rPr>
              <w:t>4</w:t>
            </w:r>
          </w:p>
        </w:tc>
        <w:tc>
          <w:tcPr>
            <w:tcW w:type="dxa" w:w="2436"/>
          </w:tcPr>
          <w:p>
            <w:pPr>
              <w:spacing w:after="40"/>
            </w:pPr>
            <w:r>
              <w:rPr>
                <w:b/>
                <w:sz w:val="19"/>
              </w:rPr>
            </w:r>
          </w:p>
        </w:tc>
      </w:tr>
      <w:tr>
        <w:tc>
          <w:tcPr>
            <w:tcW w:type="dxa" w:w="2436"/>
          </w:tcPr>
          <w:p>
            <w:pPr>
              <w:spacing w:after="40"/>
            </w:pPr>
            <w:r>
              <w:rPr>
                <w:sz w:val="19"/>
              </w:rPr>
              <w:t>5</w:t>
            </w:r>
          </w:p>
        </w:tc>
        <w:tc>
          <w:tcPr>
            <w:tcW w:type="dxa" w:w="2436"/>
          </w:tcPr>
          <w:p>
            <w:pPr>
              <w:spacing w:after="40"/>
            </w:pPr>
            <w:r>
              <w:rPr>
                <w:sz w:val="19"/>
              </w:rPr>
              <w:t>КТО</w:t>
            </w:r>
          </w:p>
        </w:tc>
        <w:tc>
          <w:tcPr>
            <w:tcW w:type="dxa" w:w="2436"/>
          </w:tcPr>
          <w:p>
            <w:pPr>
              <w:spacing w:after="40"/>
            </w:pPr>
            <w:r>
              <w:rPr>
                <w:sz w:val="19"/>
              </w:rPr>
              <w:t>5</w:t>
            </w:r>
          </w:p>
        </w:tc>
        <w:tc>
          <w:tcPr>
            <w:tcW w:type="dxa" w:w="2436"/>
          </w:tcPr>
          <w:p>
            <w:pPr>
              <w:spacing w:after="40"/>
            </w:pPr>
            <w:r>
              <w:rPr>
                <w:b/>
                <w:sz w:val="19"/>
              </w:rPr>
            </w:r>
          </w:p>
        </w:tc>
      </w:tr>
      <w:tr>
        <w:tc>
          <w:tcPr>
            <w:tcW w:type="dxa" w:w="2436"/>
          </w:tcPr>
          <w:p>
            <w:pPr>
              <w:spacing w:after="40"/>
            </w:pPr>
            <w:r>
              <w:rPr>
                <w:sz w:val="19"/>
              </w:rPr>
              <w:t>6</w:t>
            </w:r>
          </w:p>
        </w:tc>
        <w:tc>
          <w:tcPr>
            <w:tcW w:type="dxa" w:w="2436"/>
          </w:tcPr>
          <w:p>
            <w:pPr>
              <w:spacing w:after="40"/>
            </w:pPr>
            <w:r>
              <w:rPr>
                <w:sz w:val="19"/>
              </w:rPr>
              <w:t>СПРАШИВАЕТ</w:t>
            </w:r>
          </w:p>
        </w:tc>
        <w:tc>
          <w:tcPr>
            <w:tcW w:type="dxa" w:w="2436"/>
          </w:tcPr>
          <w:p>
            <w:pPr>
              <w:spacing w:after="40"/>
            </w:pPr>
            <w:r>
              <w:rPr>
                <w:sz w:val="19"/>
              </w:rPr>
              <w:t>6</w:t>
            </w:r>
          </w:p>
        </w:tc>
        <w:tc>
          <w:tcPr>
            <w:tcW w:type="dxa" w:w="2436"/>
          </w:tcPr>
          <w:p>
            <w:pPr>
              <w:spacing w:after="40"/>
            </w:pPr>
            <w:r>
              <w:rPr>
                <w:b/>
                <w:sz w:val="19"/>
              </w:rPr>
            </w:r>
          </w:p>
        </w:tc>
      </w:tr>
    </w:tbl>
    <w:p>
      <w:pPr>
        <w:spacing w:after="80"/>
      </w:pPr>
    </w:p>
    <w:p>
      <w:r>
        <w:t xml:space="preserve">Строка читается: </w:t>
      </w:r>
      <w:r>
        <w:rPr>
          <w:b/>
        </w:rPr>
        <w:t>«Город показывает всё тому, кто спрашивает»</w:t>
      </w:r>
      <w:r>
        <w:t>. Слова на карточках написаны арабской вязью; перевод звучит только в финале. Разбивку строки на шесть слов вязью и сами трафареты готовит каллиграф: шесть слов одной сложности, 3–6 букв каждое, одинаковые по трудности обводки.</w:t>
      </w:r>
    </w:p>
    <w:p>
      <w:pPr>
        <w:pStyle w:val="Heading4"/>
      </w:pPr>
      <w:r>
        <w:t>9.8. Персональная строка</w:t>
      </w:r>
    </w:p>
    <w:p>
      <w:r>
        <w:t>Каллиграф выводит её заранее на отдельном листе, лист вставляется в панель перед приходом группы. Читает ведущий-хранитель.</w:t>
      </w:r>
    </w:p>
    <w:p>
      <w:r>
        <w:rPr>
          <w:b/>
        </w:rPr>
        <w:t>Шаблон:</w:t>
      </w:r>
    </w:p>
    <w:p>
      <w:pPr>
        <w:ind w:left="340"/>
      </w:pPr>
      <w:r>
        <w:rPr>
          <w:i/>
          <w:color w:val="555555"/>
        </w:rPr>
        <w:t>«Тебе, [название компании], [N] лет от [город] и [год]. Я не знал твоего имени. Я знал только, что письмо дойдёт до тех, кто [деталь из вопросника]. Вы спросили точно. Значит, оно ваше».</w:t>
      </w:r>
    </w:p>
    <w:p>
      <w:r>
        <w:rPr>
          <w:b/>
        </w:rPr>
        <w:t>Пример заполнения:</w:t>
      </w:r>
    </w:p>
    <w:p>
      <w:pPr>
        <w:ind w:left="340"/>
      </w:pPr>
      <w:r>
        <w:rPr>
          <w:i/>
          <w:color w:val="555555"/>
        </w:rPr>
        <w:t>«Тебе, „Северный ветер“, двадцать три года от Новосибирска и двухтысячного. Я не знал твоего имени. Я знал только, что письмо дойдёт до тех, кто до сих пор перепроверяет чужие расчёты своей рукой. Вы спросили точно. Значит, оно ваше».</w:t>
      </w:r>
    </w:p>
    <w:p>
      <w:r>
        <w:rPr>
          <w:b/>
        </w:rPr>
        <w:t>Вопросник заказчику</w:t>
      </w:r>
      <w:r>
        <w:t xml:space="preserve"> (отправляем при бронировании, шесть вопросов, ответы нужны за три дня):</w:t>
      </w:r>
    </w:p>
    <w:p>
      <w:pPr>
        <w:pStyle w:val="ListNumber"/>
        <w:spacing w:after="60"/>
      </w:pPr>
      <w:r>
        <w:t>Полное название компании так, как вы хотите услышать его вслух.</w:t>
      </w:r>
    </w:p>
    <w:p>
      <w:pPr>
        <w:pStyle w:val="ListNumber"/>
        <w:spacing w:after="60"/>
      </w:pPr>
      <w:r>
        <w:t>Город и год, где всё началось.</w:t>
      </w:r>
    </w:p>
    <w:p>
      <w:pPr>
        <w:pStyle w:val="ListNumber"/>
        <w:spacing w:after="60"/>
      </w:pPr>
      <w:r>
        <w:t>Что вы делаете сегодня так же, как в первый год?</w:t>
      </w:r>
    </w:p>
    <w:p>
      <w:pPr>
        <w:pStyle w:val="ListNumber"/>
        <w:spacing w:after="60"/>
      </w:pPr>
      <w:r>
        <w:t>О чём у вас спорят каждый год?</w:t>
      </w:r>
    </w:p>
    <w:p>
      <w:pPr>
        <w:pStyle w:val="ListNumber"/>
        <w:spacing w:after="60"/>
      </w:pPr>
      <w:r>
        <w:t>Кого у вас цитируют и какой фразой?</w:t>
      </w:r>
    </w:p>
    <w:p>
      <w:pPr>
        <w:pStyle w:val="ListNumber"/>
        <w:spacing w:after="60"/>
      </w:pPr>
      <w:r>
        <w:t>Что можно называть вслух при всех, а что оставить за кадром?</w:t>
      </w:r>
    </w:p>
    <w:p>
      <w:pPr>
        <w:pStyle w:val="Heading4"/>
      </w:pPr>
      <w:r>
        <w:t>9.9. Ответ и разбор для гида: почему именно Юнус</w:t>
      </w:r>
    </w:p>
    <w:p>
      <w:r>
        <w:t>Пять шагов, каждый заработан на станции:</w:t>
      </w:r>
    </w:p>
    <w:p>
      <w:pPr>
        <w:pStyle w:val="ListNumber"/>
        <w:spacing w:after="60"/>
      </w:pPr>
      <w:r>
        <w:t xml:space="preserve">Лист был </w:t>
      </w:r>
      <w:r>
        <w:rPr>
          <w:b/>
        </w:rPr>
        <w:t>один</w:t>
      </w:r>
      <w:r>
        <w:t>, и последнюю строку писал не каллиграф (станция Б).</w:t>
      </w:r>
    </w:p>
    <w:p>
      <w:pPr>
        <w:pStyle w:val="ListNumber"/>
        <w:spacing w:after="60"/>
      </w:pPr>
      <w:r>
        <w:t xml:space="preserve">В ночь на тринадцатое письмо лежало </w:t>
      </w:r>
      <w:r>
        <w:rPr>
          <w:b/>
        </w:rPr>
        <w:t>открытым</w:t>
      </w:r>
      <w:r>
        <w:t>, и последняя строка звучала «…тому, кто спрашивает» (станция Г, подлинная версия; подложная опровергается датой пенала).</w:t>
      </w:r>
    </w:p>
    <w:p>
      <w:pPr>
        <w:pStyle w:val="ListNumber"/>
        <w:spacing w:after="60"/>
      </w:pPr>
      <w:r>
        <w:t xml:space="preserve">Пенал сделан </w:t>
      </w:r>
      <w:r>
        <w:rPr>
          <w:b/>
        </w:rPr>
        <w:t>на один свиток</w:t>
      </w:r>
      <w:r>
        <w:t>, запечатан по крышке, медник письма не открывал (станция В).</w:t>
      </w:r>
    </w:p>
    <w:p>
      <w:pPr>
        <w:pStyle w:val="ListNumber"/>
        <w:spacing w:after="60"/>
      </w:pPr>
      <w:r>
        <w:t>Значит, в пенал легло одно письмо — то самое, с настоящей последней строкой.</w:t>
      </w:r>
    </w:p>
    <w:p>
      <w:pPr>
        <w:pStyle w:val="ListNumber"/>
        <w:spacing w:after="60"/>
      </w:pPr>
      <w:r>
        <w:t xml:space="preserve">Печать на крышке сломал </w:t>
      </w:r>
      <w:r>
        <w:rPr>
          <w:b/>
        </w:rPr>
        <w:t>один человек</w:t>
      </w:r>
      <w:r>
        <w:t xml:space="preserve"> — переписчик. Он вынул один лист, отправил два, и последняя строка в них другая (станция Д).</w:t>
      </w:r>
    </w:p>
    <w:p>
      <w:r>
        <w:rPr>
          <w:b/>
        </w:rPr>
        <w:t>Почему не остальные трое</w:t>
      </w:r>
      <w:r>
        <w:t xml:space="preserve"> (гид держит наготове):</w:t>
      </w:r>
    </w:p>
    <w:p>
      <w:pPr>
        <w:pStyle w:val="ListBullet"/>
        <w:spacing w:after="60"/>
      </w:pPr>
      <w:r>
        <w:rPr>
          <w:b/>
        </w:rPr>
        <w:t>Ибрахим-каллиграф.</w:t>
      </w:r>
      <w:r>
        <w:t xml:space="preserve"> Если бы подменил он, подмена попала бы в чайную в ту же ночь. Но у Дауда читали вслух настоящую последнюю строку, и Сафар поправлял чтеца при свидетеле.</w:t>
      </w:r>
    </w:p>
    <w:p>
      <w:pPr>
        <w:pStyle w:val="ListBullet"/>
        <w:spacing w:after="60"/>
      </w:pPr>
      <w:r>
        <w:rPr>
          <w:b/>
        </w:rPr>
        <w:t>Дауд-чайханщик.</w:t>
      </w:r>
      <w:r>
        <w:t xml:space="preserve"> Расписку за него подписывают пальцем: он не пишет. Два листа беглой вязью — не его руки. И из чайной вышла та же открытая бумага, которую наутро запечатал медник.</w:t>
      </w:r>
    </w:p>
    <w:p>
      <w:pPr>
        <w:pStyle w:val="ListBullet"/>
        <w:spacing w:after="60"/>
      </w:pPr>
      <w:r>
        <w:rPr>
          <w:b/>
        </w:rPr>
        <w:t>Мурад-медник.</w:t>
      </w:r>
      <w:r>
        <w:t xml:space="preserve"> Пенал он сделал на один свиток и запечатал при двух свидетелях, а печать дошла до переписчика целой. Подменить, не сломав собственную печать, нельзя.</w:t>
      </w:r>
    </w:p>
    <w:p>
      <w:r>
        <w:t>Все три версии на голосовании защитимы, если команда пропустила один шаг: Дауд выглядит подозрительнее всех (бумага лежала у него открытой всю ночь), Мурад держал письмо последним перед копией, а каллиграф — единственный, кто умеет писать так же хорошо. Именно поэтому чашки на финале не пустуют.</w:t>
      </w:r>
    </w:p>
    <w:p>
      <w:pPr>
        <w:spacing w:before="120" w:after="120"/>
        <w:pBdr>
          <w:bottom w:val="single" w:sz="4" w:space="1" w:color="C8BFD4"/>
        </w:pBdr>
      </w:pPr>
    </w:p>
    <w:p>
      <w:pPr>
        <w:pStyle w:val="Heading3"/>
      </w:pPr>
      <w:r>
        <w:t>10. Если ответ не получился</w:t>
      </w:r>
    </w:p>
    <w:p>
      <w:r>
        <w:t xml:space="preserve">Аварийные ходы. Правило одно: </w:t>
      </w:r>
      <w:r>
        <w:rPr>
          <w:b/>
        </w:rPr>
        <w:t>ошибиться можно, остаться без развязки нельзя.</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Что сломалось</w:t>
            </w:r>
          </w:p>
        </w:tc>
        <w:tc>
          <w:tcPr>
            <w:tcW w:type="dxa" w:w="4872"/>
            <w:shd w:fill="EFE9F5"/>
          </w:tcPr>
          <w:p>
            <w:pPr>
              <w:spacing w:after="40"/>
            </w:pPr>
            <w:r>
              <w:rPr>
                <w:b/>
                <w:sz w:val="19"/>
              </w:rPr>
              <w:t>Что делает гид или координатор</w:t>
            </w:r>
          </w:p>
        </w:tc>
      </w:tr>
      <w:tr>
        <w:tc>
          <w:tcPr>
            <w:tcW w:type="dxa" w:w="4872"/>
          </w:tcPr>
          <w:p>
            <w:pPr>
              <w:spacing w:after="40"/>
            </w:pPr>
            <w:r>
              <w:rPr>
                <w:sz w:val="19"/>
              </w:rPr>
              <w:t>Команда не нашла свой фрагмент на фасаде</w:t>
            </w:r>
          </w:p>
        </w:tc>
        <w:tc>
          <w:tcPr>
            <w:tcW w:type="dxa" w:w="4872"/>
          </w:tcPr>
          <w:p>
            <w:pPr>
              <w:spacing w:after="40"/>
            </w:pPr>
            <w:r>
              <w:rPr>
                <w:sz w:val="19"/>
              </w:rPr>
              <w:t>Гид считает вслух вместе с командой и заверяет число как своё. Улика равноценна, в финале никто не отличит.</w:t>
            </w:r>
          </w:p>
        </w:tc>
      </w:tr>
      <w:tr>
        <w:tc>
          <w:tcPr>
            <w:tcW w:type="dxa" w:w="4872"/>
          </w:tcPr>
          <w:p>
            <w:pPr>
              <w:spacing w:after="40"/>
            </w:pPr>
            <w:r>
              <w:rPr>
                <w:sz w:val="19"/>
              </w:rPr>
              <w:t>Число пересчитали неверно</w:t>
            </w:r>
          </w:p>
        </w:tc>
        <w:tc>
          <w:tcPr>
            <w:tcW w:type="dxa" w:w="4872"/>
          </w:tcPr>
          <w:p>
            <w:pPr>
              <w:spacing w:after="40"/>
            </w:pPr>
            <w:r>
              <w:rPr>
                <w:sz w:val="19"/>
              </w:rPr>
              <w:t>Не исправляем. Ошибка доезжает до финала, там две минуты общего поиска — это лучший командный момент дня.</w:t>
            </w:r>
          </w:p>
        </w:tc>
      </w:tr>
      <w:tr>
        <w:tc>
          <w:tcPr>
            <w:tcW w:type="dxa" w:w="4872"/>
          </w:tcPr>
          <w:p>
            <w:pPr>
              <w:spacing w:after="40"/>
            </w:pPr>
            <w:r>
              <w:rPr>
                <w:sz w:val="19"/>
              </w:rPr>
              <w:t>Каллиграф задерживается или не приехал</w:t>
            </w:r>
          </w:p>
        </w:tc>
        <w:tc>
          <w:tcPr>
            <w:tcW w:type="dxa" w:w="4872"/>
          </w:tcPr>
          <w:p>
            <w:pPr>
              <w:spacing w:after="40"/>
            </w:pPr>
            <w:r>
              <w:rPr>
                <w:sz w:val="19"/>
              </w:rPr>
              <w:t>Второй мастер по договорённости; если и его нет — станцию ведёт гид: шесть карточек, написанных мастером заранее, остаются, а команда решает задачу с двумя руками на листе и получает заверение печатью гида. Слово в панели появляется всё равно.</w:t>
            </w:r>
          </w:p>
        </w:tc>
      </w:tr>
      <w:tr>
        <w:tc>
          <w:tcPr>
            <w:tcW w:type="dxa" w:w="4872"/>
          </w:tcPr>
          <w:p>
            <w:pPr>
              <w:spacing w:after="40"/>
            </w:pPr>
            <w:r>
              <w:rPr>
                <w:sz w:val="19"/>
              </w:rPr>
              <w:t>Медник не вышел на дату</w:t>
            </w:r>
          </w:p>
        </w:tc>
        <w:tc>
          <w:tcPr>
            <w:tcW w:type="dxa" w:w="4872"/>
          </w:tcPr>
          <w:p>
            <w:pPr>
              <w:spacing w:after="40"/>
            </w:pPr>
            <w:r>
              <w:rPr>
                <w:sz w:val="19"/>
              </w:rPr>
              <w:t>Ту же задачу ведёт мастер по коже или дереву с тем же пеналом: меняется ремесло, задача и улика те же.</w:t>
            </w:r>
          </w:p>
        </w:tc>
      </w:tr>
      <w:tr>
        <w:tc>
          <w:tcPr>
            <w:tcW w:type="dxa" w:w="4872"/>
          </w:tcPr>
          <w:p>
            <w:pPr>
              <w:spacing w:after="40"/>
            </w:pPr>
            <w:r>
              <w:rPr>
                <w:sz w:val="19"/>
              </w:rPr>
              <w:t>В чайной шумно, Дауд не слышен</w:t>
            </w:r>
          </w:p>
        </w:tc>
        <w:tc>
          <w:tcPr>
            <w:tcW w:type="dxa" w:w="4872"/>
          </w:tcPr>
          <w:p>
            <w:pPr>
              <w:spacing w:after="40"/>
            </w:pPr>
            <w:r>
              <w:rPr>
                <w:sz w:val="19"/>
              </w:rPr>
              <w:t>Версия выдаётся конвертом с кольцом от стакана, гид читает её за столом вслух, Дауд подходит только поздороваться.</w:t>
            </w:r>
          </w:p>
        </w:tc>
      </w:tr>
      <w:tr>
        <w:tc>
          <w:tcPr>
            <w:tcW w:type="dxa" w:w="4872"/>
          </w:tcPr>
          <w:p>
            <w:pPr>
              <w:spacing w:after="40"/>
            </w:pPr>
            <w:r>
              <w:rPr>
                <w:sz w:val="19"/>
              </w:rPr>
              <w:t>Ни одна команда не задала правильный вопрос</w:t>
            </w:r>
          </w:p>
        </w:tc>
        <w:tc>
          <w:tcPr>
            <w:tcW w:type="dxa" w:w="4872"/>
          </w:tcPr>
          <w:p>
            <w:pPr>
              <w:spacing w:after="40"/>
            </w:pPr>
            <w:r>
              <w:rPr>
                <w:sz w:val="19"/>
              </w:rPr>
              <w:t>Работает третья ступень страховки: на 30-й минуте Юнус отвечает шире, чем спросили. Сцена не может закончиться без ответа.</w:t>
            </w:r>
          </w:p>
        </w:tc>
      </w:tr>
      <w:tr>
        <w:tc>
          <w:tcPr>
            <w:tcW w:type="dxa" w:w="4872"/>
          </w:tcPr>
          <w:p>
            <w:pPr>
              <w:spacing w:after="40"/>
            </w:pPr>
            <w:r>
              <w:rPr>
                <w:sz w:val="19"/>
              </w:rPr>
              <w:t>Сцена Юнуса рассыпалась (актёр сорвал голос, толпа)</w:t>
            </w:r>
          </w:p>
        </w:tc>
        <w:tc>
          <w:tcPr>
            <w:tcW w:type="dxa" w:w="4872"/>
          </w:tcPr>
          <w:p>
            <w:pPr>
              <w:spacing w:after="40"/>
            </w:pPr>
            <w:r>
              <w:rPr>
                <w:sz w:val="19"/>
              </w:rPr>
              <w:t>Хранитель в финале читает «последний лист допроса» — ту же пару фраз от лица архива, перед вскрытием конверта.</w:t>
            </w:r>
          </w:p>
        </w:tc>
      </w:tr>
      <w:tr>
        <w:tc>
          <w:tcPr>
            <w:tcW w:type="dxa" w:w="4872"/>
          </w:tcPr>
          <w:p>
            <w:pPr>
              <w:spacing w:after="40"/>
            </w:pPr>
            <w:r>
              <w:rPr>
                <w:sz w:val="19"/>
              </w:rPr>
              <w:t>Группа проголосовала за неверное имя</w:t>
            </w:r>
          </w:p>
        </w:tc>
        <w:tc>
          <w:tcPr>
            <w:tcW w:type="dxa" w:w="4872"/>
          </w:tcPr>
          <w:p>
            <w:pPr>
              <w:spacing w:after="40"/>
            </w:pPr>
            <w:r>
              <w:rPr>
                <w:sz w:val="19"/>
              </w:rPr>
              <w:t>Хранитель называет результат вслух как последствие, вскрывает конверт и выпускает Юнуса. Ничего не переигрываем.</w:t>
            </w:r>
          </w:p>
        </w:tc>
      </w:tr>
      <w:tr>
        <w:tc>
          <w:tcPr>
            <w:tcW w:type="dxa" w:w="4872"/>
          </w:tcPr>
          <w:p>
            <w:pPr>
              <w:spacing w:after="40"/>
            </w:pPr>
            <w:r>
              <w:rPr>
                <w:sz w:val="19"/>
              </w:rPr>
              <w:t>Кафе не приняло группу</w:t>
            </w:r>
          </w:p>
        </w:tc>
        <w:tc>
          <w:tcPr>
            <w:tcW w:type="dxa" w:w="4872"/>
          </w:tcPr>
          <w:p>
            <w:pPr>
              <w:spacing w:after="40"/>
            </w:pPr>
            <w:r>
              <w:rPr>
                <w:sz w:val="19"/>
              </w:rPr>
              <w:t>Чай из термосов во дворе финала, столики на шесть команд; Дауд обходит их так же.</w:t>
            </w:r>
          </w:p>
        </w:tc>
      </w:tr>
      <w:tr>
        <w:tc>
          <w:tcPr>
            <w:tcW w:type="dxa" w:w="4872"/>
          </w:tcPr>
          <w:p>
            <w:pPr>
              <w:spacing w:after="40"/>
            </w:pPr>
            <w:r>
              <w:rPr>
                <w:sz w:val="19"/>
              </w:rPr>
              <w:t>Жара, дождь или плотная толпа</w:t>
            </w:r>
          </w:p>
        </w:tc>
        <w:tc>
          <w:tcPr>
            <w:tcW w:type="dxa" w:w="4872"/>
          </w:tcPr>
          <w:p>
            <w:pPr>
              <w:spacing w:after="40"/>
            </w:pPr>
            <w:r>
              <w:rPr>
                <w:sz w:val="19"/>
              </w:rPr>
              <w:t>Круг сокращается до 12 минут (шаги 1–5 без разговора гида), переходы идут параллельным переулком, разговор гида переносится в тень двора.</w:t>
            </w:r>
          </w:p>
        </w:tc>
      </w:tr>
      <w:tr>
        <w:tc>
          <w:tcPr>
            <w:tcW w:type="dxa" w:w="4872"/>
          </w:tcPr>
          <w:p>
            <w:pPr>
              <w:spacing w:after="40"/>
            </w:pPr>
            <w:r>
              <w:rPr>
                <w:sz w:val="19"/>
              </w:rPr>
              <w:t>Панель повреждена или не доехала</w:t>
            </w:r>
          </w:p>
        </w:tc>
        <w:tc>
          <w:tcPr>
            <w:tcW w:type="dxa" w:w="4872"/>
          </w:tcPr>
          <w:p>
            <w:pPr>
              <w:spacing w:after="40"/>
            </w:pPr>
            <w:r>
              <w:rPr>
                <w:sz w:val="19"/>
              </w:rPr>
              <w:t>Запасной комплект: шесть листов А3 с тем же текстом и малярная лента; клетки размечены, письмо собирается на столе, гости стоят вокруг.</w:t>
            </w:r>
          </w:p>
        </w:tc>
      </w:tr>
      <w:tr>
        <w:tc>
          <w:tcPr>
            <w:tcW w:type="dxa" w:w="4872"/>
          </w:tcPr>
          <w:p>
            <w:pPr>
              <w:spacing w:after="40"/>
            </w:pPr>
            <w:r>
              <w:rPr>
                <w:sz w:val="19"/>
              </w:rPr>
              <w:t>Опоздание больше 20 минут</w:t>
            </w:r>
          </w:p>
        </w:tc>
        <w:tc>
          <w:tcPr>
            <w:tcW w:type="dxa" w:w="4872"/>
          </w:tcPr>
          <w:p>
            <w:pPr>
              <w:spacing w:after="40"/>
            </w:pPr>
            <w:r>
              <w:rPr>
                <w:sz w:val="19"/>
              </w:rPr>
              <w:t>Режем не финал, а третий круг карусели: одна станция проходится в укороченном виде, финалу отдаём его 45 минут целиком.</w:t>
            </w:r>
          </w:p>
        </w:tc>
      </w:tr>
    </w:tbl>
    <w:p>
      <w:pPr>
        <w:spacing w:after="80"/>
      </w:pPr>
    </w:p>
    <w:p>
      <w:pPr>
        <w:spacing w:before="120" w:after="120"/>
        <w:pBdr>
          <w:bottom w:val="single" w:sz="4" w:space="1" w:color="C8BFD4"/>
        </w:pBdr>
      </w:pPr>
    </w:p>
    <w:p>
      <w:pPr>
        <w:pStyle w:val="Heading3"/>
      </w:pPr>
      <w:r>
        <w:t>11. Что подготовить на 30 гостей</w:t>
      </w:r>
    </w:p>
    <w:p>
      <w:r>
        <w:rPr>
          <w:b/>
        </w:rPr>
        <w:t>Печать и бумага</w:t>
      </w:r>
    </w:p>
    <w:p>
      <w:pPr>
        <w:pStyle w:val="ListBullet"/>
        <w:spacing w:after="60"/>
      </w:pPr>
      <w:r>
        <w:t>6 папок команд; 30 маршрутных буклетов, 30 карандашей.</w:t>
      </w:r>
    </w:p>
    <w:p>
      <w:pPr>
        <w:pStyle w:val="ListBullet"/>
        <w:spacing w:after="60"/>
      </w:pPr>
      <w:r>
        <w:t>6 экземпляров списка, который ходит по городу (по два листа), состаренная бумага.</w:t>
      </w:r>
    </w:p>
    <w:p>
      <w:pPr>
        <w:pStyle w:val="ListBullet"/>
        <w:spacing w:after="60"/>
      </w:pPr>
      <w:r>
        <w:t>6 уникальных документов (раздел 9.2), по одному на команду.</w:t>
      </w:r>
    </w:p>
    <w:p>
      <w:pPr>
        <w:pStyle w:val="ListBullet"/>
        <w:spacing w:after="60"/>
      </w:pPr>
      <w:r>
        <w:t>6 конвертов с прорисовками фасада, каждая разрезана на четыре части, все шесть разные.</w:t>
      </w:r>
    </w:p>
    <w:p>
      <w:pPr>
        <w:pStyle w:val="ListBullet"/>
        <w:spacing w:after="60"/>
      </w:pPr>
      <w:r>
        <w:t>6 карт улицы с пустыми клетками; 6 бумажных мерок-полосок.</w:t>
      </w:r>
    </w:p>
    <w:p>
      <w:pPr>
        <w:pStyle w:val="ListBullet"/>
        <w:spacing w:after="60"/>
      </w:pPr>
      <w:r>
        <w:t>6 бланков свидетельств с графами под печати гида, мастера, Дауда и Юнуса.</w:t>
      </w:r>
    </w:p>
    <w:p>
      <w:pPr>
        <w:pStyle w:val="ListBullet"/>
        <w:spacing w:after="60"/>
      </w:pPr>
      <w:r>
        <w:t>6 запечатанных листов «Что записано в самом старом списке».</w:t>
      </w:r>
    </w:p>
    <w:p>
      <w:pPr>
        <w:pStyle w:val="ListBullet"/>
        <w:spacing w:after="60"/>
      </w:pPr>
      <w:r>
        <w:t>12 записок Дауда (по 6 каждого вида) — с запасом.</w:t>
      </w:r>
    </w:p>
    <w:p>
      <w:pPr>
        <w:pStyle w:val="ListBullet"/>
        <w:spacing w:after="60"/>
      </w:pPr>
      <w:r>
        <w:t>6 пропусков с кодовым словом: 3 со словом СПРАШИВАЕТ, 3 со словом ИЩЕТ.</w:t>
      </w:r>
    </w:p>
    <w:p>
      <w:pPr>
        <w:pStyle w:val="ListBullet"/>
        <w:spacing w:after="60"/>
      </w:pPr>
      <w:r>
        <w:t>30 карточек для вопросов к Юнусу; 18 жетонов-вопросов (по 3 на команду).</w:t>
      </w:r>
    </w:p>
    <w:p>
      <w:pPr>
        <w:pStyle w:val="ListBullet"/>
        <w:spacing w:after="60"/>
      </w:pPr>
      <w:r>
        <w:t>36 жетонов для ставок (по 6 на команду).</w:t>
      </w:r>
    </w:p>
    <w:p>
      <w:pPr>
        <w:pStyle w:val="ListBullet"/>
        <w:spacing w:after="60"/>
      </w:pPr>
      <w:r>
        <w:t>2 цеховые книги (каллиграфа и медника) с закладками на нужных записях.</w:t>
      </w:r>
    </w:p>
    <w:p>
      <w:pPr>
        <w:pStyle w:val="ListBullet"/>
        <w:spacing w:after="60"/>
      </w:pPr>
      <w:r>
        <w:t>Конверт доктора Камаля с ответом; письмо покупателя с печатью красного сокола.</w:t>
      </w:r>
    </w:p>
    <w:p>
      <w:pPr>
        <w:pStyle w:val="ListBullet"/>
        <w:spacing w:after="60"/>
      </w:pPr>
      <w:r>
        <w:t>30 печатных копий финального письма с местом под слово в вязи и переводом.</w:t>
      </w:r>
    </w:p>
    <w:p>
      <w:r>
        <w:rPr>
          <w:b/>
        </w:rPr>
        <w:t>Каллиграфия</w:t>
      </w:r>
    </w:p>
    <w:p>
      <w:pPr>
        <w:pStyle w:val="ListBullet"/>
        <w:spacing w:after="60"/>
      </w:pPr>
      <w:r>
        <w:t>6 трафаретов со словами письма, промаркированы номерами команд.</w:t>
      </w:r>
    </w:p>
    <w:p>
      <w:pPr>
        <w:pStyle w:val="ListBullet"/>
        <w:spacing w:after="60"/>
      </w:pPr>
      <w:r>
        <w:t>6 чистовых карточек и 30 учебных; тростниковые перья и тушь на столе мастера; тряпки, вода, фартуки.</w:t>
      </w:r>
    </w:p>
    <w:p>
      <w:pPr>
        <w:pStyle w:val="ListBullet"/>
        <w:spacing w:after="60"/>
      </w:pPr>
      <w:r>
        <w:t>Лист с персональной строкой, выведенный заранее.</w:t>
      </w:r>
    </w:p>
    <w:p>
      <w:r>
        <w:rPr>
          <w:b/>
        </w:rPr>
        <w:t>Медь</w:t>
      </w:r>
    </w:p>
    <w:p>
      <w:pPr>
        <w:pStyle w:val="ListBullet"/>
        <w:spacing w:after="60"/>
      </w:pPr>
      <w:r>
        <w:t>3 копии предметов на каждую станцию: пенал для свитка, чернильный прибор, футляр для сурьмы (всего 3 комплекта — по одному на каждую группу круга, чтобы ничего не носить между точками).</w:t>
      </w:r>
    </w:p>
    <w:p>
      <w:pPr>
        <w:pStyle w:val="ListBullet"/>
        <w:spacing w:after="60"/>
      </w:pPr>
      <w:r>
        <w:t>Листы бумаги той же плотности и ширины для сворачивания, с запасом.</w:t>
      </w:r>
    </w:p>
    <w:p>
      <w:pPr>
        <w:pStyle w:val="ListBullet"/>
        <w:spacing w:after="60"/>
      </w:pPr>
      <w:r>
        <w:t>Клеймо мастера, проверенное на бумаге бланка.</w:t>
      </w:r>
    </w:p>
    <w:p>
      <w:r>
        <w:rPr>
          <w:b/>
        </w:rPr>
        <w:t>Финал</w:t>
      </w:r>
    </w:p>
    <w:p>
      <w:pPr>
        <w:pStyle w:val="ListBullet"/>
        <w:spacing w:after="60"/>
      </w:pPr>
      <w:r>
        <w:t>Рама-панель с письмом и шестью клетками; запасной комплект из шести листов А3.</w:t>
      </w:r>
    </w:p>
    <w:p>
      <w:pPr>
        <w:pStyle w:val="ListBullet"/>
        <w:spacing w:after="60"/>
      </w:pPr>
      <w:r>
        <w:t>4 медные чашки с именами: Ибрахим, Дауд, Мурад, Юнус.</w:t>
      </w:r>
    </w:p>
    <w:p>
      <w:pPr>
        <w:pStyle w:val="ListBullet"/>
        <w:spacing w:after="60"/>
      </w:pPr>
      <w:r>
        <w:t>Восковая печать с эмблемой компании, воск, горелка (или готовые оттиски на липкой основе, если во дворе запрещён открытый огонь).</w:t>
      </w:r>
    </w:p>
    <w:p>
      <w:pPr>
        <w:pStyle w:val="ListBullet"/>
        <w:spacing w:after="60"/>
      </w:pPr>
      <w:r>
        <w:t>30 фрагментов солнечной печати с номером главы III.</w:t>
      </w:r>
    </w:p>
    <w:p>
      <w:pPr>
        <w:pStyle w:val="ListBullet"/>
        <w:spacing w:after="60"/>
      </w:pPr>
      <w:r>
        <w:t>Перстень-печатка Юнуса; мокрое кольцо Дауда — стакан со стола.</w:t>
      </w:r>
    </w:p>
    <w:p>
      <w:r>
        <w:rPr>
          <w:b/>
        </w:rPr>
        <w:t>Оборудование и люди</w:t>
      </w:r>
    </w:p>
    <w:p>
      <w:pPr>
        <w:pStyle w:val="ListBullet"/>
        <w:spacing w:after="60"/>
      </w:pPr>
      <w:r>
        <w:t>Приёмники с наушниками на 33 человека, заряженные, с запасными батареями.</w:t>
      </w:r>
    </w:p>
    <w:p>
      <w:pPr>
        <w:pStyle w:val="ListBullet"/>
        <w:spacing w:after="60"/>
      </w:pPr>
      <w:r>
        <w:t>Питьевая вода на каждой станции, 2 бутылки на гостя в тёплый сезон.</w:t>
      </w:r>
    </w:p>
    <w:p>
      <w:pPr>
        <w:pStyle w:val="ListBullet"/>
        <w:spacing w:after="60"/>
      </w:pPr>
      <w:r>
        <w:t>Петличка и небольшая колонка для двора финала.</w:t>
      </w:r>
    </w:p>
    <w:p>
      <w:pPr>
        <w:pStyle w:val="ListBullet"/>
        <w:spacing w:after="60"/>
      </w:pPr>
      <w:r>
        <w:t>Аптечка, солнцезащитный крем, запасные головные уборы.</w:t>
      </w:r>
    </w:p>
    <w:p>
      <w:r>
        <w:rPr>
          <w:b/>
        </w:rPr>
        <w:t>Что подтверждаем до продажи пакета</w:t>
      </w:r>
    </w:p>
    <w:p>
      <w:pPr>
        <w:pStyle w:val="ListBullet"/>
        <w:spacing w:after="60"/>
      </w:pPr>
      <w:r>
        <w:t>Аренда двух дворов в Дарб-эль-Асфаре и двора финала у Хан-эль-Халили на нужные часы.</w:t>
      </w:r>
    </w:p>
    <w:p>
      <w:pPr>
        <w:pStyle w:val="ListBullet"/>
        <w:spacing w:after="60"/>
      </w:pPr>
      <w:r>
        <w:t>Кафе с внутренним залом на 30 человек целиком, подача одним заходом.</w:t>
      </w:r>
    </w:p>
    <w:p>
      <w:pPr>
        <w:pStyle w:val="ListBullet"/>
        <w:spacing w:after="60"/>
      </w:pPr>
      <w:r>
        <w:t>Каллиграф и медник: согласие принять три группы по десять подряд, цена за час, материалы.</w:t>
      </w:r>
    </w:p>
    <w:p>
      <w:pPr>
        <w:pStyle w:val="ListBullet"/>
        <w:spacing w:after="60"/>
      </w:pPr>
      <w:r>
        <w:t>Позиция туристической полиции по актёрам: работаем во дворах, на улице персонажи в костюмах не появляются.</w:t>
      </w:r>
    </w:p>
    <w:p>
      <w:pPr>
        <w:pStyle w:val="ListBullet"/>
        <w:spacing w:after="60"/>
      </w:pPr>
      <w:r>
        <w:t>День недели и часы: пятница (молитва), воскресенье (часть лавок закрыта), вечернее окно и обратный автобус после 20:00.</w:t>
      </w:r>
    </w:p>
    <w:p>
      <w:pPr>
        <w:pStyle w:val="ListBullet"/>
        <w:spacing w:after="60"/>
      </w:pPr>
      <w:r>
        <w:t>Точка высадки автобуса у Баб-эль-Футух и посадки у Аль-Хусейна, 5–7 минут пешком от парковки.</w:t>
      </w:r>
    </w:p>
    <w:p>
      <w:pPr>
        <w:pStyle w:val="ListBullet"/>
        <w:spacing w:after="60"/>
      </w:pPr>
      <w:r>
        <w:t>Числа на фасаде: шесть деталей с разными числами, сфотографированы и вписаны в материалы.</w:t>
      </w:r>
    </w:p>
    <w:p>
      <w:pPr>
        <w:spacing w:before="120" w:after="120"/>
        <w:pBdr>
          <w:bottom w:val="single" w:sz="4" w:space="1" w:color="C8BFD4"/>
        </w:pBdr>
      </w:pPr>
    </w:p>
    <w:p>
      <w:pPr>
        <w:pStyle w:val="Heading1"/>
      </w:pPr>
      <w:r>
        <w:t>Глава 4 · Последний кадр</w:t>
      </w:r>
    </w:p>
    <w:p>
      <w:r>
        <w:rPr>
          <w:i/>
        </w:rPr>
        <w:t>Каир или Шарм · 3 часа</w:t>
      </w:r>
    </w:p>
    <w:p>
      <w:r>
        <w:rPr>
          <w:b/>
        </w:rPr>
        <w:t>Сценарная карта. Для организатора и ведущего. Здесь есть разгадки.</w:t>
      </w:r>
      <w:r>
        <w:t xml:space="preserve"> Иммерсивный ужин на 3 часа, Каир или Шарм-эль-Шейх. Карта заменяет страницы 28–29 каталога. Документ рассчитан на человека, который программу не разрабатывал.</w:t>
      </w:r>
    </w:p>
    <w:p>
      <w:pPr>
        <w:spacing w:before="120" w:after="120"/>
        <w:pBdr>
          <w:bottom w:val="single" w:sz="4" w:space="1" w:color="C8BFD4"/>
        </w:pBdr>
      </w:pPr>
    </w:p>
    <w:p>
      <w:pPr>
        <w:pStyle w:val="Heading3"/>
      </w:pPr>
      <w:r>
        <w:t>1. Шапка</w:t>
      </w:r>
    </w:p>
    <w:p>
      <w:r>
        <w:rPr>
          <w:b/>
        </w:rPr>
        <w:t>Формат.</w:t>
      </w:r>
      <w:r>
        <w:t xml:space="preserve"> 30 гостей, 6 столов по 5 человек, один зал. 3 часа. Три подачи — три акта. Актёры ходят между столами, гости остаются на местах.</w:t>
      </w:r>
    </w:p>
    <w:p>
      <w:r>
        <w:rPr>
          <w:b/>
        </w:rPr>
        <w:t>Место.</w:t>
      </w:r>
      <w:r>
        <w:t xml:space="preserve"> Каир: зал ресторана с малой сценой и экраном или полностью арендованное судно на Ниле с закрытой палубой-залом. Шарм-эль-Шейх: событийная площадка с залом на 30 человек, сценой и экраном.</w:t>
      </w:r>
    </w:p>
    <w:p>
      <w:r>
        <w:rPr>
          <w:b/>
        </w:rPr>
        <w:t>Эпоха.</w:t>
      </w:r>
      <w:r>
        <w:t xml:space="preserve"> Каир, 14–15 сентября 1959 года. Золотой век египетского кино: чёрно-белые афиши, оркестр из трёх человек, смокинги и платья, набережная Нила за окном. Студия, картина и все герои вымышлены; реальных студий, картин и артистов мы не называем.</w:t>
      </w:r>
    </w:p>
    <w:p>
      <w:r>
        <w:rPr>
          <w:b/>
        </w:rPr>
        <w:t>Сюжет в одном абзаце.</w:t>
      </w:r>
      <w:r>
        <w:t xml:space="preserve"> Студия «Нил-фильм» вечером 15 сентября показывает картину «Тот, кто не вернулся» — о геологической экспедиции, которая ушла в Западную пустыню в 1936 году и не вернулась. Ночью из последней бобины вырезали двенадцатый, последний план: две с половиной секунды, руки проводника, который кладёт на стол чужой дневник, и строка поверх кадра. Кадр был на месте в полночь и пропал к часу ночи. Четверо были той ночью на студии, и у каждого своя причина изменить финал: продюсеру нужен кассовый конец, певице — чтобы картина кончалась её песней, журналисту — сенсация, сценаристу — своя развязка. </w:t>
      </w:r>
      <w:r>
        <w:rPr>
          <w:b/>
        </w:rPr>
        <w:t>Кадр вырезал сценарист Хасан Гамаль и вынес его в портфеле журналисту Набилю Рушди</w:t>
      </w:r>
      <w:r>
        <w:t>, чтобы строку напечатали в газете раньше, чем её успеют заменить. Столы должны вычислить его по документам, а потом решить главное: какой из трёх снятых финалов увидят зрители сегодня вечером.</w:t>
      </w:r>
    </w:p>
    <w:p>
      <w:r>
        <w:rPr>
          <w:b/>
        </w:rPr>
        <w:t>Связь с каноном.</w:t>
      </w:r>
      <w:r>
        <w:t xml:space="preserve"> Это четвёртая глава «Архива Камаля». Картину снимают по следам настоящей пропавшей экспедиции — той самой, за которой доктор Амир Камаль ходил двадцать лет. Сорок процентов сметы дал частный вкладчик, который в бумагах студии значится как «вкладчик Н.»; на сургуче его печати — красный сокол. Это человек Юсуфа Надима: он платит за красивую легенду и поставил условие, что финал утверждает сам. Строка на вырезанном кадре — «ПОДПИСЬ ВАЖНЕЕ ЗОЛОТА» — слова самого Камаля, и именно они вкладчику мешают. Живьём Надим не появляется: только смета с печатью и одна фраза продюсера. В финале каждый гость получает четвёртый фрагмент солнечной печати.</w:t>
      </w:r>
    </w:p>
    <w:p>
      <w:r>
        <w:rPr>
          <w:b/>
        </w:rPr>
        <w:t>Штат — 13 человек.</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Кто</w:t>
            </w:r>
          </w:p>
        </w:tc>
        <w:tc>
          <w:tcPr>
            <w:tcW w:type="dxa" w:w="3248"/>
            <w:shd w:fill="EFE9F5"/>
          </w:tcPr>
          <w:p>
            <w:pPr>
              <w:spacing w:after="40"/>
            </w:pPr>
            <w:r>
              <w:rPr>
                <w:b/>
                <w:sz w:val="19"/>
              </w:rPr>
              <w:t>Сколько</w:t>
            </w:r>
          </w:p>
        </w:tc>
        <w:tc>
          <w:tcPr>
            <w:tcW w:type="dxa" w:w="3248"/>
            <w:shd w:fill="EFE9F5"/>
          </w:tcPr>
          <w:p>
            <w:pPr>
              <w:spacing w:after="40"/>
            </w:pPr>
            <w:r>
              <w:rPr>
                <w:b/>
                <w:sz w:val="19"/>
              </w:rPr>
              <w:t>Что делает</w:t>
            </w:r>
          </w:p>
        </w:tc>
      </w:tr>
      <w:tr>
        <w:tc>
          <w:tcPr>
            <w:tcW w:type="dxa" w:w="3248"/>
          </w:tcPr>
          <w:p>
            <w:pPr>
              <w:spacing w:after="40"/>
            </w:pPr>
            <w:r>
              <w:rPr>
                <w:sz w:val="19"/>
              </w:rPr>
              <w:t>Ведущий</w:t>
            </w:r>
          </w:p>
        </w:tc>
        <w:tc>
          <w:tcPr>
            <w:tcW w:type="dxa" w:w="3248"/>
          </w:tcPr>
          <w:p>
            <w:pPr>
              <w:spacing w:after="40"/>
            </w:pPr>
            <w:r>
              <w:rPr>
                <w:sz w:val="19"/>
              </w:rPr>
              <w:t>1</w:t>
            </w:r>
          </w:p>
        </w:tc>
        <w:tc>
          <w:tcPr>
            <w:tcW w:type="dxa" w:w="3248"/>
          </w:tcPr>
          <w:p>
            <w:pPr>
              <w:spacing w:after="40"/>
            </w:pPr>
            <w:r>
              <w:rPr>
                <w:sz w:val="19"/>
              </w:rPr>
              <w:t>Играет киномеханика студии Рагаба Идриса. Пролог, «доска монтажа», весь финал. Он же свидетель: это он смотрел бобину в полночь и перемерил её в час ночи.</w:t>
            </w:r>
          </w:p>
        </w:tc>
      </w:tr>
      <w:tr>
        <w:tc>
          <w:tcPr>
            <w:tcW w:type="dxa" w:w="3248"/>
          </w:tcPr>
          <w:p>
            <w:pPr>
              <w:spacing w:after="40"/>
            </w:pPr>
            <w:r>
              <w:rPr>
                <w:sz w:val="19"/>
              </w:rPr>
              <w:t>Актёры</w:t>
            </w:r>
          </w:p>
        </w:tc>
        <w:tc>
          <w:tcPr>
            <w:tcW w:type="dxa" w:w="3248"/>
          </w:tcPr>
          <w:p>
            <w:pPr>
              <w:spacing w:after="40"/>
            </w:pPr>
            <w:r>
              <w:rPr>
                <w:sz w:val="19"/>
              </w:rPr>
              <w:t>4</w:t>
            </w:r>
          </w:p>
        </w:tc>
        <w:tc>
          <w:tcPr>
            <w:tcW w:type="dxa" w:w="3248"/>
          </w:tcPr>
          <w:p>
            <w:pPr>
              <w:spacing w:after="40"/>
            </w:pPr>
            <w:r>
              <w:rPr>
                <w:sz w:val="19"/>
              </w:rPr>
              <w:t>Фарид Заки (продюсер), Лейла Самир (певица, поёт вживую), Набиль Рушди (журналист), Хасан Гамаль (сценарист). Ходят по столам четырьмя кругами, каждый по своему маршруту.</w:t>
            </w:r>
          </w:p>
        </w:tc>
      </w:tr>
      <w:tr>
        <w:tc>
          <w:tcPr>
            <w:tcW w:type="dxa" w:w="3248"/>
          </w:tcPr>
          <w:p>
            <w:pPr>
              <w:spacing w:after="40"/>
            </w:pPr>
            <w:r>
              <w:rPr>
                <w:sz w:val="19"/>
              </w:rPr>
              <w:t>Игровые ассистенты</w:t>
            </w:r>
          </w:p>
        </w:tc>
        <w:tc>
          <w:tcPr>
            <w:tcW w:type="dxa" w:w="3248"/>
          </w:tcPr>
          <w:p>
            <w:pPr>
              <w:spacing w:after="40"/>
            </w:pPr>
            <w:r>
              <w:rPr>
                <w:sz w:val="19"/>
              </w:rPr>
              <w:t>2</w:t>
            </w:r>
          </w:p>
        </w:tc>
        <w:tc>
          <w:tcPr>
            <w:tcW w:type="dxa" w:w="3248"/>
          </w:tcPr>
          <w:p>
            <w:pPr>
              <w:spacing w:after="40"/>
            </w:pPr>
            <w:r>
              <w:rPr>
                <w:sz w:val="19"/>
              </w:rPr>
              <w:t>Ходят в форме студийных рассыльных. Носят вопросы между столами, приносят копии документов, ставят печать «ПРОВЕРЕНО. МОНТАЖНАЯ № 6» на установленные строки, собирают карточки выбора.</w:t>
            </w:r>
          </w:p>
        </w:tc>
      </w:tr>
      <w:tr>
        <w:tc>
          <w:tcPr>
            <w:tcW w:type="dxa" w:w="3248"/>
          </w:tcPr>
          <w:p>
            <w:pPr>
              <w:spacing w:after="40"/>
            </w:pPr>
            <w:r>
              <w:rPr>
                <w:sz w:val="19"/>
              </w:rPr>
              <w:t>Координаторы</w:t>
            </w:r>
          </w:p>
        </w:tc>
        <w:tc>
          <w:tcPr>
            <w:tcW w:type="dxa" w:w="3248"/>
          </w:tcPr>
          <w:p>
            <w:pPr>
              <w:spacing w:after="40"/>
            </w:pPr>
            <w:r>
              <w:rPr>
                <w:sz w:val="19"/>
              </w:rPr>
              <w:t>2</w:t>
            </w:r>
          </w:p>
        </w:tc>
        <w:tc>
          <w:tcPr>
            <w:tcW w:type="dxa" w:w="3248"/>
          </w:tcPr>
          <w:p>
            <w:pPr>
              <w:spacing w:after="40"/>
            </w:pPr>
            <w:r>
              <w:rPr>
                <w:sz w:val="19"/>
              </w:rPr>
              <w:t>Первый: связь с кухней, свет, звук, расписание кругов, гонг. Второй: красная дорожка, экран и показ, фотограф, печать снимков, выход.</w:t>
            </w:r>
          </w:p>
        </w:tc>
      </w:tr>
      <w:tr>
        <w:tc>
          <w:tcPr>
            <w:tcW w:type="dxa" w:w="3248"/>
          </w:tcPr>
          <w:p>
            <w:pPr>
              <w:spacing w:after="40"/>
            </w:pPr>
            <w:r>
              <w:rPr>
                <w:sz w:val="19"/>
              </w:rPr>
              <w:t>Музыканты</w:t>
            </w:r>
          </w:p>
        </w:tc>
        <w:tc>
          <w:tcPr>
            <w:tcW w:type="dxa" w:w="3248"/>
          </w:tcPr>
          <w:p>
            <w:pPr>
              <w:spacing w:after="40"/>
            </w:pPr>
            <w:r>
              <w:rPr>
                <w:sz w:val="19"/>
              </w:rPr>
              <w:t>3</w:t>
            </w:r>
          </w:p>
        </w:tc>
        <w:tc>
          <w:tcPr>
            <w:tcW w:type="dxa" w:w="3248"/>
          </w:tcPr>
          <w:p>
            <w:pPr>
              <w:spacing w:after="40"/>
            </w:pPr>
            <w:r>
              <w:rPr>
                <w:sz w:val="19"/>
              </w:rPr>
              <w:t>Рояль, скрипка, ударные. Фон на дорожке, песня Лейлы в акте II, тема под титры, живая песня поверх выбранного финала.</w:t>
            </w:r>
          </w:p>
        </w:tc>
      </w:tr>
      <w:tr>
        <w:tc>
          <w:tcPr>
            <w:tcW w:type="dxa" w:w="3248"/>
          </w:tcPr>
          <w:p>
            <w:pPr>
              <w:spacing w:after="40"/>
            </w:pPr>
            <w:r>
              <w:rPr>
                <w:sz w:val="19"/>
              </w:rPr>
              <w:t>Фотограф</w:t>
            </w:r>
          </w:p>
        </w:tc>
        <w:tc>
          <w:tcPr>
            <w:tcW w:type="dxa" w:w="3248"/>
          </w:tcPr>
          <w:p>
            <w:pPr>
              <w:spacing w:after="40"/>
            </w:pPr>
            <w:r>
              <w:rPr>
                <w:sz w:val="19"/>
              </w:rPr>
              <w:t>1</w:t>
            </w:r>
          </w:p>
        </w:tc>
        <w:tc>
          <w:tcPr>
            <w:tcW w:type="dxa" w:w="3248"/>
          </w:tcPr>
          <w:p>
            <w:pPr>
              <w:spacing w:after="40"/>
            </w:pPr>
            <w:r>
              <w:rPr>
                <w:sz w:val="19"/>
              </w:rPr>
              <w:t>Красная дорожка, общий кадр с хлопушкой, печать снимков в рамках-плёнках к выходу.</w:t>
            </w:r>
          </w:p>
        </w:tc>
      </w:tr>
    </w:tbl>
    <w:p>
      <w:pPr>
        <w:spacing w:after="80"/>
      </w:pPr>
    </w:p>
    <w:p>
      <w:r>
        <w:t>Актёрша на роль Лейлы поёт сама — это одна ставка, а не две. Язык игры — русский, английский или арабский, по выбору заказчика; состав подтверждаем до договора.</w:t>
      </w:r>
    </w:p>
    <w:p>
      <w:r>
        <w:rPr>
          <w:b/>
        </w:rPr>
        <w:t>Три подачи — три акта.</w:t>
      </w:r>
      <w:r>
        <w:t xml:space="preserve"> Кухня получает три времени выдачи и держит их как сцены: закуска в 00:38, основное блюдо в 01:16, десерт в 02:00. Между подачами 38 и 44 минуты — тот интервал, в котором ресторан работает спокойно.</w:t>
      </w:r>
    </w:p>
    <w:p>
      <w:r>
        <w:rPr>
          <w:b/>
        </w:rPr>
        <w:t>Что должно быть готово до выезда.</w:t>
      </w:r>
    </w:p>
    <w:p>
      <w:pPr>
        <w:pStyle w:val="ListNumber"/>
        <w:spacing w:after="60"/>
      </w:pPr>
      <w:r>
        <w:t>Зал забронирован целиком, с малой сценой, экраном и местом под мольберт. Проверена слышимость с дальнего стола без микрофона.</w:t>
      </w:r>
    </w:p>
    <w:p>
      <w:pPr>
        <w:pStyle w:val="ListNumber"/>
        <w:spacing w:after="60"/>
      </w:pPr>
      <w:r>
        <w:t>Три финала сняты, смонтированы, озвучены и записаны на один носитель тремя отдельными файлами; проверены на площадке с того же ноутбука, с которого пойдёт показ.</w:t>
      </w:r>
    </w:p>
    <w:p>
      <w:pPr>
        <w:pStyle w:val="ListNumber"/>
        <w:spacing w:after="60"/>
      </w:pPr>
      <w:r>
        <w:t>Список гостей получен за две недели: как писать имена в титрах, кто хочет псевдоним, кто просит имя в титры не ставить. Титры собраны и проверены вслух на произношение.</w:t>
      </w:r>
    </w:p>
    <w:p>
      <w:pPr>
        <w:pStyle w:val="ListNumber"/>
        <w:spacing w:after="60"/>
      </w:pPr>
      <w:r>
        <w:t>Название компании и имя руководителя вписаны в афишу и в титры; макет афиши утверждён заказчиком.</w:t>
      </w:r>
    </w:p>
    <w:p>
      <w:pPr>
        <w:pStyle w:val="ListNumber"/>
        <w:spacing w:after="60"/>
      </w:pPr>
      <w:r>
        <w:t>Шесть фрагментов афиши напечатаны на пенокартоне А3, на обороте каждого — таймкод; мольберт проверен на сборку.</w:t>
      </w:r>
    </w:p>
    <w:p>
      <w:pPr>
        <w:pStyle w:val="ListNumber"/>
        <w:spacing w:after="60"/>
      </w:pPr>
      <w:r>
        <w:t>Шесть комплектов документов собраны по столам и сверены по таблице раздела 10.4: у каждого стола три письма из четырёх и один документ студии, которого нет ни у кого.</w:t>
      </w:r>
    </w:p>
    <w:p>
      <w:pPr>
        <w:pStyle w:val="ListNumber"/>
        <w:spacing w:after="60"/>
      </w:pPr>
      <w:r>
        <w:t>Кухня согласилась на три фиксированных времени выдачи и на подачу основного блюда под музыку.</w:t>
      </w:r>
    </w:p>
    <w:p>
      <w:pPr>
        <w:pStyle w:val="ListNumber"/>
        <w:spacing w:after="60"/>
      </w:pPr>
      <w:r>
        <w:t>Меню сверено с ограничениями гостей; вегетарианские и безглютеновые порции помечены картой посадки.</w:t>
      </w:r>
    </w:p>
    <w:p>
      <w:pPr>
        <w:pStyle w:val="ListNumber"/>
        <w:spacing w:after="60"/>
      </w:pPr>
      <w:r>
        <w:t>Фотопринтер и рамки-плёнки на площадке, розетка у стола печати проверена.</w:t>
      </w:r>
    </w:p>
    <w:p>
      <w:pPr>
        <w:pStyle w:val="ListNumber"/>
        <w:spacing w:after="60"/>
      </w:pPr>
      <w:r>
        <w:t>Согласие заказчика на то, какие факты о компании звучат вслух при всех.</w:t>
      </w:r>
    </w:p>
    <w:p>
      <w:r>
        <w:rPr>
          <w:b/>
        </w:rPr>
        <w:t>Если гостей больше или меньше.</w:t>
      </w:r>
      <w:r>
        <w:t xml:space="preserve"> 20 гостей — 4 стола по 5, круги по 6 минут, афиша из четырёх фрагментов. 50 и 100 — раздел 12.</w:t>
      </w:r>
    </w:p>
    <w:p>
      <w:pPr>
        <w:spacing w:before="120" w:after="120"/>
        <w:pBdr>
          <w:bottom w:val="single" w:sz="4" w:space="1" w:color="C8BFD4"/>
        </w:pBdr>
      </w:pPr>
    </w:p>
    <w:p>
      <w:pPr>
        <w:pStyle w:val="Heading3"/>
      </w:pPr>
      <w:r>
        <w:t>2. Роли за столом</w:t>
      </w:r>
    </w:p>
    <w:p>
      <w:r>
        <w:t>Пять ролей, у каждой — свой единственный предмет. Без него стол не закроет дело. Роли напечатаны на обороте именной карточки, предметы выдают в руки, а не кладут на стол.</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Роль</w:t>
            </w:r>
          </w:p>
        </w:tc>
        <w:tc>
          <w:tcPr>
            <w:tcW w:type="dxa" w:w="3248"/>
            <w:shd w:fill="EFE9F5"/>
          </w:tcPr>
          <w:p>
            <w:pPr>
              <w:spacing w:after="40"/>
            </w:pPr>
            <w:r>
              <w:rPr>
                <w:b/>
                <w:sz w:val="19"/>
              </w:rPr>
              <w:t>Что в руках</w:t>
            </w:r>
          </w:p>
        </w:tc>
        <w:tc>
          <w:tcPr>
            <w:tcW w:type="dxa" w:w="3248"/>
            <w:shd w:fill="EFE9F5"/>
          </w:tcPr>
          <w:p>
            <w:pPr>
              <w:spacing w:after="40"/>
            </w:pPr>
            <w:r>
              <w:rPr>
                <w:b/>
                <w:sz w:val="19"/>
              </w:rPr>
              <w:t>Где без неё не обойтись</w:t>
            </w:r>
          </w:p>
        </w:tc>
      </w:tr>
      <w:tr>
        <w:tc>
          <w:tcPr>
            <w:tcW w:type="dxa" w:w="3248"/>
          </w:tcPr>
          <w:p>
            <w:pPr>
              <w:spacing w:after="40"/>
            </w:pPr>
            <w:r>
              <w:rPr>
                <w:b/>
                <w:sz w:val="19"/>
              </w:rPr>
              <w:t>Монтажёр</w:t>
            </w:r>
          </w:p>
        </w:tc>
        <w:tc>
          <w:tcPr>
            <w:tcW w:type="dxa" w:w="3248"/>
          </w:tcPr>
          <w:p>
            <w:pPr>
              <w:spacing w:after="40"/>
            </w:pPr>
            <w:r>
              <w:rPr>
                <w:sz w:val="19"/>
              </w:rPr>
              <w:t>Монтажный лист бобины № 4 и метражная линейка. У всех столов лист одинаковый.</w:t>
            </w:r>
          </w:p>
        </w:tc>
        <w:tc>
          <w:tcPr>
            <w:tcW w:type="dxa" w:w="3248"/>
          </w:tcPr>
          <w:p>
            <w:pPr>
              <w:spacing w:after="40"/>
            </w:pPr>
            <w:r>
              <w:rPr>
                <w:sz w:val="19"/>
              </w:rPr>
              <w:t>Акт I: сложить метраж одиннадцати планов и сравнить с итоговой строкой. Кадр вырезан или просто не напечатан — решает арифметика монтажёра.</w:t>
            </w:r>
          </w:p>
        </w:tc>
      </w:tr>
      <w:tr>
        <w:tc>
          <w:tcPr>
            <w:tcW w:type="dxa" w:w="3248"/>
          </w:tcPr>
          <w:p>
            <w:pPr>
              <w:spacing w:after="40"/>
            </w:pPr>
            <w:r>
              <w:rPr>
                <w:b/>
                <w:sz w:val="19"/>
              </w:rPr>
              <w:t>Хронист</w:t>
            </w:r>
          </w:p>
        </w:tc>
        <w:tc>
          <w:tcPr>
            <w:tcW w:type="dxa" w:w="3248"/>
          </w:tcPr>
          <w:p>
            <w:pPr>
              <w:spacing w:after="40"/>
            </w:pPr>
            <w:r>
              <w:rPr>
                <w:sz w:val="19"/>
              </w:rPr>
              <w:t>Ночной журнал проходной и пустой бланк «Ночь с 14 на 15».</w:t>
            </w:r>
          </w:p>
        </w:tc>
        <w:tc>
          <w:tcPr>
            <w:tcW w:type="dxa" w:w="3248"/>
          </w:tcPr>
          <w:p>
            <w:pPr>
              <w:spacing w:after="40"/>
            </w:pPr>
            <w:r>
              <w:rPr>
                <w:sz w:val="19"/>
              </w:rPr>
              <w:t>Акт I: расставить восемь событий ночи по времени и увидеть, кто оставался внутри с полуночи до часа.</w:t>
            </w:r>
          </w:p>
        </w:tc>
      </w:tr>
      <w:tr>
        <w:tc>
          <w:tcPr>
            <w:tcW w:type="dxa" w:w="3248"/>
          </w:tcPr>
          <w:p>
            <w:pPr>
              <w:spacing w:after="40"/>
            </w:pPr>
            <w:r>
              <w:rPr>
                <w:b/>
                <w:sz w:val="19"/>
              </w:rPr>
              <w:t>Критик</w:t>
            </w:r>
          </w:p>
        </w:tc>
        <w:tc>
          <w:tcPr>
            <w:tcW w:type="dxa" w:w="3248"/>
          </w:tcPr>
          <w:p>
            <w:pPr>
              <w:spacing w:after="40"/>
            </w:pPr>
            <w:r>
              <w:rPr>
                <w:sz w:val="19"/>
              </w:rPr>
              <w:t>Документ студии, которого нет ни у одного другого стола, и лупа.</w:t>
            </w:r>
          </w:p>
        </w:tc>
        <w:tc>
          <w:tcPr>
            <w:tcW w:type="dxa" w:w="3248"/>
          </w:tcPr>
          <w:p>
            <w:pPr>
              <w:spacing w:after="40"/>
            </w:pPr>
            <w:r>
              <w:rPr>
                <w:sz w:val="19"/>
              </w:rPr>
              <w:t>Акт I и акт III: только этот документ снимает подозрение с одного из четверых или даёт второй слой. Столы обмениваются им через ассистентов.</w:t>
            </w:r>
          </w:p>
        </w:tc>
      </w:tr>
      <w:tr>
        <w:tc>
          <w:tcPr>
            <w:tcW w:type="dxa" w:w="3248"/>
          </w:tcPr>
          <w:p>
            <w:pPr>
              <w:spacing w:after="40"/>
            </w:pPr>
            <w:r>
              <w:rPr>
                <w:b/>
                <w:sz w:val="19"/>
              </w:rPr>
              <w:t>Ассистент режиссёра</w:t>
            </w:r>
          </w:p>
        </w:tc>
        <w:tc>
          <w:tcPr>
            <w:tcW w:type="dxa" w:w="3248"/>
          </w:tcPr>
          <w:p>
            <w:pPr>
              <w:spacing w:after="40"/>
            </w:pPr>
            <w:r>
              <w:rPr>
                <w:sz w:val="19"/>
              </w:rPr>
              <w:t>Три жетона-вопроса и блок карточек для вопросов к персонажам.</w:t>
            </w:r>
          </w:p>
        </w:tc>
        <w:tc>
          <w:tcPr>
            <w:tcW w:type="dxa" w:w="3248"/>
          </w:tcPr>
          <w:p>
            <w:pPr>
              <w:spacing w:after="40"/>
            </w:pPr>
            <w:r>
              <w:rPr>
                <w:sz w:val="19"/>
              </w:rPr>
              <w:t>Акт II: письменный вопрос персонажу. Жетон уходит вместе с вопросом, четвёртого вопроса у стола нет.</w:t>
            </w:r>
          </w:p>
        </w:tc>
      </w:tr>
      <w:tr>
        <w:tc>
          <w:tcPr>
            <w:tcW w:type="dxa" w:w="3248"/>
          </w:tcPr>
          <w:p>
            <w:pPr>
              <w:spacing w:after="40"/>
            </w:pPr>
            <w:r>
              <w:rPr>
                <w:b/>
                <w:sz w:val="19"/>
              </w:rPr>
              <w:t>Режиссёр стола</w:t>
            </w:r>
          </w:p>
        </w:tc>
        <w:tc>
          <w:tcPr>
            <w:tcW w:type="dxa" w:w="3248"/>
          </w:tcPr>
          <w:p>
            <w:pPr>
              <w:spacing w:after="40"/>
            </w:pPr>
            <w:r>
              <w:rPr>
                <w:sz w:val="19"/>
              </w:rPr>
              <w:t>Фрагмент афиши, карточка выбора финала и единственная чистовая полоска под строчку стола.</w:t>
            </w:r>
          </w:p>
        </w:tc>
        <w:tc>
          <w:tcPr>
            <w:tcW w:type="dxa" w:w="3248"/>
          </w:tcPr>
          <w:p>
            <w:pPr>
              <w:spacing w:after="40"/>
            </w:pPr>
            <w:r>
              <w:rPr>
                <w:sz w:val="19"/>
              </w:rPr>
              <w:t>Финал: без фрагмента стол не выносит афишу, без карточки не голосует, второй полоски под строчку мы не даём.</w:t>
            </w:r>
          </w:p>
        </w:tc>
      </w:tr>
    </w:tbl>
    <w:p>
      <w:pPr>
        <w:spacing w:after="80"/>
      </w:pPr>
    </w:p>
    <w:p>
      <w:r>
        <w:rPr>
          <w:b/>
        </w:rPr>
        <w:t>Три письма из четырёх</w:t>
      </w:r>
      <w:r>
        <w:t xml:space="preserve"> лежат посреди стола в конверте «Почта студии». Их читают вслух по очереди все пятеро. Четвёртого письма у стола нет: за ним придётся идти к соседям.</w:t>
      </w:r>
    </w:p>
    <w:p>
      <w:r>
        <w:rPr>
          <w:b/>
        </w:rPr>
        <w:t>Роли меняются три раза — с каждой подачей.</w:t>
      </w:r>
      <w:r>
        <w:t xml:space="preserve"> Координатор объявляет вслух: «Смена смены. Передайте предметы соседу слева, места остаются за вами». Так у актёрских сцен работает новый голос, а монтажный лист успевает побывать в руках у троих.</w:t>
      </w:r>
    </w:p>
    <w:p>
      <w:pPr>
        <w:spacing w:before="120" w:after="120"/>
        <w:pBdr>
          <w:bottom w:val="single" w:sz="4" w:space="1" w:color="C8BFD4"/>
        </w:pBdr>
      </w:pPr>
    </w:p>
    <w:p>
      <w:pPr>
        <w:pStyle w:val="Heading3"/>
      </w:pPr>
      <w:r>
        <w:t>3. Пролог: текст ведущего</w:t>
      </w:r>
    </w:p>
    <w:p>
      <w:r>
        <w:t>Читает Рагаб Идрис, киномеханик, с малой сцены, в микрофон, при половинном свете. В руках у него жестяная коробка с бобиной. Одна минута.</w:t>
      </w:r>
    </w:p>
    <w:p>
      <w:pPr>
        <w:ind w:left="340"/>
      </w:pPr>
      <w:r>
        <w:rPr>
          <w:i/>
          <w:color w:val="555555"/>
        </w:rPr>
        <w:t>«Добрый вечер. Меня зовут Рагаб Идрис, я кручу плёнку на студии „Нил-фильм“ двадцать два года. Сегодня в девять в зале „Ривьера“ мы показываем картину „Тот, кто не вернулся“. Четыре бобины. Последняя — вот она, у меня в руках.  Этой ночью, ровно в полночь, я поднялся в монтажную и посмотрел её на просвет. Двенадцатый план был на месте: две с половиной секунды, руки проводника, чужой дневник на столе и одна строка поверх кадра. В час ночи я перемерил бобину. Метра с лишним нет. Кадра нет.  Той ночью, кроме меня, на студии были четверо. Все четверо сегодня ужинают с вами. Каждый подойдёт к вашему столу и скажет, что он тут ни при чём, и каждый будет очень убедителен. Один из четверых соврёт.  Перед вами на столе лежит всё, что есть у следствия: монтажный лист последней бобины, ночной журнал проходной и письма. Я механик, я в людях не разбираюсь — я разбираюсь в метрах.  Кто вырезал последний кадр?»</w:t>
      </w:r>
    </w:p>
    <w:p>
      <w:pPr>
        <w:spacing w:before="120" w:after="120"/>
        <w:pBdr>
          <w:bottom w:val="single" w:sz="4" w:space="1" w:color="C8BFD4"/>
        </w:pBdr>
      </w:pPr>
    </w:p>
    <w:p>
      <w:pPr>
        <w:pStyle w:val="Heading3"/>
      </w:pPr>
      <w:r>
        <w:t>4. Первые минуты по минутам</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Время</w:t>
            </w:r>
          </w:p>
        </w:tc>
        <w:tc>
          <w:tcPr>
            <w:tcW w:type="dxa" w:w="4872"/>
            <w:shd w:fill="EFE9F5"/>
          </w:tcPr>
          <w:p>
            <w:pPr>
              <w:spacing w:after="40"/>
            </w:pPr>
            <w:r>
              <w:rPr>
                <w:b/>
                <w:sz w:val="19"/>
              </w:rPr>
              <w:t>Что происходит</w:t>
            </w:r>
          </w:p>
        </w:tc>
      </w:tr>
      <w:tr>
        <w:tc>
          <w:tcPr>
            <w:tcW w:type="dxa" w:w="4872"/>
          </w:tcPr>
          <w:p>
            <w:pPr>
              <w:spacing w:after="40"/>
            </w:pPr>
            <w:r>
              <w:rPr>
                <w:sz w:val="19"/>
              </w:rPr>
              <w:t>00:00–00:08</w:t>
            </w:r>
          </w:p>
        </w:tc>
        <w:tc>
          <w:tcPr>
            <w:tcW w:type="dxa" w:w="4872"/>
          </w:tcPr>
          <w:p>
            <w:pPr>
              <w:spacing w:after="40"/>
            </w:pPr>
            <w:r>
              <w:rPr>
                <w:sz w:val="19"/>
              </w:rPr>
              <w:t>Гости выходят из машин на красную дорожку. Вспышки, музыка, приветственный напиток. Координатор 2 и фотограф работают у афиши.</w:t>
            </w:r>
          </w:p>
        </w:tc>
      </w:tr>
      <w:tr>
        <w:tc>
          <w:tcPr>
            <w:tcW w:type="dxa" w:w="4872"/>
          </w:tcPr>
          <w:p>
            <w:pPr>
              <w:spacing w:after="40"/>
            </w:pPr>
            <w:r>
              <w:rPr>
                <w:sz w:val="19"/>
              </w:rPr>
              <w:t>00:08–00:26</w:t>
            </w:r>
          </w:p>
        </w:tc>
        <w:tc>
          <w:tcPr>
            <w:tcW w:type="dxa" w:w="4872"/>
          </w:tcPr>
          <w:p>
            <w:pPr>
              <w:spacing w:after="40"/>
            </w:pPr>
            <w:r>
              <w:rPr>
                <w:sz w:val="19"/>
              </w:rPr>
              <w:t>Дорожка. Каждый гость получает именную карточку: лицевая сторона — имя и роль в титрах, оборот — одна студийная сплетня, у каждого своя (тексты в разделе 10.5). Четыре персонажа уже в зале и уже нервничают: продюсер отшучивается, журналист что-то знает, певица ищет продюсера, сценарист стоит один. Гости слышат первые обрывки ссоры.</w:t>
            </w:r>
          </w:p>
        </w:tc>
      </w:tr>
      <w:tr>
        <w:tc>
          <w:tcPr>
            <w:tcW w:type="dxa" w:w="4872"/>
          </w:tcPr>
          <w:p>
            <w:pPr>
              <w:spacing w:after="40"/>
            </w:pPr>
            <w:r>
              <w:rPr>
                <w:sz w:val="19"/>
              </w:rPr>
              <w:t>00:26–00:30</w:t>
            </w:r>
          </w:p>
        </w:tc>
        <w:tc>
          <w:tcPr>
            <w:tcW w:type="dxa" w:w="4872"/>
          </w:tcPr>
          <w:p>
            <w:pPr>
              <w:spacing w:after="40"/>
            </w:pPr>
            <w:r>
              <w:rPr>
                <w:sz w:val="19"/>
              </w:rPr>
              <w:t>Режиссёр каждого стола получает у ассистента фрагмент афиши и расписывается за него. Ассистент говорит одно: «Держите крепко, в конце вечера он вам понадобится».</w:t>
            </w:r>
          </w:p>
        </w:tc>
      </w:tr>
      <w:tr>
        <w:tc>
          <w:tcPr>
            <w:tcW w:type="dxa" w:w="4872"/>
          </w:tcPr>
          <w:p>
            <w:pPr>
              <w:spacing w:after="40"/>
            </w:pPr>
            <w:r>
              <w:rPr>
                <w:sz w:val="19"/>
              </w:rPr>
              <w:t>00:30–00:33</w:t>
            </w:r>
          </w:p>
        </w:tc>
        <w:tc>
          <w:tcPr>
            <w:tcW w:type="dxa" w:w="4872"/>
          </w:tcPr>
          <w:p>
            <w:pPr>
              <w:spacing w:after="40"/>
            </w:pPr>
            <w:r>
              <w:rPr>
                <w:sz w:val="19"/>
              </w:rPr>
              <w:t>Гонг. Гости занимают места. Свет в зале падает наполовину.</w:t>
            </w:r>
          </w:p>
        </w:tc>
      </w:tr>
      <w:tr>
        <w:tc>
          <w:tcPr>
            <w:tcW w:type="dxa" w:w="4872"/>
          </w:tcPr>
          <w:p>
            <w:pPr>
              <w:spacing w:after="40"/>
            </w:pPr>
            <w:r>
              <w:rPr>
                <w:sz w:val="19"/>
              </w:rPr>
              <w:t>00:33–00:36</w:t>
            </w:r>
          </w:p>
        </w:tc>
        <w:tc>
          <w:tcPr>
            <w:tcW w:type="dxa" w:w="4872"/>
          </w:tcPr>
          <w:p>
            <w:pPr>
              <w:spacing w:after="40"/>
            </w:pPr>
            <w:r>
              <w:rPr>
                <w:sz w:val="19"/>
              </w:rPr>
              <w:t>Пролог киномеханика (раздел 3).</w:t>
            </w:r>
          </w:p>
        </w:tc>
      </w:tr>
      <w:tr>
        <w:tc>
          <w:tcPr>
            <w:tcW w:type="dxa" w:w="4872"/>
          </w:tcPr>
          <w:p>
            <w:pPr>
              <w:spacing w:after="40"/>
            </w:pPr>
            <w:r>
              <w:rPr>
                <w:sz w:val="19"/>
              </w:rPr>
              <w:t>00:36–00:38</w:t>
            </w:r>
          </w:p>
        </w:tc>
        <w:tc>
          <w:tcPr>
            <w:tcW w:type="dxa" w:w="4872"/>
          </w:tcPr>
          <w:p>
            <w:pPr>
              <w:spacing w:after="40"/>
            </w:pPr>
            <w:r>
              <w:rPr>
                <w:sz w:val="19"/>
              </w:rPr>
              <w:t>Ассистенты разносят по столам папку «Дело о бобине № 4»: монтажный лист, ночной журнал, конверт «Почта студии» с тремя письмами, документ студии, бланк «Ночь с 14 на 15», конверт «Первая версия», жетоны-вопросы, карандаши. Предметы раздают по ролям, в руки.</w:t>
            </w:r>
          </w:p>
        </w:tc>
      </w:tr>
      <w:tr>
        <w:tc>
          <w:tcPr>
            <w:tcW w:type="dxa" w:w="4872"/>
          </w:tcPr>
          <w:p>
            <w:pPr>
              <w:spacing w:after="40"/>
            </w:pPr>
            <w:r>
              <w:rPr>
                <w:sz w:val="19"/>
              </w:rPr>
              <w:t>00:38–00:40</w:t>
            </w:r>
          </w:p>
        </w:tc>
        <w:tc>
          <w:tcPr>
            <w:tcW w:type="dxa" w:w="4872"/>
          </w:tcPr>
          <w:p>
            <w:pPr>
              <w:spacing w:after="40"/>
            </w:pPr>
            <w:r>
              <w:rPr>
                <w:sz w:val="19"/>
              </w:rPr>
              <w:t>Правила. Ведущий: «Правила простые, друзья. Всё, что лежит на столе, — наше: пишите на нём, сгибайте, ставьте печати. Наши люди — те, у кого на рукаве золотой скарабей: они носят ваши вопросы и заверяют ваши находки. Говорит за столом тот, кто хочет; за стол отвечает карточка. Вопросы персонажам подаём написанными. И последнее: у соседнего стола есть бумага, которой нет у вас. К десерту вы поймёте, какая именно. Приятного аппетита — первая подача уже идёт.»</w:t>
            </w:r>
          </w:p>
        </w:tc>
      </w:tr>
      <w:tr>
        <w:tc>
          <w:tcPr>
            <w:tcW w:type="dxa" w:w="4872"/>
          </w:tcPr>
          <w:p>
            <w:pPr>
              <w:spacing w:after="40"/>
            </w:pPr>
            <w:r>
              <w:rPr>
                <w:sz w:val="19"/>
              </w:rPr>
              <w:t>00:38</w:t>
            </w:r>
          </w:p>
        </w:tc>
        <w:tc>
          <w:tcPr>
            <w:tcW w:type="dxa" w:w="4872"/>
          </w:tcPr>
          <w:p>
            <w:pPr>
              <w:spacing w:after="40"/>
            </w:pPr>
            <w:r>
              <w:rPr>
                <w:b/>
                <w:sz w:val="19"/>
              </w:rPr>
              <w:t>Первая подача.</w:t>
            </w:r>
            <w:r>
              <w:rPr>
                <w:sz w:val="19"/>
              </w:rPr>
              <w:t xml:space="preserve"> Официанты входят под музыку, пока ведущий говорит.</w:t>
            </w:r>
          </w:p>
        </w:tc>
      </w:tr>
    </w:tbl>
    <w:p>
      <w:pPr>
        <w:spacing w:after="80"/>
      </w:pPr>
    </w:p>
    <w:p>
      <w:pPr>
        <w:spacing w:before="120" w:after="120"/>
        <w:pBdr>
          <w:bottom w:val="single" w:sz="4" w:space="1" w:color="C8BFD4"/>
        </w:pBdr>
      </w:pPr>
    </w:p>
    <w:p>
      <w:pPr>
        <w:pStyle w:val="Heading3"/>
      </w:pPr>
      <w:r>
        <w:t>5. Эпизод → что стол уносит</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Эпизод</w:t>
            </w:r>
          </w:p>
        </w:tc>
        <w:tc>
          <w:tcPr>
            <w:tcW w:type="dxa" w:w="3248"/>
            <w:shd w:fill="EFE9F5"/>
          </w:tcPr>
          <w:p>
            <w:pPr>
              <w:spacing w:after="40"/>
            </w:pPr>
            <w:r>
              <w:rPr>
                <w:b/>
                <w:sz w:val="19"/>
              </w:rPr>
              <w:t>Улика в бланк (кто заверяет)</w:t>
            </w:r>
          </w:p>
        </w:tc>
        <w:tc>
          <w:tcPr>
            <w:tcW w:type="dxa" w:w="3248"/>
            <w:shd w:fill="EFE9F5"/>
          </w:tcPr>
          <w:p>
            <w:pPr>
              <w:spacing w:after="40"/>
            </w:pPr>
            <w:r>
              <w:rPr>
                <w:b/>
                <w:sz w:val="19"/>
              </w:rPr>
              <w:t>Предмет в папку</w:t>
            </w:r>
          </w:p>
        </w:tc>
      </w:tr>
      <w:tr>
        <w:tc>
          <w:tcPr>
            <w:tcW w:type="dxa" w:w="3248"/>
          </w:tcPr>
          <w:p>
            <w:pPr>
              <w:spacing w:after="40"/>
            </w:pPr>
            <w:r>
              <w:rPr>
                <w:sz w:val="19"/>
              </w:rPr>
              <w:t>Красная дорожка</w:t>
            </w:r>
          </w:p>
        </w:tc>
        <w:tc>
          <w:tcPr>
            <w:tcW w:type="dxa" w:w="3248"/>
          </w:tcPr>
          <w:p>
            <w:pPr>
              <w:spacing w:after="40"/>
            </w:pPr>
            <w:r>
              <w:rPr>
                <w:sz w:val="19"/>
              </w:rPr>
              <w:t>Слух с именной карточки, записанный в бланк одной строкой (ассистент, печать «ПРОБА»)</w:t>
            </w:r>
          </w:p>
        </w:tc>
        <w:tc>
          <w:tcPr>
            <w:tcW w:type="dxa" w:w="3248"/>
          </w:tcPr>
          <w:p>
            <w:pPr>
              <w:spacing w:after="40"/>
            </w:pPr>
            <w:r>
              <w:rPr>
                <w:sz w:val="19"/>
              </w:rPr>
              <w:t>Фрагмент афиши с таймкодом на обороте</w:t>
            </w:r>
          </w:p>
        </w:tc>
      </w:tr>
      <w:tr>
        <w:tc>
          <w:tcPr>
            <w:tcW w:type="dxa" w:w="3248"/>
          </w:tcPr>
          <w:p>
            <w:pPr>
              <w:spacing w:after="40"/>
            </w:pPr>
            <w:r>
              <w:rPr>
                <w:sz w:val="19"/>
              </w:rPr>
              <w:t>Акт I. «В полночь кадр был»</w:t>
            </w:r>
          </w:p>
        </w:tc>
        <w:tc>
          <w:tcPr>
            <w:tcW w:type="dxa" w:w="3248"/>
          </w:tcPr>
          <w:p>
            <w:pPr>
              <w:spacing w:after="40"/>
            </w:pPr>
            <w:r>
              <w:rPr>
                <w:sz w:val="19"/>
              </w:rPr>
              <w:t>«287,4 − 286,2 = 1,2. Кадр вырезан после 23:00» и «С полуночи до часа внутри оставались трое» (ассистент, печать «ПРОВЕРЕНО. МОНТАЖНАЯ № 6»)</w:t>
            </w:r>
          </w:p>
        </w:tc>
        <w:tc>
          <w:tcPr>
            <w:tcW w:type="dxa" w:w="3248"/>
          </w:tcPr>
          <w:p>
            <w:pPr>
              <w:spacing w:after="40"/>
            </w:pPr>
            <w:r>
              <w:rPr>
                <w:sz w:val="19"/>
              </w:rPr>
              <w:t>Запечатанный конверт «Первая версия»</w:t>
            </w:r>
          </w:p>
        </w:tc>
      </w:tr>
      <w:tr>
        <w:tc>
          <w:tcPr>
            <w:tcW w:type="dxa" w:w="3248"/>
          </w:tcPr>
          <w:p>
            <w:pPr>
              <w:spacing w:after="40"/>
            </w:pPr>
            <w:r>
              <w:rPr>
                <w:sz w:val="19"/>
              </w:rPr>
              <w:t>Акт II. «За кулисами»</w:t>
            </w:r>
          </w:p>
        </w:tc>
        <w:tc>
          <w:tcPr>
            <w:tcW w:type="dxa" w:w="3248"/>
          </w:tcPr>
          <w:p>
            <w:pPr>
              <w:spacing w:after="40"/>
            </w:pPr>
            <w:r>
              <w:rPr>
                <w:sz w:val="19"/>
              </w:rPr>
              <w:t>Ответ персонажа, записанный дословно, и ответ на вопрос-ловушку (персонаж расписывается на бланке)</w:t>
            </w:r>
          </w:p>
        </w:tc>
        <w:tc>
          <w:tcPr>
            <w:tcW w:type="dxa" w:w="3248"/>
          </w:tcPr>
          <w:p>
            <w:pPr>
              <w:spacing w:after="40"/>
            </w:pPr>
            <w:r>
              <w:rPr>
                <w:sz w:val="19"/>
              </w:rPr>
              <w:t>Карточка с вопросом и ответом, принесённая ассистентом</w:t>
            </w:r>
          </w:p>
        </w:tc>
      </w:tr>
      <w:tr>
        <w:tc>
          <w:tcPr>
            <w:tcW w:type="dxa" w:w="3248"/>
          </w:tcPr>
          <w:p>
            <w:pPr>
              <w:spacing w:after="40"/>
            </w:pPr>
            <w:r>
              <w:rPr>
                <w:sz w:val="19"/>
              </w:rPr>
              <w:t>Акт III. «Право на финал»</w:t>
            </w:r>
          </w:p>
        </w:tc>
        <w:tc>
          <w:tcPr>
            <w:tcW w:type="dxa" w:w="3248"/>
          </w:tcPr>
          <w:p>
            <w:pPr>
              <w:spacing w:after="40"/>
            </w:pPr>
            <w:r>
              <w:rPr>
                <w:sz w:val="19"/>
              </w:rPr>
              <w:t>«Имя и одна улика» — строка, которую стол выводит сам (ведущий, печать «ПРИНЯТО В ПРОКАТ»)</w:t>
            </w:r>
          </w:p>
        </w:tc>
        <w:tc>
          <w:tcPr>
            <w:tcW w:type="dxa" w:w="3248"/>
          </w:tcPr>
          <w:p>
            <w:pPr>
              <w:spacing w:after="40"/>
            </w:pPr>
            <w:r>
              <w:rPr>
                <w:sz w:val="19"/>
              </w:rPr>
              <w:t>Карточка выбора финала и строчка стола до 20 слов</w:t>
            </w:r>
          </w:p>
        </w:tc>
      </w:tr>
    </w:tbl>
    <w:p>
      <w:pPr>
        <w:spacing w:after="80"/>
      </w:pPr>
    </w:p>
    <w:p>
      <w:r>
        <w:t>Улики одного веса: каждая — одна строка, установленная самим столом, плюс один предмет. Ни один стол не закрывает дело в одиночку: у каждого три письма из четырёх и один документ студии из шести. Порядок, в котором к столу приходят персонажи, на результат не влияет.</w:t>
      </w:r>
    </w:p>
    <w:p>
      <w:pPr>
        <w:spacing w:before="120" w:after="120"/>
        <w:pBdr>
          <w:bottom w:val="single" w:sz="4" w:space="1" w:color="C8BFD4"/>
        </w:pBdr>
      </w:pPr>
    </w:p>
    <w:p>
      <w:pPr>
        <w:pStyle w:val="Heading3"/>
      </w:pPr>
      <w:r>
        <w:t>6. Расписание: три акта и три подачи</w:t>
      </w:r>
    </w:p>
    <w:p>
      <w:r>
        <w:rPr>
          <w:b/>
        </w:rPr>
        <w:t>Что изменилось.</w:t>
      </w:r>
      <w:r>
        <w:t xml:space="preserve"> В каталоге между первой подачей (00:30) и основным блюдом (01:50) стоят 80 минут: гости после дорожки сидят голодные больше часа, слушают песню и разговаривают. Мы пересобрали вечер так, чтобы подачи шли через 38 и 44 минуты и совпадали с началом актов, а расследование двигалось между блюдами, а не вместо них.</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fill="EFE9F5"/>
          </w:tcPr>
          <w:p>
            <w:pPr>
              <w:spacing w:after="40"/>
            </w:pPr>
            <w:r>
              <w:rPr>
                <w:b/>
                <w:sz w:val="19"/>
              </w:rPr>
              <w:t>Время</w:t>
            </w:r>
          </w:p>
        </w:tc>
        <w:tc>
          <w:tcPr>
            <w:tcW w:type="dxa" w:w="2436"/>
            <w:shd w:fill="EFE9F5"/>
          </w:tcPr>
          <w:p>
            <w:pPr>
              <w:spacing w:after="40"/>
            </w:pPr>
            <w:r>
              <w:rPr>
                <w:b/>
                <w:sz w:val="19"/>
              </w:rPr>
              <w:t>Эпизод</w:t>
            </w:r>
          </w:p>
        </w:tc>
        <w:tc>
          <w:tcPr>
            <w:tcW w:type="dxa" w:w="2436"/>
            <w:shd w:fill="EFE9F5"/>
          </w:tcPr>
          <w:p>
            <w:pPr>
              <w:spacing w:after="40"/>
            </w:pPr>
            <w:r>
              <w:rPr>
                <w:b/>
                <w:sz w:val="19"/>
              </w:rPr>
              <w:t>Подача</w:t>
            </w:r>
          </w:p>
        </w:tc>
        <w:tc>
          <w:tcPr>
            <w:tcW w:type="dxa" w:w="2436"/>
            <w:shd w:fill="EFE9F5"/>
          </w:tcPr>
          <w:p>
            <w:pPr>
              <w:spacing w:after="40"/>
            </w:pPr>
            <w:r>
              <w:rPr>
                <w:b/>
                <w:sz w:val="19"/>
              </w:rPr>
              <w:t>Кто ведёт</w:t>
            </w:r>
          </w:p>
        </w:tc>
      </w:tr>
      <w:tr>
        <w:tc>
          <w:tcPr>
            <w:tcW w:type="dxa" w:w="2436"/>
          </w:tcPr>
          <w:p>
            <w:pPr>
              <w:spacing w:after="40"/>
            </w:pPr>
            <w:r>
              <w:rPr>
                <w:sz w:val="19"/>
              </w:rPr>
              <w:t>00:00–00:30</w:t>
            </w:r>
          </w:p>
        </w:tc>
        <w:tc>
          <w:tcPr>
            <w:tcW w:type="dxa" w:w="2436"/>
          </w:tcPr>
          <w:p>
            <w:pPr>
              <w:spacing w:after="40"/>
            </w:pPr>
            <w:r>
              <w:rPr>
                <w:sz w:val="19"/>
              </w:rPr>
              <w:t>Красная дорожка</w:t>
            </w:r>
          </w:p>
        </w:tc>
        <w:tc>
          <w:tcPr>
            <w:tcW w:type="dxa" w:w="2436"/>
          </w:tcPr>
          <w:p>
            <w:pPr>
              <w:spacing w:after="40"/>
            </w:pPr>
            <w:r>
              <w:rPr>
                <w:sz w:val="19"/>
              </w:rPr>
              <w:t>приветственный напиток</w:t>
            </w:r>
          </w:p>
        </w:tc>
        <w:tc>
          <w:tcPr>
            <w:tcW w:type="dxa" w:w="2436"/>
          </w:tcPr>
          <w:p>
            <w:pPr>
              <w:spacing w:after="40"/>
            </w:pPr>
            <w:r>
              <w:rPr>
                <w:sz w:val="19"/>
              </w:rPr>
              <w:t>координатор 2, фотограф, 4 актёра</w:t>
            </w:r>
          </w:p>
        </w:tc>
      </w:tr>
      <w:tr>
        <w:tc>
          <w:tcPr>
            <w:tcW w:type="dxa" w:w="2436"/>
          </w:tcPr>
          <w:p>
            <w:pPr>
              <w:spacing w:after="40"/>
            </w:pPr>
            <w:r>
              <w:rPr>
                <w:sz w:val="19"/>
              </w:rPr>
              <w:t>00:30–00:38</w:t>
            </w:r>
          </w:p>
        </w:tc>
        <w:tc>
          <w:tcPr>
            <w:tcW w:type="dxa" w:w="2436"/>
          </w:tcPr>
          <w:p>
            <w:pPr>
              <w:spacing w:after="40"/>
            </w:pPr>
            <w:r>
              <w:rPr>
                <w:sz w:val="19"/>
              </w:rPr>
              <w:t>Гонг, места, пролог киномеханика, папки и роли</w:t>
            </w:r>
          </w:p>
        </w:tc>
        <w:tc>
          <w:tcPr>
            <w:tcW w:type="dxa" w:w="2436"/>
          </w:tcPr>
          <w:p>
            <w:pPr>
              <w:spacing w:after="40"/>
            </w:pPr>
            <w:r>
              <w:rPr>
                <w:sz w:val="19"/>
              </w:rPr>
              <w:t>—</w:t>
            </w:r>
          </w:p>
        </w:tc>
        <w:tc>
          <w:tcPr>
            <w:tcW w:type="dxa" w:w="2436"/>
          </w:tcPr>
          <w:p>
            <w:pPr>
              <w:spacing w:after="40"/>
            </w:pPr>
            <w:r>
              <w:rPr>
                <w:sz w:val="19"/>
              </w:rPr>
              <w:t>ведущий, 2 ассистента</w:t>
            </w:r>
          </w:p>
        </w:tc>
      </w:tr>
      <w:tr>
        <w:tc>
          <w:tcPr>
            <w:tcW w:type="dxa" w:w="2436"/>
          </w:tcPr>
          <w:p>
            <w:pPr>
              <w:spacing w:after="40"/>
            </w:pPr>
            <w:r>
              <w:rPr>
                <w:sz w:val="19"/>
              </w:rPr>
              <w:t>00:38–01:15</w:t>
            </w:r>
          </w:p>
        </w:tc>
        <w:tc>
          <w:tcPr>
            <w:tcW w:type="dxa" w:w="2436"/>
          </w:tcPr>
          <w:p>
            <w:pPr>
              <w:spacing w:after="40"/>
            </w:pPr>
            <w:r>
              <w:rPr>
                <w:b/>
                <w:sz w:val="19"/>
              </w:rPr>
              <w:t>Акт I. «В полночь кадр был»</w:t>
            </w:r>
          </w:p>
        </w:tc>
        <w:tc>
          <w:tcPr>
            <w:tcW w:type="dxa" w:w="2436"/>
          </w:tcPr>
          <w:p>
            <w:pPr>
              <w:spacing w:after="40"/>
            </w:pPr>
            <w:r>
              <w:rPr>
                <w:b/>
                <w:sz w:val="19"/>
              </w:rPr>
              <w:t>первая подача, 00:38</w:t>
            </w:r>
          </w:p>
        </w:tc>
        <w:tc>
          <w:tcPr>
            <w:tcW w:type="dxa" w:w="2436"/>
          </w:tcPr>
          <w:p>
            <w:pPr>
              <w:spacing w:after="40"/>
            </w:pPr>
            <w:r>
              <w:rPr>
                <w:sz w:val="19"/>
              </w:rPr>
              <w:t>ведущий, ассистенты, Заки со сцены</w:t>
            </w:r>
          </w:p>
        </w:tc>
      </w:tr>
      <w:tr>
        <w:tc>
          <w:tcPr>
            <w:tcW w:type="dxa" w:w="2436"/>
          </w:tcPr>
          <w:p>
            <w:pPr>
              <w:spacing w:after="40"/>
            </w:pPr>
            <w:r>
              <w:rPr>
                <w:sz w:val="19"/>
              </w:rPr>
              <w:t>01:15–01:20</w:t>
            </w:r>
          </w:p>
        </w:tc>
        <w:tc>
          <w:tcPr>
            <w:tcW w:type="dxa" w:w="2436"/>
          </w:tcPr>
          <w:p>
            <w:pPr>
              <w:spacing w:after="40"/>
            </w:pPr>
            <w:r>
              <w:rPr>
                <w:sz w:val="19"/>
              </w:rPr>
              <w:t>Песня Лейлы «Вернись до рассвета»</w:t>
            </w:r>
          </w:p>
        </w:tc>
        <w:tc>
          <w:tcPr>
            <w:tcW w:type="dxa" w:w="2436"/>
          </w:tcPr>
          <w:p>
            <w:pPr>
              <w:spacing w:after="40"/>
            </w:pPr>
            <w:r>
              <w:rPr>
                <w:b/>
                <w:sz w:val="19"/>
              </w:rPr>
              <w:t>вторая подача, 01:16</w:t>
            </w:r>
          </w:p>
        </w:tc>
        <w:tc>
          <w:tcPr>
            <w:tcW w:type="dxa" w:w="2436"/>
          </w:tcPr>
          <w:p>
            <w:pPr>
              <w:spacing w:after="40"/>
            </w:pPr>
            <w:r>
              <w:rPr>
                <w:sz w:val="19"/>
              </w:rPr>
              <w:t>Лейла, музыканты</w:t>
            </w:r>
          </w:p>
        </w:tc>
      </w:tr>
      <w:tr>
        <w:tc>
          <w:tcPr>
            <w:tcW w:type="dxa" w:w="2436"/>
          </w:tcPr>
          <w:p>
            <w:pPr>
              <w:spacing w:after="40"/>
            </w:pPr>
            <w:r>
              <w:rPr>
                <w:sz w:val="19"/>
              </w:rPr>
              <w:t>01:20–01:55</w:t>
            </w:r>
          </w:p>
        </w:tc>
        <w:tc>
          <w:tcPr>
            <w:tcW w:type="dxa" w:w="2436"/>
          </w:tcPr>
          <w:p>
            <w:pPr>
              <w:spacing w:after="40"/>
            </w:pPr>
            <w:r>
              <w:rPr>
                <w:b/>
                <w:sz w:val="19"/>
              </w:rPr>
              <w:t>Акт II. «За кулисами»</w:t>
            </w:r>
            <w:r>
              <w:rPr>
                <w:sz w:val="19"/>
              </w:rPr>
              <w:t xml:space="preserve"> — четыре круга по восемь минут</w:t>
            </w:r>
          </w:p>
        </w:tc>
        <w:tc>
          <w:tcPr>
            <w:tcW w:type="dxa" w:w="2436"/>
          </w:tcPr>
          <w:p>
            <w:pPr>
              <w:spacing w:after="40"/>
            </w:pPr>
            <w:r>
              <w:rPr>
                <w:sz w:val="19"/>
              </w:rPr>
              <w:t>—</w:t>
            </w:r>
          </w:p>
        </w:tc>
        <w:tc>
          <w:tcPr>
            <w:tcW w:type="dxa" w:w="2436"/>
          </w:tcPr>
          <w:p>
            <w:pPr>
              <w:spacing w:after="40"/>
            </w:pPr>
            <w:r>
              <w:rPr>
                <w:sz w:val="19"/>
              </w:rPr>
              <w:t>4 актёра, ассистенты, координатор 1</w:t>
            </w:r>
          </w:p>
        </w:tc>
      </w:tr>
      <w:tr>
        <w:tc>
          <w:tcPr>
            <w:tcW w:type="dxa" w:w="2436"/>
          </w:tcPr>
          <w:p>
            <w:pPr>
              <w:spacing w:after="40"/>
            </w:pPr>
            <w:r>
              <w:rPr>
                <w:sz w:val="19"/>
              </w:rPr>
              <w:t>01:55–02:20</w:t>
            </w:r>
          </w:p>
        </w:tc>
        <w:tc>
          <w:tcPr>
            <w:tcW w:type="dxa" w:w="2436"/>
          </w:tcPr>
          <w:p>
            <w:pPr>
              <w:spacing w:after="40"/>
            </w:pPr>
            <w:r>
              <w:rPr>
                <w:b/>
                <w:sz w:val="19"/>
              </w:rPr>
              <w:t>Акт III. «Право на финал»</w:t>
            </w:r>
          </w:p>
        </w:tc>
        <w:tc>
          <w:tcPr>
            <w:tcW w:type="dxa" w:w="2436"/>
          </w:tcPr>
          <w:p>
            <w:pPr>
              <w:spacing w:after="40"/>
            </w:pPr>
            <w:r>
              <w:rPr>
                <w:b/>
                <w:sz w:val="19"/>
              </w:rPr>
              <w:t>третья подача, 02:00</w:t>
            </w:r>
          </w:p>
        </w:tc>
        <w:tc>
          <w:tcPr>
            <w:tcW w:type="dxa" w:w="2436"/>
          </w:tcPr>
          <w:p>
            <w:pPr>
              <w:spacing w:after="40"/>
            </w:pPr>
            <w:r>
              <w:rPr>
                <w:sz w:val="19"/>
              </w:rPr>
              <w:t>ведущий, 4 актёра, ассистенты</w:t>
            </w:r>
          </w:p>
        </w:tc>
      </w:tr>
      <w:tr>
        <w:tc>
          <w:tcPr>
            <w:tcW w:type="dxa" w:w="2436"/>
          </w:tcPr>
          <w:p>
            <w:pPr>
              <w:spacing w:after="40"/>
            </w:pPr>
            <w:r>
              <w:rPr>
                <w:sz w:val="19"/>
              </w:rPr>
              <w:t>02:20–03:00</w:t>
            </w:r>
          </w:p>
        </w:tc>
        <w:tc>
          <w:tcPr>
            <w:tcW w:type="dxa" w:w="2436"/>
          </w:tcPr>
          <w:p>
            <w:pPr>
              <w:spacing w:after="40"/>
            </w:pPr>
            <w:r>
              <w:rPr>
                <w:b/>
                <w:sz w:val="19"/>
              </w:rPr>
              <w:t>Финал «Премьера состоялась»</w:t>
            </w:r>
          </w:p>
        </w:tc>
        <w:tc>
          <w:tcPr>
            <w:tcW w:type="dxa" w:w="2436"/>
          </w:tcPr>
          <w:p>
            <w:pPr>
              <w:spacing w:after="40"/>
            </w:pPr>
            <w:r>
              <w:rPr>
                <w:sz w:val="19"/>
              </w:rPr>
              <w:t>кофе и допродажа напитков</w:t>
            </w:r>
          </w:p>
        </w:tc>
        <w:tc>
          <w:tcPr>
            <w:tcW w:type="dxa" w:w="2436"/>
          </w:tcPr>
          <w:p>
            <w:pPr>
              <w:spacing w:after="40"/>
            </w:pPr>
            <w:r>
              <w:rPr>
                <w:sz w:val="19"/>
              </w:rPr>
              <w:t>ведущий, все</w:t>
            </w:r>
          </w:p>
        </w:tc>
      </w:tr>
    </w:tbl>
    <w:p>
      <w:pPr>
        <w:spacing w:after="80"/>
      </w:pPr>
    </w:p>
    <w:p>
      <w:r>
        <w:rPr>
          <w:b/>
        </w:rPr>
        <w:t>Почему так.</w:t>
      </w:r>
      <w:r>
        <w:t xml:space="preserve"> Закуска приходит под пролог — гость ест, пока слушает. Основное блюдо входит в зал под живую песню: это единственная минута вечера, когда официанты не мешают, а работают на сцену. Десерт мы ставим на стол в 02:00, до финала, чтобы последние сорок минут никто не ходил между гостями и экраном. Кофе доливают уже под титры.</w:t>
      </w:r>
    </w:p>
    <w:p>
      <w:pPr>
        <w:spacing w:before="120" w:after="120"/>
        <w:pBdr>
          <w:bottom w:val="single" w:sz="4" w:space="1" w:color="C8BFD4"/>
        </w:pBdr>
      </w:pPr>
    </w:p>
    <w:p>
      <w:pPr>
        <w:pStyle w:val="Heading3"/>
      </w:pPr>
      <w:r>
        <w:t>7. Эпизоды</w:t>
      </w:r>
    </w:p>
    <w:p>
      <w:pPr>
        <w:pStyle w:val="Heading4"/>
      </w:pPr>
      <w:r>
        <w:t>А. Красная дорожка — 30 минут, 00:00–00:30</w:t>
      </w:r>
    </w:p>
    <w:p>
      <w:r>
        <w:rPr>
          <w:b/>
        </w:rPr>
        <w:t>Где.</w:t>
      </w:r>
      <w:r>
        <w:t xml:space="preserve"> Вход на площадку. Ковёр, две афиши в человеческий рост, штендер «НИЛ-ФИЛЬМ. ПРЕМЬЕРА. 15.IX.1959», стойка с напитками, фотограф со вспышкой на штативе.</w:t>
      </w:r>
    </w:p>
    <w:p>
      <w:r>
        <w:rPr>
          <w:b/>
        </w:rPr>
        <w:t>Реплика ассистента у стойки</w:t>
      </w:r>
      <w:r>
        <w:t xml:space="preserve"> (каждому гостю, при выдаче именной карточки). «Добрый вечер, вы к нам на премьеру? Вот ваша карточка: имя — в титры, как написано. На обороте то, что сегодня говорят в буфете студии. Прочтите, пока никто не смотрит: у соседа там другое. Вам налить шампанского или лимонада с мятой?»</w:t>
      </w:r>
    </w:p>
    <w:p>
      <w:r>
        <w:rPr>
          <w:b/>
        </w:rPr>
        <w:t>Реквизит.</w:t>
      </w:r>
      <w:r>
        <w:t xml:space="preserve"> 30 именных карточек (6 текстов слухов по 5 экземпляров), 6 фрагментов афиши с таймкодом на обороте, ведомость под роспись, поднос с напитками, хлопушка для фото, две афиши, штендер.</w:t>
      </w:r>
    </w:p>
    <w:p>
      <w:r>
        <w:rPr>
          <w:b/>
        </w:rPr>
        <w:t>Ход по минутам.</w:t>
      </w:r>
    </w:p>
    <w:p>
      <w:pPr>
        <w:pStyle w:val="ListNumber"/>
        <w:spacing w:after="60"/>
      </w:pPr>
      <w:r>
        <w:t>(0–8) Встреча, напиток, первые фотографии. Музыканты играют.</w:t>
      </w:r>
    </w:p>
    <w:p>
      <w:pPr>
        <w:pStyle w:val="ListNumber"/>
        <w:spacing w:after="60"/>
      </w:pPr>
      <w:r>
        <w:t>(8–20) Четыре персонажа работают дорожку. Заки жмёт руки и хвалит картину. Лейла ищет Заки и говорит об этом вслух. Рушди спрашивает у гостей, правда ли, что премьеру перенесут. Гамаль стоит у второй афиши и ни с кем не заговаривает первым.</w:t>
      </w:r>
    </w:p>
    <w:p>
      <w:pPr>
        <w:pStyle w:val="ListNumber"/>
        <w:spacing w:after="60"/>
      </w:pPr>
      <w:r>
        <w:t xml:space="preserve">(14) </w:t>
      </w:r>
      <w:r>
        <w:rPr>
          <w:b/>
        </w:rPr>
        <w:t>Первая ссора.</w:t>
      </w:r>
      <w:r>
        <w:t xml:space="preserve"> Заки и Гамаль сталкиваются у афиши, 40 секунд: «Хасан, сегодня не тот вечер». — «Сегодня как раз тот вечер, Фарид». Расходятся. Гости успевают увидеть, не успевают понять.</w:t>
      </w:r>
    </w:p>
    <w:p>
      <w:pPr>
        <w:pStyle w:val="ListNumber"/>
        <w:spacing w:after="60"/>
      </w:pPr>
      <w:r>
        <w:t>(20–26) Гости читают карточки и начинают сверять слухи друг с другом. Ассистенты этому помогают одной фразой: «У вас и у вашего коллеги написано разное, это нормально».</w:t>
      </w:r>
    </w:p>
    <w:p>
      <w:pPr>
        <w:pStyle w:val="ListNumber"/>
        <w:spacing w:after="60"/>
      </w:pPr>
      <w:r>
        <w:t>(26–30) Выдача фрагментов афиши режиссёрам столов под роспись.</w:t>
      </w:r>
    </w:p>
    <w:p>
      <w:r>
        <w:rPr>
          <w:b/>
        </w:rPr>
        <w:t>Ответ и результат.</w:t>
      </w:r>
      <w:r>
        <w:t xml:space="preserve"> Гость входит в зал, уже зная три вещи: премьера сегодня, что-то случилось, эти четверо друг друга терпеть не могут. В бланк уходит слух — одной строкой, ассистент ставит печать «ПРОБА».</w:t>
      </w:r>
    </w:p>
    <w:p>
      <w:r>
        <w:rPr>
          <w:b/>
        </w:rPr>
        <w:t>Подсказка 1</w:t>
      </w:r>
      <w:r>
        <w:t xml:space="preserve"> (ассистент, если гость стоит один): «Спросите у господина Рушди, зачем он здесь. Он ответит, он за этим и пришёл». </w:t>
      </w:r>
      <w:r>
        <w:rPr>
          <w:b/>
        </w:rPr>
        <w:t>Подсказка 2</w:t>
      </w:r>
      <w:r>
        <w:t xml:space="preserve"> (ассистент): «Сравните оборот вашей карточки с карточкой соседа. У шестерых в зале написано то же, что у вас, — найдите хоть одного».</w:t>
      </w:r>
    </w:p>
    <w:p>
      <w:r>
        <w:rPr>
          <w:b/>
        </w:rPr>
        <w:t>Что уносит гость.</w:t>
      </w:r>
      <w:r>
        <w:t xml:space="preserve"> Вечер начался до того, как погасили свет. Первые тридцать минут — часть дела, а не ожидание.</w:t>
      </w:r>
    </w:p>
    <w:p>
      <w:r>
        <w:rPr>
          <w:b/>
        </w:rPr>
        <w:t>Рекогносцировка.</w:t>
      </w:r>
      <w:r>
        <w:t xml:space="preserve"> Проверить, где ставить афиши, чтобы они попали в кадр фотографа и не перекрыли проход. Проверить свет на дорожке: вспышка работает, когда фон темнее лица. Уточнить у площадки, где актёры ждут выхода и переодеваются. Если дорожки нет (судно, узкий вход) — ковёр и афиши ставим на палубе у трапа, встреча идёт в две волны по 15 человек.</w:t>
      </w:r>
    </w:p>
    <w:p>
      <w:pPr>
        <w:spacing w:before="120" w:after="120"/>
        <w:pBdr>
          <w:bottom w:val="single" w:sz="4" w:space="1" w:color="C8BFD4"/>
        </w:pBdr>
      </w:pPr>
    </w:p>
    <w:p>
      <w:pPr>
        <w:pStyle w:val="Heading4"/>
      </w:pPr>
      <w:r>
        <w:t>Б. Акт I. «В полночь кадр был» — 37 минут, 00:38–01:15</w:t>
      </w:r>
    </w:p>
    <w:p>
      <w:r>
        <w:rPr>
          <w:b/>
        </w:rPr>
        <w:t>Где.</w:t>
      </w:r>
      <w:r>
        <w:t xml:space="preserve"> Все шесть столов одновременно. На малой сцене — монтажный стол, хлопушка, четыре жестяные коробки для плёнки с именами. Ведущий у сцены, ассистенты в зале.</w:t>
      </w:r>
    </w:p>
    <w:p>
      <w:r>
        <w:rPr>
          <w:b/>
        </w:rPr>
        <w:t>Реплика Заки</w:t>
      </w:r>
      <w:r>
        <w:t xml:space="preserve"> (со сцены, сразу после первой подачи). «Господа, приятного аппетита, и простите, что порчу его с первой ложки. Плёнку испортили до меня. Рагаб вам уже сказал: последнего плана в картине нет. Я человек прямой: по-моему, шума на пустом месте, но дирекция требует бумагу к утру, и бумагу мы сегодня напишем — вашими руками. На каждом столе лежит то же, что лежало у меня на столе в шесть утра. Разберитесь, а я пока схожу за прокатчиком. Кому налить?»</w:t>
      </w:r>
    </w:p>
    <w:p>
      <w:r>
        <w:rPr>
          <w:b/>
        </w:rPr>
        <w:t>Реквизит на стол.</w:t>
      </w:r>
      <w:r>
        <w:t xml:space="preserve"> Монтажный лист бобины № 4 и метражная линейка (монтажёр); ночной журнал проходной и бланк «Ночь с 14 на 15» (хронист); документ студии, которого нет ни у кого, и лупа (критик); три жетона-вопроса и блок карточек (ассистент режиссёра); фрагмент афиши, карточка выбора финала и чистовая полоска (режиссёр стола); конверт «Почта студии» с тремя письмами; конверт «Первая версия»; карандаши.</w:t>
      </w:r>
    </w:p>
    <w:p>
      <w:r>
        <w:rPr>
          <w:b/>
        </w:rPr>
        <w:t>Ход по минутам.</w:t>
      </w:r>
    </w:p>
    <w:p>
      <w:pPr>
        <w:pStyle w:val="ListNumber"/>
        <w:spacing w:after="60"/>
      </w:pPr>
      <w:r>
        <w:t>(0–3) Заки говорит со сцены и уходит к бару. Ассистенты обходят столы: «Читайте письма вслух, так быстрее».</w:t>
      </w:r>
    </w:p>
    <w:p>
      <w:pPr>
        <w:pStyle w:val="ListNumber"/>
        <w:spacing w:after="60"/>
      </w:pPr>
      <w:r>
        <w:t>(3–13) Стол читает три письма. Хронист по журналу заполняет бланк «Ночь с 14 на 15»: восемь строк по времени.</w:t>
      </w:r>
    </w:p>
    <w:p>
      <w:pPr>
        <w:pStyle w:val="ListNumber"/>
        <w:spacing w:after="60"/>
      </w:pPr>
      <w:r>
        <w:t xml:space="preserve">(13–20) </w:t>
      </w:r>
      <w:r>
        <w:rPr>
          <w:b/>
        </w:rPr>
        <w:t>Арифметика монтажёра.</w:t>
      </w:r>
      <w:r>
        <w:t xml:space="preserve"> Монтажёр складывает метраж планов 1–11. Выходит 286,2. В итоговой строке монтажного листа стоит 287,4, а внизу приписка киномеханика: в час ночи перемерено 286,2. Разница — 1,2 метра, ровно двенадцатый план. Значит, кадр вырезали после 23:00, и письмо Заки («не стали печатать») рассыпается.</w:t>
      </w:r>
    </w:p>
    <w:p>
      <w:pPr>
        <w:pStyle w:val="ListNumber"/>
        <w:spacing w:after="60"/>
      </w:pPr>
      <w:r>
        <w:t xml:space="preserve">(20–22) </w:t>
      </w:r>
      <w:r>
        <w:rPr>
          <w:b/>
        </w:rPr>
        <w:t>Заверение.</w:t>
      </w:r>
      <w:r>
        <w:t xml:space="preserve"> Ассистент подходит, смотрит на подсчёт и ставит печать «ПРОВЕРЕНО. МОНТАЖНАЯ № 6» на строку в бланке. Печать он ставит только на ту строку, которую стол показал с документом в руке.</w:t>
      </w:r>
    </w:p>
    <w:p>
      <w:pPr>
        <w:pStyle w:val="ListNumber"/>
        <w:spacing w:after="60"/>
      </w:pPr>
      <w:r>
        <w:t xml:space="preserve">(22–28) </w:t>
      </w:r>
      <w:r>
        <w:rPr>
          <w:b/>
        </w:rPr>
        <w:t>Обмен дублями.</w:t>
      </w:r>
      <w:r>
        <w:t xml:space="preserve"> Ведущий со сцены: «Друзья, у каждого стола на руках три письма из четырёх и одна студийная бумага, которой нет ни у кого. Ассистент режиссёра — встаньте и сходите к соседям. Пять минут». Ассистенты носят копии по запросу.</w:t>
      </w:r>
    </w:p>
    <w:p>
      <w:pPr>
        <w:pStyle w:val="ListNumber"/>
        <w:spacing w:after="60"/>
      </w:pPr>
      <w:r>
        <w:t>(28–33) Стол по журналу отвечает на вопрос «кто оставался внутри с полуночи до часа». Певица вышла в 23:50 — она вне часа. Остаются трое. Вторая строка в бланк, вторая печать ассистента.</w:t>
      </w:r>
    </w:p>
    <w:p>
      <w:pPr>
        <w:pStyle w:val="ListNumber"/>
        <w:spacing w:after="60"/>
      </w:pPr>
      <w:r>
        <w:t xml:space="preserve">(33–35) </w:t>
      </w:r>
      <w:r>
        <w:rPr>
          <w:b/>
        </w:rPr>
        <w:t>Ставка.</w:t>
      </w:r>
      <w:r>
        <w:t xml:space="preserve"> Режиссёр стола пишет одно имя на карточке, кладёт её в конверт «Первая версия», заклеивает и ставит печать стола. Конверт остаётся на столе лицом вниз и до акта III не вскрывается.</w:t>
      </w:r>
    </w:p>
    <w:p>
      <w:pPr>
        <w:pStyle w:val="ListNumber"/>
        <w:spacing w:after="60"/>
      </w:pPr>
      <w:r>
        <w:t>(35–37) Ведущий: «Записали? Хорошо. Теперь они придут к вам сами».</w:t>
      </w:r>
    </w:p>
    <w:p>
      <w:r>
        <w:rPr>
          <w:b/>
        </w:rPr>
        <w:t>Ответ и результат.</w:t>
      </w:r>
      <w:r>
        <w:t xml:space="preserve"> К концу акта I стол знает две вещи: кадр вырезан физически (арифметика) и подозреваемых трое, а не четверо (журнал). Имя пока не выводится — и это правильно: половина столов на «Первой версии» называет продюсера, и это честная ошибка.</w:t>
      </w:r>
    </w:p>
    <w:p>
      <w:r>
        <w:rPr>
          <w:b/>
        </w:rPr>
        <w:t>Подсказка 1</w:t>
      </w:r>
      <w:r>
        <w:t xml:space="preserve"> (через 12 минут, ассистент — столу, который читает и спорит, но ничего не считает): «Господин Фахми сводил бобину в одиннадцать вечера и записал итог внизу листа. Господин Идрис перемерил её в час ночи и подписался там же. Сложите планы сами — чей итог сходится?» </w:t>
      </w:r>
      <w:r>
        <w:rPr>
          <w:b/>
        </w:rPr>
        <w:t>Подсказка 2</w:t>
      </w:r>
      <w:r>
        <w:t xml:space="preserve"> (через 22 минуты, ассистент): «В журнале восемь строк со временем. Обведите те четыре, где названы наши четверо, и посмотрите, кто из них к полуночи уже за воротами».</w:t>
      </w:r>
    </w:p>
    <w:p>
      <w:r>
        <w:rPr>
          <w:b/>
        </w:rPr>
        <w:t>Что уносит гость.</w:t>
      </w:r>
      <w:r>
        <w:t xml:space="preserve"> Слова четверых можно слушать бесконечно, а метр плёнки складывается один раз и отвечает сразу. Считать надёжнее, чем верить.</w:t>
      </w:r>
    </w:p>
    <w:p>
      <w:r>
        <w:rPr>
          <w:b/>
        </w:rPr>
        <w:t>Рекогносцировка.</w:t>
      </w:r>
      <w:r>
        <w:t xml:space="preserve"> Проверить освещённость столов: документы читают при свече только в кино, нам нужны 150 люкс на скатерти. Проверить, слышно ли Заки с дальнего стола (микрофон-петличка и одна колонка в зал). Согласовать с кухней, что закуска входит в зал под речь, а не после. Если зал длинный и дальние столы не видят сцену — ставим Заки не на сцену, а в центр зала, между третьим и четвёртым столом.</w:t>
      </w:r>
    </w:p>
    <w:p>
      <w:pPr>
        <w:spacing w:before="120" w:after="120"/>
        <w:pBdr>
          <w:bottom w:val="single" w:sz="4" w:space="1" w:color="C8BFD4"/>
        </w:pBdr>
      </w:pPr>
    </w:p>
    <w:p>
      <w:pPr>
        <w:pStyle w:val="Heading4"/>
      </w:pPr>
      <w:r>
        <w:t>В. Акт II. «За кулисами» — 40 минут, 01:15–01:55</w:t>
      </w:r>
    </w:p>
    <w:p>
      <w:r>
        <w:rPr>
          <w:b/>
        </w:rPr>
        <w:t>Где.</w:t>
      </w:r>
      <w:r>
        <w:t xml:space="preserve"> Зал. Певица начинает у микрофона, дальше все четверо ходят между столами. Ассистенты стоят у стены и носят карточки с вопросами.</w:t>
      </w:r>
    </w:p>
    <w:p>
      <w:r>
        <w:rPr>
          <w:b/>
        </w:rPr>
        <w:t>Как устроены круги.</w:t>
      </w:r>
      <w:r>
        <w:t xml:space="preserve"> Четыре круга по восемь минут, минута на переход. Четыре персонажа, шесть столов: в каждом круге персонажи сидят за четырьмя столами, два стола работают сами. За вечер каждый стол принимает двух или трёх персонажей из четырёх — остальных он узнаёт из писем и от соседей. Мы говорим это гостям прямо и делаем из этого обмен, а не обиду.</w:t>
      </w:r>
    </w:p>
    <w:p>
      <w:r>
        <w:rPr>
          <w:b/>
        </w:rPr>
        <w:t>Маршруты персонажей.</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fill="EFE9F5"/>
          </w:tcPr>
          <w:p>
            <w:pPr>
              <w:spacing w:after="40"/>
            </w:pPr>
            <w:r>
              <w:rPr>
                <w:b/>
                <w:sz w:val="19"/>
              </w:rPr>
              <w:t>Круг</w:t>
            </w:r>
          </w:p>
        </w:tc>
        <w:tc>
          <w:tcPr>
            <w:tcW w:type="dxa" w:w="1392"/>
            <w:shd w:fill="EFE9F5"/>
          </w:tcPr>
          <w:p>
            <w:pPr>
              <w:spacing w:after="40"/>
            </w:pPr>
            <w:r>
              <w:rPr>
                <w:b/>
                <w:sz w:val="19"/>
              </w:rPr>
              <w:t>Время</w:t>
            </w:r>
          </w:p>
        </w:tc>
        <w:tc>
          <w:tcPr>
            <w:tcW w:type="dxa" w:w="1392"/>
            <w:shd w:fill="EFE9F5"/>
          </w:tcPr>
          <w:p>
            <w:pPr>
              <w:spacing w:after="40"/>
            </w:pPr>
            <w:r>
              <w:rPr>
                <w:b/>
                <w:sz w:val="19"/>
              </w:rPr>
              <w:t>Заки</w:t>
            </w:r>
          </w:p>
        </w:tc>
        <w:tc>
          <w:tcPr>
            <w:tcW w:type="dxa" w:w="1392"/>
            <w:shd w:fill="EFE9F5"/>
          </w:tcPr>
          <w:p>
            <w:pPr>
              <w:spacing w:after="40"/>
            </w:pPr>
            <w:r>
              <w:rPr>
                <w:b/>
                <w:sz w:val="19"/>
              </w:rPr>
              <w:t>Самир</w:t>
            </w:r>
          </w:p>
        </w:tc>
        <w:tc>
          <w:tcPr>
            <w:tcW w:type="dxa" w:w="1392"/>
            <w:shd w:fill="EFE9F5"/>
          </w:tcPr>
          <w:p>
            <w:pPr>
              <w:spacing w:after="40"/>
            </w:pPr>
            <w:r>
              <w:rPr>
                <w:b/>
                <w:sz w:val="19"/>
              </w:rPr>
              <w:t>Рушди</w:t>
            </w:r>
          </w:p>
        </w:tc>
        <w:tc>
          <w:tcPr>
            <w:tcW w:type="dxa" w:w="1392"/>
            <w:shd w:fill="EFE9F5"/>
          </w:tcPr>
          <w:p>
            <w:pPr>
              <w:spacing w:after="40"/>
            </w:pPr>
            <w:r>
              <w:rPr>
                <w:b/>
                <w:sz w:val="19"/>
              </w:rPr>
              <w:t>Гамаль</w:t>
            </w:r>
          </w:p>
        </w:tc>
        <w:tc>
          <w:tcPr>
            <w:tcW w:type="dxa" w:w="1392"/>
            <w:shd w:fill="EFE9F5"/>
          </w:tcPr>
          <w:p>
            <w:pPr>
              <w:spacing w:after="40"/>
            </w:pPr>
            <w:r>
              <w:rPr>
                <w:b/>
                <w:sz w:val="19"/>
              </w:rPr>
              <w:t>Без персонажа</w:t>
            </w:r>
          </w:p>
        </w:tc>
      </w:tr>
      <w:tr>
        <w:tc>
          <w:tcPr>
            <w:tcW w:type="dxa" w:w="1392"/>
          </w:tcPr>
          <w:p>
            <w:pPr>
              <w:spacing w:after="40"/>
            </w:pPr>
            <w:r>
              <w:rPr>
                <w:sz w:val="19"/>
              </w:rPr>
              <w:t>1</w:t>
            </w:r>
          </w:p>
        </w:tc>
        <w:tc>
          <w:tcPr>
            <w:tcW w:type="dxa" w:w="1392"/>
          </w:tcPr>
          <w:p>
            <w:pPr>
              <w:spacing w:after="40"/>
            </w:pPr>
            <w:r>
              <w:rPr>
                <w:sz w:val="19"/>
              </w:rPr>
              <w:t>01:20–01:28</w:t>
            </w:r>
          </w:p>
        </w:tc>
        <w:tc>
          <w:tcPr>
            <w:tcW w:type="dxa" w:w="1392"/>
          </w:tcPr>
          <w:p>
            <w:pPr>
              <w:spacing w:after="40"/>
            </w:pPr>
            <w:r>
              <w:rPr>
                <w:sz w:val="19"/>
              </w:rPr>
              <w:t>стол 1</w:t>
            </w:r>
          </w:p>
        </w:tc>
        <w:tc>
          <w:tcPr>
            <w:tcW w:type="dxa" w:w="1392"/>
          </w:tcPr>
          <w:p>
            <w:pPr>
              <w:spacing w:after="40"/>
            </w:pPr>
            <w:r>
              <w:rPr>
                <w:sz w:val="19"/>
              </w:rPr>
              <w:t>стол 2</w:t>
            </w:r>
          </w:p>
        </w:tc>
        <w:tc>
          <w:tcPr>
            <w:tcW w:type="dxa" w:w="1392"/>
          </w:tcPr>
          <w:p>
            <w:pPr>
              <w:spacing w:after="40"/>
            </w:pPr>
            <w:r>
              <w:rPr>
                <w:sz w:val="19"/>
              </w:rPr>
              <w:t>стол 3</w:t>
            </w:r>
          </w:p>
        </w:tc>
        <w:tc>
          <w:tcPr>
            <w:tcW w:type="dxa" w:w="1392"/>
          </w:tcPr>
          <w:p>
            <w:pPr>
              <w:spacing w:after="40"/>
            </w:pPr>
            <w:r>
              <w:rPr>
                <w:sz w:val="19"/>
              </w:rPr>
              <w:t>стол 4</w:t>
            </w:r>
          </w:p>
        </w:tc>
        <w:tc>
          <w:tcPr>
            <w:tcW w:type="dxa" w:w="1392"/>
          </w:tcPr>
          <w:p>
            <w:pPr>
              <w:spacing w:after="40"/>
            </w:pPr>
            <w:r>
              <w:rPr>
                <w:sz w:val="19"/>
              </w:rPr>
              <w:t>5, 6</w:t>
            </w:r>
          </w:p>
        </w:tc>
      </w:tr>
      <w:tr>
        <w:tc>
          <w:tcPr>
            <w:tcW w:type="dxa" w:w="1392"/>
          </w:tcPr>
          <w:p>
            <w:pPr>
              <w:spacing w:after="40"/>
            </w:pPr>
            <w:r>
              <w:rPr>
                <w:sz w:val="19"/>
              </w:rPr>
              <w:t>2</w:t>
            </w:r>
          </w:p>
        </w:tc>
        <w:tc>
          <w:tcPr>
            <w:tcW w:type="dxa" w:w="1392"/>
          </w:tcPr>
          <w:p>
            <w:pPr>
              <w:spacing w:after="40"/>
            </w:pPr>
            <w:r>
              <w:rPr>
                <w:sz w:val="19"/>
              </w:rPr>
              <w:t>01:29–01:37</w:t>
            </w:r>
          </w:p>
        </w:tc>
        <w:tc>
          <w:tcPr>
            <w:tcW w:type="dxa" w:w="1392"/>
          </w:tcPr>
          <w:p>
            <w:pPr>
              <w:spacing w:after="40"/>
            </w:pPr>
            <w:r>
              <w:rPr>
                <w:sz w:val="19"/>
              </w:rPr>
              <w:t>стол 5</w:t>
            </w:r>
          </w:p>
        </w:tc>
        <w:tc>
          <w:tcPr>
            <w:tcW w:type="dxa" w:w="1392"/>
          </w:tcPr>
          <w:p>
            <w:pPr>
              <w:spacing w:after="40"/>
            </w:pPr>
            <w:r>
              <w:rPr>
                <w:sz w:val="19"/>
              </w:rPr>
              <w:t>стол 6</w:t>
            </w:r>
          </w:p>
        </w:tc>
        <w:tc>
          <w:tcPr>
            <w:tcW w:type="dxa" w:w="1392"/>
          </w:tcPr>
          <w:p>
            <w:pPr>
              <w:spacing w:after="40"/>
            </w:pPr>
            <w:r>
              <w:rPr>
                <w:sz w:val="19"/>
              </w:rPr>
              <w:t>стол 1</w:t>
            </w:r>
          </w:p>
        </w:tc>
        <w:tc>
          <w:tcPr>
            <w:tcW w:type="dxa" w:w="1392"/>
          </w:tcPr>
          <w:p>
            <w:pPr>
              <w:spacing w:after="40"/>
            </w:pPr>
            <w:r>
              <w:rPr>
                <w:sz w:val="19"/>
              </w:rPr>
              <w:t>стол 2</w:t>
            </w:r>
          </w:p>
        </w:tc>
        <w:tc>
          <w:tcPr>
            <w:tcW w:type="dxa" w:w="1392"/>
          </w:tcPr>
          <w:p>
            <w:pPr>
              <w:spacing w:after="40"/>
            </w:pPr>
            <w:r>
              <w:rPr>
                <w:sz w:val="19"/>
              </w:rPr>
              <w:t>3, 4</w:t>
            </w:r>
          </w:p>
        </w:tc>
      </w:tr>
      <w:tr>
        <w:tc>
          <w:tcPr>
            <w:tcW w:type="dxa" w:w="1392"/>
          </w:tcPr>
          <w:p>
            <w:pPr>
              <w:spacing w:after="40"/>
            </w:pPr>
            <w:r>
              <w:rPr>
                <w:sz w:val="19"/>
              </w:rPr>
              <w:t>3</w:t>
            </w:r>
          </w:p>
        </w:tc>
        <w:tc>
          <w:tcPr>
            <w:tcW w:type="dxa" w:w="1392"/>
          </w:tcPr>
          <w:p>
            <w:pPr>
              <w:spacing w:after="40"/>
            </w:pPr>
            <w:r>
              <w:rPr>
                <w:sz w:val="19"/>
              </w:rPr>
              <w:t>01:38–01:46</w:t>
            </w:r>
          </w:p>
        </w:tc>
        <w:tc>
          <w:tcPr>
            <w:tcW w:type="dxa" w:w="1392"/>
          </w:tcPr>
          <w:p>
            <w:pPr>
              <w:spacing w:after="40"/>
            </w:pPr>
            <w:r>
              <w:rPr>
                <w:sz w:val="19"/>
              </w:rPr>
              <w:t>стол 3</w:t>
            </w:r>
          </w:p>
        </w:tc>
        <w:tc>
          <w:tcPr>
            <w:tcW w:type="dxa" w:w="1392"/>
          </w:tcPr>
          <w:p>
            <w:pPr>
              <w:spacing w:after="40"/>
            </w:pPr>
            <w:r>
              <w:rPr>
                <w:sz w:val="19"/>
              </w:rPr>
              <w:t>стол 4</w:t>
            </w:r>
          </w:p>
        </w:tc>
        <w:tc>
          <w:tcPr>
            <w:tcW w:type="dxa" w:w="1392"/>
          </w:tcPr>
          <w:p>
            <w:pPr>
              <w:spacing w:after="40"/>
            </w:pPr>
            <w:r>
              <w:rPr>
                <w:sz w:val="19"/>
              </w:rPr>
              <w:t>стол 5</w:t>
            </w:r>
          </w:p>
        </w:tc>
        <w:tc>
          <w:tcPr>
            <w:tcW w:type="dxa" w:w="1392"/>
          </w:tcPr>
          <w:p>
            <w:pPr>
              <w:spacing w:after="40"/>
            </w:pPr>
            <w:r>
              <w:rPr>
                <w:sz w:val="19"/>
              </w:rPr>
              <w:t>стол 6</w:t>
            </w:r>
          </w:p>
        </w:tc>
        <w:tc>
          <w:tcPr>
            <w:tcW w:type="dxa" w:w="1392"/>
          </w:tcPr>
          <w:p>
            <w:pPr>
              <w:spacing w:after="40"/>
            </w:pPr>
            <w:r>
              <w:rPr>
                <w:sz w:val="19"/>
              </w:rPr>
              <w:t>1, 2</w:t>
            </w:r>
          </w:p>
        </w:tc>
      </w:tr>
      <w:tr>
        <w:tc>
          <w:tcPr>
            <w:tcW w:type="dxa" w:w="1392"/>
          </w:tcPr>
          <w:p>
            <w:pPr>
              <w:spacing w:after="40"/>
            </w:pPr>
            <w:r>
              <w:rPr>
                <w:sz w:val="19"/>
              </w:rPr>
              <w:t>4</w:t>
            </w:r>
          </w:p>
        </w:tc>
        <w:tc>
          <w:tcPr>
            <w:tcW w:type="dxa" w:w="1392"/>
          </w:tcPr>
          <w:p>
            <w:pPr>
              <w:spacing w:after="40"/>
            </w:pPr>
            <w:r>
              <w:rPr>
                <w:sz w:val="19"/>
              </w:rPr>
              <w:t>01:47–01:55</w:t>
            </w:r>
          </w:p>
        </w:tc>
        <w:tc>
          <w:tcPr>
            <w:tcW w:type="dxa" w:w="1392"/>
          </w:tcPr>
          <w:p>
            <w:pPr>
              <w:spacing w:after="40"/>
            </w:pPr>
            <w:r>
              <w:rPr>
                <w:sz w:val="19"/>
              </w:rPr>
              <w:t>стол 2</w:t>
            </w:r>
          </w:p>
        </w:tc>
        <w:tc>
          <w:tcPr>
            <w:tcW w:type="dxa" w:w="1392"/>
          </w:tcPr>
          <w:p>
            <w:pPr>
              <w:spacing w:after="40"/>
            </w:pPr>
            <w:r>
              <w:rPr>
                <w:sz w:val="19"/>
              </w:rPr>
              <w:t>стол 1</w:t>
            </w:r>
          </w:p>
        </w:tc>
        <w:tc>
          <w:tcPr>
            <w:tcW w:type="dxa" w:w="1392"/>
          </w:tcPr>
          <w:p>
            <w:pPr>
              <w:spacing w:after="40"/>
            </w:pPr>
            <w:r>
              <w:rPr>
                <w:sz w:val="19"/>
              </w:rPr>
              <w:t>стол 6</w:t>
            </w:r>
          </w:p>
        </w:tc>
        <w:tc>
          <w:tcPr>
            <w:tcW w:type="dxa" w:w="1392"/>
          </w:tcPr>
          <w:p>
            <w:pPr>
              <w:spacing w:after="40"/>
            </w:pPr>
            <w:r>
              <w:rPr>
                <w:sz w:val="19"/>
              </w:rPr>
              <w:t>стол 3</w:t>
            </w:r>
          </w:p>
        </w:tc>
        <w:tc>
          <w:tcPr>
            <w:tcW w:type="dxa" w:w="1392"/>
          </w:tcPr>
          <w:p>
            <w:pPr>
              <w:spacing w:after="40"/>
            </w:pPr>
            <w:r>
              <w:rPr>
                <w:sz w:val="19"/>
              </w:rPr>
              <w:t>4, 5</w:t>
            </w:r>
          </w:p>
        </w:tc>
      </w:tr>
    </w:tbl>
    <w:p>
      <w:pPr>
        <w:spacing w:after="80"/>
      </w:pPr>
    </w:p>
    <w:p>
      <w:r>
        <w:t>Итого 16 визитов. Столы 1, 2, 3 и 6 принимают по три персонажа, столы 4 и 5 — по два. Расписание висит у координатора 1 на планшете; он даёт сигнал перехода светом (короткое приглушение) и негромким ударом в гонг.</w:t>
      </w:r>
    </w:p>
    <w:p>
      <w:r>
        <w:rPr>
          <w:b/>
        </w:rPr>
        <w:t>Реквизит на стол.</w:t>
      </w:r>
      <w:r>
        <w:t xml:space="preserve"> Три жетона-вопроса и блок карточек (ассистент режиссёра); бланк для дословной записи ответа; карточка «Пока герой у соседей» — на тот круг, когда персонажа за столом нет; папка со всеми уликами акта I.</w:t>
      </w:r>
    </w:p>
    <w:p>
      <w:r>
        <w:rPr>
          <w:b/>
        </w:rPr>
        <w:t>Ход по минутам.</w:t>
      </w:r>
    </w:p>
    <w:p>
      <w:pPr>
        <w:pStyle w:val="ListNumber"/>
        <w:spacing w:after="60"/>
      </w:pPr>
      <w:r>
        <w:t>(01:15–01:20) Лейла поёт «Вернись до рассвета» — ту самую песню из картины. Под неё официанты вносят основное блюдо. Свет на зал, не на сцену.</w:t>
      </w:r>
    </w:p>
    <w:p>
      <w:pPr>
        <w:pStyle w:val="ListNumber"/>
        <w:spacing w:after="60"/>
      </w:pPr>
      <w:r>
        <w:t>(01:20) Координатор 1 даёт сигнал. Персонажи расходятся по столам первого круга и произносят реплики первого круга (тексты ниже).</w:t>
      </w:r>
    </w:p>
    <w:p>
      <w:pPr>
        <w:pStyle w:val="ListNumber"/>
        <w:spacing w:after="60"/>
      </w:pPr>
      <w:r>
        <w:t>(в каждом круге, минуты 0–2) Персонаж говорит свою реплику и заканчивает вопросом столу.</w:t>
      </w:r>
    </w:p>
    <w:p>
      <w:pPr>
        <w:pStyle w:val="ListNumber"/>
        <w:spacing w:after="60"/>
      </w:pPr>
      <w:r>
        <w:t>(минуты 2–6) Разговор. Ассистент режиссёра подаёт письменный вопрос — персонаж читает его вслух и отвечает. Один жетон — один вопрос. Отвечают узко: неточный вопрос получает точный и бесполезный ответ.</w:t>
      </w:r>
    </w:p>
    <w:p>
      <w:pPr>
        <w:pStyle w:val="ListNumber"/>
        <w:spacing w:after="60"/>
      </w:pPr>
      <w:r>
        <w:t>(минуты 6–7) Стол записывает ответ дословно, персонаж расписывается на бланке, если записано его словами, а не пересказом.</w:t>
      </w:r>
    </w:p>
    <w:p>
      <w:pPr>
        <w:pStyle w:val="ListNumber"/>
        <w:spacing w:after="60"/>
      </w:pPr>
      <w:r>
        <w:t>(минуты 7–8) Персонаж уходит со своей последней фразой. Столы без персонажа в этот круг работают по карточке «Пока герой у соседей» (тексты в 10.6) и передают ассистенту один письменный вопрос — ответ им приносят в следующем круге.</w:t>
      </w:r>
    </w:p>
    <w:p>
      <w:pPr>
        <w:pStyle w:val="ListNumber"/>
        <w:spacing w:after="60"/>
      </w:pPr>
      <w:r>
        <w:t>(01:55) Гонг. Персонажи уходят за кулисы все разом.</w:t>
      </w:r>
    </w:p>
    <w:p>
      <w:r>
        <w:rPr>
          <w:b/>
        </w:rPr>
        <w:t>Реплики первого круга — дословно.</w:t>
      </w:r>
    </w:p>
    <w:p>
      <w:r>
        <w:rPr>
          <w:b/>
        </w:rPr>
        <w:t>Фарид Заки, продюсер</w:t>
      </w:r>
      <w:r>
        <w:t xml:space="preserve"> (стол 1):</w:t>
      </w:r>
    </w:p>
    <w:p>
      <w:pPr>
        <w:ind w:left="340"/>
      </w:pPr>
      <w:r>
        <w:rPr>
          <w:i/>
          <w:color w:val="555555"/>
        </w:rPr>
        <w:t>«Добрый вечер, господа. Фарид Заки, я плачу за эту картину — стало быть, и за ваш ужин тоже, так что ешьте спокойно. Скажу прямо, пока Рагаб не слышит: резать там было нечего. Двенадцатый план мы просто не стали печатать, он лежит себе в негативе и никому не мешает. А шум поднял механик, потому что механику всегда кажется, что плёнка живая. Прокатчик ждёт ответа сегодня: сорок экранов за счастливый конец или два за грустный. Вы люди деловые, посчитайте за меня. Что бы вы поставили в финал — кассу или совесть?»</w:t>
      </w:r>
    </w:p>
    <w:p>
      <w:r>
        <w:rPr>
          <w:i/>
        </w:rPr>
        <w:t>Отдаёт столу:</w:t>
      </w:r>
      <w:r>
        <w:t xml:space="preserve"> признание, что финал ему нужен другой, и цифру «сорок экранов против двух». </w:t>
      </w:r>
      <w:r>
        <w:rPr>
          <w:i/>
        </w:rPr>
        <w:t>Никогда не говорит:</w:t>
      </w:r>
      <w:r>
        <w:t xml:space="preserve"> что был на телефоне сорок четыре минуты — об этом он скажет только на прямой письменный вопрос «где вы были между полуночью и часом».</w:t>
      </w:r>
    </w:p>
    <w:p>
      <w:r>
        <w:rPr>
          <w:b/>
        </w:rPr>
        <w:t>Лейла Самир, певица</w:t>
      </w:r>
      <w:r>
        <w:t xml:space="preserve"> (стол 2):</w:t>
      </w:r>
    </w:p>
    <w:p>
      <w:pPr>
        <w:ind w:left="340"/>
      </w:pPr>
      <w:r>
        <w:rPr>
          <w:i/>
          <w:color w:val="555555"/>
        </w:rPr>
        <w:t>«Здравствуйте. Лейла Самир — да, та самая, с афиши у входа. Меня уже записали в подозреваемые, и я догадываюсь почему: женщине, которой обрезали песню, положено мстить. Я ушла со студии без десяти двенадцать, в полночь пела на радио, вторая смена, там тридцать человек меня видели. Обидно мне другое. Моя песня идёт на последних полутора минутах, а двенадцатый план рубит её на третьем куплете. Я не за то, чтобы кадр пропал. Я за то, чтобы его поставили до песни, и картина кончилась голосом, а не тишиной. Скажите честно: вам важнее, чем кончится, — или как это прозвучит?»</w:t>
      </w:r>
    </w:p>
    <w:p>
      <w:r>
        <w:rPr>
          <w:i/>
        </w:rPr>
        <w:t>Отдаёт столу:</w:t>
      </w:r>
      <w:r>
        <w:t xml:space="preserve"> время ухода, которое стол может проверить по журналу, и свой мотив целиком. </w:t>
      </w:r>
      <w:r>
        <w:rPr>
          <w:i/>
        </w:rPr>
        <w:t>Никогда не говорит:</w:t>
      </w:r>
      <w:r>
        <w:t xml:space="preserve"> дурного о Гамале — она его жалеет, и это заметно.</w:t>
      </w:r>
    </w:p>
    <w:p>
      <w:r>
        <w:rPr>
          <w:b/>
        </w:rPr>
        <w:t>Набиль Рушди, журналист</w:t>
      </w:r>
      <w:r>
        <w:t xml:space="preserve"> (стол 3):</w:t>
      </w:r>
    </w:p>
    <w:p>
      <w:pPr>
        <w:ind w:left="340"/>
      </w:pPr>
      <w:r>
        <w:rPr>
          <w:i/>
          <w:color w:val="555555"/>
        </w:rPr>
        <w:t>«Набиль Рушди, „Вечерний Каир“, сидите, сидите. Я здесь по разовому пропуску, который подписал сам господин Заки, — он потом об этом пожалел. Завтра у меня выходит колонка, и в ней будет сказано, чем картина кончается на самом деле: руки проводника, чужой дневник на столе и одна строка поверх кадра. Строки этой нет ни в одном экземпляре сценария, я проверял в библиотеке студии, там подшивка за три года. Откуда я её знаю — вопрос хороший, и вы мне его ещё зададите. А пока задайте другой: кому выгодно, чтобы завтра её никто не прочёл?»</w:t>
      </w:r>
    </w:p>
    <w:p>
      <w:r>
        <w:rPr>
          <w:i/>
        </w:rPr>
        <w:t>Отдаёт столу:</w:t>
      </w:r>
      <w:r>
        <w:t xml:space="preserve"> содержание кадра и строку. </w:t>
      </w:r>
      <w:r>
        <w:rPr>
          <w:i/>
        </w:rPr>
        <w:t>Никогда не говорит:</w:t>
      </w:r>
      <w:r>
        <w:t xml:space="preserve"> от кого он получил плёнку — на прямой вопрос отвечает «источник я не называю, иначе завтра у меня не будет источников».</w:t>
      </w:r>
    </w:p>
    <w:p>
      <w:r>
        <w:rPr>
          <w:b/>
        </w:rPr>
        <w:t>Хасан Гамаль, сценарист</w:t>
      </w:r>
      <w:r>
        <w:t xml:space="preserve"> (стол 4):</w:t>
      </w:r>
    </w:p>
    <w:p>
      <w:pPr>
        <w:ind w:left="340"/>
      </w:pPr>
      <w:r>
        <w:rPr>
          <w:i/>
          <w:color w:val="555555"/>
        </w:rPr>
        <w:t>«Хасан Гамаль. Я написал эту картину и, судя по вашим лицам, написал зря. Четырнадцатого я приехал к половине одиннадцатого и просидел у себя с листами до начала первого. Свидетелей нет, я первый это признаю. Ключ от монтажной мне взять было нечем: литерный пропуск остался дома, в другом пиджаке, а без литеры Сайед ключей не даёт, и правильно делает. Теперь важное. Картина — о людях, которые ушли в пустыню и не вернулись, потому что их перестали искать. Две с половиной секунды в конце — единственное место, где это сказано словами. Вы бы отдали эти две секунды за сорок экранов?»</w:t>
      </w:r>
    </w:p>
    <w:p>
      <w:r>
        <w:rPr>
          <w:i/>
        </w:rPr>
        <w:t>Отдаёт столу:</w:t>
      </w:r>
      <w:r>
        <w:t xml:space="preserve"> ту самую фразу про пропуск, в которой он и попадётся. </w:t>
      </w:r>
      <w:r>
        <w:rPr>
          <w:i/>
        </w:rPr>
        <w:t>Никогда не говорит:</w:t>
      </w:r>
      <w:r>
        <w:t xml:space="preserve"> что был в монтажной. На прямой вопрос «вы брали ключ?» отвечает: «Нет» — и это его единственное короткое слово за вечер.</w:t>
      </w:r>
    </w:p>
    <w:p>
      <w:r>
        <w:rPr>
          <w:b/>
        </w:rPr>
        <w:t>Ответ и результат.</w:t>
      </w:r>
      <w:r>
        <w:t xml:space="preserve"> Стол уносит два-три ответа, записанных дословно и заверенных росписью персонажа, и ответ на свой вопрос-ловушку. К концу акта у большинства столов уже есть имя, но подтвердить его можно только документом соседей.</w:t>
      </w:r>
    </w:p>
    <w:p>
      <w:r>
        <w:rPr>
          <w:b/>
        </w:rPr>
        <w:t>Подсказка 1</w:t>
      </w:r>
      <w:r>
        <w:t xml:space="preserve"> (через 15 минут, ассистент — столу, который спрашивает персонажей о чувствах): «Спросите его не про финал, а про ту ночь. Время, пропуск, ключ, телефон — на такие вопросы они отвечают». </w:t>
      </w:r>
      <w:r>
        <w:rPr>
          <w:b/>
        </w:rPr>
        <w:t>Подсказка 2</w:t>
      </w:r>
      <w:r>
        <w:t xml:space="preserve"> (через 28 минут, ассистент): «Господин Гамаль сказал вам, что литерного пропуска при нём не было. Посмотрите, что вахтёр записал при его входе в половине одиннадцатого».</w:t>
      </w:r>
    </w:p>
    <w:p>
      <w:r>
        <w:rPr>
          <w:b/>
        </w:rPr>
        <w:t>Что уносит гость.</w:t>
      </w:r>
      <w:r>
        <w:t xml:space="preserve"> Свидетель отвечает ровно на то, о чём его спросили. Точность вопроса и есть работа; остальное — застольная беседа.</w:t>
      </w:r>
    </w:p>
    <w:p>
      <w:r>
        <w:rPr>
          <w:b/>
        </w:rPr>
        <w:t>Рекогносцировка.</w:t>
      </w:r>
      <w:r>
        <w:t xml:space="preserve"> Пройти маршрут кругов по залу с секундомером: переход от стола к столу должен занимать меньше минуты, иначе круг едет. Проверить, где актёры ждут между кругами (ширма, не за спинами гостей). Проверить, слышно ли певицу с рояля в дальнем углу. Если зал шумный, микрофоны-петлички на всех четверых и точечные колонки; если и это не спасает, круги укорачиваем до шести минут и добавляем пятый круг.</w:t>
      </w:r>
    </w:p>
    <w:p>
      <w:pPr>
        <w:spacing w:before="120" w:after="120"/>
        <w:pBdr>
          <w:bottom w:val="single" w:sz="4" w:space="1" w:color="C8BFD4"/>
        </w:pBdr>
      </w:pPr>
    </w:p>
    <w:p>
      <w:pPr>
        <w:pStyle w:val="Heading4"/>
      </w:pPr>
      <w:r>
        <w:t>Г. Акт III. «Право на финал» — 25 минут, 01:55–02:20</w:t>
      </w:r>
    </w:p>
    <w:p>
      <w:r>
        <w:rPr>
          <w:b/>
        </w:rPr>
        <w:t>Где.</w:t>
      </w:r>
      <w:r>
        <w:t xml:space="preserve"> Зал. Четверо на малой сцене, ведущий у мольберта с пустой доской, ассистенты у стенда «Доска монтажа».</w:t>
      </w:r>
    </w:p>
    <w:p>
      <w:r>
        <w:rPr>
          <w:b/>
        </w:rPr>
        <w:t>Реплика ведущего</w:t>
      </w:r>
      <w:r>
        <w:t xml:space="preserve"> (в начале акта). «Друзья, оставьте вилки на минуту. Сейчас вы услышите четверых подряд, по одной фразе каждый, а потом я вынесу на доску всё, что сегодня лежало по столам, — все шесть студийных бумаг разом. После этого ваш стол назовёт имя. Десерт уже едет, он вам понадобится. С кого начнём — с того, кто платит?»</w:t>
      </w:r>
    </w:p>
    <w:p>
      <w:r>
        <w:rPr>
          <w:b/>
        </w:rPr>
        <w:t>Реквизит на стол.</w:t>
      </w:r>
      <w:r>
        <w:t xml:space="preserve"> Папка со всеми уликами; конверт «Первая версия» (вскрывается в этом акте); карточка «Имя и одна улика»; чистовая полоска под строчку до 20 слов; карточка выбора финала; четыре жетона с именами.</w:t>
      </w:r>
    </w:p>
    <w:p>
      <w:r>
        <w:rPr>
          <w:b/>
        </w:rPr>
        <w:t>Ход по минутам.</w:t>
      </w:r>
    </w:p>
    <w:p>
      <w:pPr>
        <w:pStyle w:val="ListNumber"/>
        <w:spacing w:after="60"/>
      </w:pPr>
      <w:r>
        <w:t xml:space="preserve">(01:55–02:02) </w:t>
      </w:r>
      <w:r>
        <w:rPr>
          <w:b/>
        </w:rPr>
        <w:t>Последний дубль.</w:t>
      </w:r>
      <w:r>
        <w:t xml:space="preserve"> Четверо на сцене, по одной фразе каждый, по кругу дважды. Заки: «Люди приходят в кино за надеждой». Лейла: «Люди приходят в кино за голосом». Рушди: «Люди приходят за правдой, а покупают газету». Гамаль: «Люди приходят, чтобы кого-то наконец нашли». Уходят со сцены и садятся по краям зала — на виду, но молча.</w:t>
      </w:r>
    </w:p>
    <w:p>
      <w:pPr>
        <w:pStyle w:val="ListNumber"/>
        <w:spacing w:after="60"/>
      </w:pPr>
      <w:r>
        <w:t xml:space="preserve">(02:00) </w:t>
      </w:r>
      <w:r>
        <w:rPr>
          <w:b/>
        </w:rPr>
        <w:t>Третья подача.</w:t>
      </w:r>
      <w:r>
        <w:t xml:space="preserve"> Десерт ставят на столы.</w:t>
      </w:r>
    </w:p>
    <w:p>
      <w:pPr>
        <w:pStyle w:val="ListNumber"/>
        <w:spacing w:after="60"/>
      </w:pPr>
      <w:r>
        <w:t xml:space="preserve">(02:02–02:07) </w:t>
      </w:r>
      <w:r>
        <w:rPr>
          <w:b/>
        </w:rPr>
        <w:t>Доска монтажа.</w:t>
      </w:r>
      <w:r>
        <w:t xml:space="preserve"> Ассистенты вывешивают на стенд копии всех шести студийных документов и увеличенную страницу ночного журнала. Ведущий читает вслух только один — накладную лаборатории, и говорит: «Титра, о котором говорит господин Рушди, нет ни в монтажном листе, ни в одном экземпляре сценария. Он есть только на плёнке». Это последняя улика вечера.</w:t>
      </w:r>
    </w:p>
    <w:p>
      <w:pPr>
        <w:pStyle w:val="ListNumber"/>
        <w:spacing w:after="60"/>
      </w:pPr>
      <w:r>
        <w:t xml:space="preserve">(02:07–02:09) </w:t>
      </w:r>
      <w:r>
        <w:rPr>
          <w:b/>
        </w:rPr>
        <w:t>Вскрытие первой версии.</w:t>
      </w:r>
      <w:r>
        <w:t xml:space="preserve"> Ведущий: «А теперь вскройте конверт, который вы заклеили сорок минут назад, до того, как они открыли рот. Совпало?» Реакция зала — лучшая минута акта.</w:t>
      </w:r>
    </w:p>
    <w:p>
      <w:pPr>
        <w:pStyle w:val="ListNumber"/>
        <w:spacing w:after="60"/>
      </w:pPr>
      <w:r>
        <w:t>(02:09–02:15) Стол пишет карточку «Имя и одна улика»: одно имя и одна строка, откуда оно взялось. Ведущий обходит столы и ставит печать «ПРИНЯТО В ПРОКАТ» на карточку, где улика названа документом, а не чувством.</w:t>
      </w:r>
    </w:p>
    <w:p>
      <w:pPr>
        <w:pStyle w:val="ListNumber"/>
        <w:spacing w:after="60"/>
      </w:pPr>
      <w:r>
        <w:t>(02:15–02:18) Режиссёр стола пишет строчку до 20 слов на чистовой полоске и заполняет карточку выбора финала (три варианта, описание в разделе 9).</w:t>
      </w:r>
    </w:p>
    <w:p>
      <w:pPr>
        <w:pStyle w:val="ListNumber"/>
        <w:spacing w:after="60"/>
      </w:pPr>
      <w:r>
        <w:t>(02:18–02:20) Ассистенты собирают карточки и полоски в жестяную коробку для плёнки и уносят её на сцену. Ведущий: «Дальше вы уже зрители. Свет!»</w:t>
      </w:r>
    </w:p>
    <w:p>
      <w:r>
        <w:rPr>
          <w:b/>
        </w:rPr>
        <w:t>Ответ и результат.</w:t>
      </w:r>
      <w:r>
        <w:t xml:space="preserve"> Стол уносит имя с уликой, строчку и выбор финала. Публично говорит тот, кто хочет: за стол отвечает карточка, а ведущий читает вслух три самые острые строчки в финале.</w:t>
      </w:r>
    </w:p>
    <w:p>
      <w:r>
        <w:rPr>
          <w:b/>
        </w:rPr>
        <w:t>Подсказка 1</w:t>
      </w:r>
      <w:r>
        <w:t xml:space="preserve"> (через 5 минут, ведущий со сцены, всем сразу): «Подскажу бесплатно: трое из четверых сказали вам, где были между полуночью и часом, и у троих это можно проверить бумагой. У кого проверить нечем?» </w:t>
      </w:r>
      <w:r>
        <w:rPr>
          <w:b/>
        </w:rPr>
        <w:t>Подсказка 2</w:t>
      </w:r>
      <w:r>
        <w:t xml:space="preserve"> (через 12 минут, ассистент — столу, который застрял): «Ключ от монтажной сняли с доски в двадцать минут первого и повесили обратно без восьми час. Тридцать две минуты. Кто из троих был в это время свободен?»</w:t>
      </w:r>
    </w:p>
    <w:p>
      <w:r>
        <w:rPr>
          <w:b/>
        </w:rPr>
        <w:t>Что уносит гость.</w:t>
      </w:r>
      <w:r>
        <w:t xml:space="preserve"> Между «у него нет алиби» и «он соврал в одной строке» — пропасть. Первое подозревает, второе доказывает.</w:t>
      </w:r>
    </w:p>
    <w:p>
      <w:r>
        <w:rPr>
          <w:b/>
        </w:rPr>
        <w:t>Рекогносцировка.</w:t>
      </w:r>
      <w:r>
        <w:t xml:space="preserve"> Проверить, где стоит стенд «Доска монтажа»: он должен быть виден с мест, а подойти к нему могут шесть человек одновременно. Проверить, что десерт ставят на стол за один заход. Если зал не позволяет ставить стенд — ассистенты разносят по столам папку с копиями всех шести документов и оставляют на две минуты.</w:t>
      </w:r>
    </w:p>
    <w:p>
      <w:pPr>
        <w:spacing w:before="120" w:after="120"/>
        <w:pBdr>
          <w:bottom w:val="single" w:sz="4" w:space="1" w:color="C8BFD4"/>
        </w:pBdr>
      </w:pPr>
    </w:p>
    <w:p>
      <w:pPr>
        <w:pStyle w:val="Heading3"/>
      </w:pPr>
      <w:r>
        <w:t>8. Финал «Премьера состоялась» — 40 минут, 02:20–03:00</w:t>
      </w:r>
    </w:p>
    <w:p>
      <w:r>
        <w:t>Свет в зале гаснет до дежурного. На экране чёрно-белая заставка: «НИЛ-ФИЛЬМ. ПРОСМОТРОВЫЙ ЗАЛ № 1». Мольберт под тканью стоит у сцены с начала вечера.</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Время</w:t>
            </w:r>
          </w:p>
        </w:tc>
        <w:tc>
          <w:tcPr>
            <w:tcW w:type="dxa" w:w="4872"/>
            <w:shd w:fill="EFE9F5"/>
          </w:tcPr>
          <w:p>
            <w:pPr>
              <w:spacing w:after="40"/>
            </w:pPr>
            <w:r>
              <w:rPr>
                <w:b/>
                <w:sz w:val="19"/>
              </w:rPr>
              <w:t>Что происходит</w:t>
            </w:r>
          </w:p>
        </w:tc>
      </w:tr>
      <w:tr>
        <w:tc>
          <w:tcPr>
            <w:tcW w:type="dxa" w:w="4872"/>
          </w:tcPr>
          <w:p>
            <w:pPr>
              <w:spacing w:after="40"/>
            </w:pPr>
            <w:r>
              <w:rPr>
                <w:sz w:val="19"/>
              </w:rPr>
              <w:t>02:20–02:23</w:t>
            </w:r>
          </w:p>
        </w:tc>
        <w:tc>
          <w:tcPr>
            <w:tcW w:type="dxa" w:w="4872"/>
          </w:tcPr>
          <w:p>
            <w:pPr>
              <w:spacing w:after="40"/>
            </w:pPr>
            <w:r>
              <w:rPr>
                <w:sz w:val="19"/>
              </w:rPr>
              <w:t>Гонг, заставка. Ведущий выходит с жестяной коробкой: «Кадр найден. Что на нём — знает каждый стол. Что увидят зрители — решаете вы».</w:t>
            </w:r>
          </w:p>
        </w:tc>
      </w:tr>
      <w:tr>
        <w:tc>
          <w:tcPr>
            <w:tcW w:type="dxa" w:w="4872"/>
          </w:tcPr>
          <w:p>
            <w:pPr>
              <w:spacing w:after="40"/>
            </w:pPr>
            <w:r>
              <w:rPr>
                <w:sz w:val="19"/>
              </w:rPr>
              <w:t>02:23–02:27</w:t>
            </w:r>
          </w:p>
        </w:tc>
        <w:tc>
          <w:tcPr>
            <w:tcW w:type="dxa" w:w="4872"/>
          </w:tcPr>
          <w:p>
            <w:pPr>
              <w:spacing w:after="40"/>
            </w:pPr>
            <w:r>
              <w:rPr>
                <w:b/>
                <w:sz w:val="19"/>
              </w:rPr>
              <w:t>Имя.</w:t>
            </w:r>
            <w:r>
              <w:rPr>
                <w:sz w:val="19"/>
              </w:rPr>
              <w:t xml:space="preserve"> Ведущий читает вслух три самые острые строчки столов (выбирает из шести, читает без названия стола, если стол попросил). Потом объявляет счёт по карточкам «Имя и одна улика»: «Четыре стола из шести назвали Хасана Гамаля».</w:t>
            </w:r>
          </w:p>
        </w:tc>
      </w:tr>
      <w:tr>
        <w:tc>
          <w:tcPr>
            <w:tcW w:type="dxa" w:w="4872"/>
          </w:tcPr>
          <w:p>
            <w:pPr>
              <w:spacing w:after="40"/>
            </w:pPr>
            <w:r>
              <w:rPr>
                <w:sz w:val="19"/>
              </w:rPr>
              <w:t>02:27–02:30</w:t>
            </w:r>
          </w:p>
        </w:tc>
        <w:tc>
          <w:tcPr>
            <w:tcW w:type="dxa" w:w="4872"/>
          </w:tcPr>
          <w:p>
            <w:pPr>
              <w:spacing w:after="40"/>
            </w:pPr>
            <w:r>
              <w:rPr>
                <w:b/>
                <w:sz w:val="19"/>
              </w:rPr>
              <w:t>Вскрытие.</w:t>
            </w:r>
            <w:r>
              <w:rPr>
                <w:sz w:val="19"/>
              </w:rPr>
              <w:t xml:space="preserve"> Гамаль выходит на сцену и произносит свой монолог (текст 10.10). Рушди встаёт из зала, кладёт на монтажный стол свёрнутую плёнку и говорит одну фразу. Ведущий заправляет её в бобину при всех — это и есть «кадр найден».</w:t>
            </w:r>
          </w:p>
        </w:tc>
      </w:tr>
      <w:tr>
        <w:tc>
          <w:tcPr>
            <w:tcW w:type="dxa" w:w="4872"/>
          </w:tcPr>
          <w:p>
            <w:pPr>
              <w:spacing w:after="40"/>
            </w:pPr>
            <w:r>
              <w:rPr>
                <w:sz w:val="19"/>
              </w:rPr>
              <w:t>02:30–02:35</w:t>
            </w:r>
          </w:p>
        </w:tc>
        <w:tc>
          <w:tcPr>
            <w:tcW w:type="dxa" w:w="4872"/>
          </w:tcPr>
          <w:p>
            <w:pPr>
              <w:spacing w:after="40"/>
            </w:pPr>
            <w:r>
              <w:rPr>
                <w:b/>
                <w:sz w:val="19"/>
              </w:rPr>
              <w:t>Сборка афиши.</w:t>
            </w:r>
            <w:r>
              <w:rPr>
                <w:sz w:val="19"/>
              </w:rPr>
              <w:t xml:space="preserve"> Режиссёры шести столов выносят фрагменты к мольберту. </w:t>
            </w:r>
            <w:r>
              <w:rPr>
                <w:b/>
                <w:sz w:val="19"/>
              </w:rPr>
              <w:t>Правило приходит последним:</w:t>
            </w:r>
            <w:r>
              <w:rPr>
                <w:sz w:val="19"/>
              </w:rPr>
              <w:t xml:space="preserve"> ведущий переворачивает свой фрагмент и показывает оборот: «На обороте у каждого — таймкод плана. Ставьте слева направо, как идут планы: от меньшего к большему». Столы строятся сами, без имён и номеров. Афиша собирается.</w:t>
            </w:r>
          </w:p>
        </w:tc>
      </w:tr>
      <w:tr>
        <w:tc>
          <w:tcPr>
            <w:tcW w:type="dxa" w:w="4872"/>
          </w:tcPr>
          <w:p>
            <w:pPr>
              <w:spacing w:after="40"/>
            </w:pPr>
            <w:r>
              <w:rPr>
                <w:sz w:val="19"/>
              </w:rPr>
              <w:t>02:35–02:37</w:t>
            </w:r>
          </w:p>
        </w:tc>
        <w:tc>
          <w:tcPr>
            <w:tcW w:type="dxa" w:w="4872"/>
          </w:tcPr>
          <w:p>
            <w:pPr>
              <w:spacing w:after="40"/>
            </w:pPr>
            <w:r>
              <w:rPr>
                <w:b/>
                <w:sz w:val="19"/>
              </w:rPr>
              <w:t>Строка.</w:t>
            </w:r>
            <w:r>
              <w:rPr>
                <w:sz w:val="19"/>
              </w:rPr>
              <w:t xml:space="preserve"> Под названием на афише — бумажная лента. Ведущий снимает её: открывается строка из вырезанного кадра — </w:t>
            </w:r>
            <w:r>
              <w:rPr>
                <w:b/>
                <w:sz w:val="19"/>
              </w:rPr>
              <w:t>«ПОДПИСЬ ВАЖНЕЕ ЗОЛОТА»</w:t>
            </w:r>
            <w:r>
              <w:rPr>
                <w:sz w:val="19"/>
              </w:rPr>
              <w:t>. Зал видит, что угадал верно. Аплодисменты приходят сами.</w:t>
            </w:r>
          </w:p>
        </w:tc>
      </w:tr>
      <w:tr>
        <w:tc>
          <w:tcPr>
            <w:tcW w:type="dxa" w:w="4872"/>
          </w:tcPr>
          <w:p>
            <w:pPr>
              <w:spacing w:after="40"/>
            </w:pPr>
            <w:r>
              <w:rPr>
                <w:sz w:val="19"/>
              </w:rPr>
              <w:t>02:37–02:38</w:t>
            </w:r>
          </w:p>
        </w:tc>
        <w:tc>
          <w:tcPr>
            <w:tcW w:type="dxa" w:w="4872"/>
          </w:tcPr>
          <w:p>
            <w:pPr>
              <w:spacing w:after="40"/>
            </w:pPr>
            <w:r>
              <w:rPr>
                <w:b/>
                <w:sz w:val="19"/>
              </w:rPr>
              <w:t>Оглашение выбора.</w:t>
            </w:r>
            <w:r>
              <w:rPr>
                <w:sz w:val="19"/>
              </w:rPr>
              <w:t xml:space="preserve"> Ведущий вскрывает карточки выбора финала и называет счёт по столам: «Три стола за правду, два за кассу, один за песню. Показываем то, что выбрал зал».</w:t>
            </w:r>
          </w:p>
        </w:tc>
      </w:tr>
      <w:tr>
        <w:tc>
          <w:tcPr>
            <w:tcW w:type="dxa" w:w="4872"/>
          </w:tcPr>
          <w:p>
            <w:pPr>
              <w:spacing w:after="40"/>
            </w:pPr>
            <w:r>
              <w:rPr>
                <w:sz w:val="19"/>
              </w:rPr>
              <w:t>02:38–02:41</w:t>
            </w:r>
          </w:p>
        </w:tc>
        <w:tc>
          <w:tcPr>
            <w:tcW w:type="dxa" w:w="4872"/>
          </w:tcPr>
          <w:p>
            <w:pPr>
              <w:spacing w:after="40"/>
            </w:pPr>
            <w:r>
              <w:rPr>
                <w:b/>
                <w:sz w:val="19"/>
              </w:rPr>
              <w:t>Показ.</w:t>
            </w:r>
            <w:r>
              <w:rPr>
                <w:sz w:val="19"/>
              </w:rPr>
              <w:t xml:space="preserve"> На экране идёт выбранный финал, 60–90 секунд. Лейла у микрофона поёт поверх изображения вживую, музыканты играют. Персонажи реагируют по режиссуре (раздел 9).</w:t>
            </w:r>
          </w:p>
        </w:tc>
      </w:tr>
      <w:tr>
        <w:tc>
          <w:tcPr>
            <w:tcW w:type="dxa" w:w="4872"/>
          </w:tcPr>
          <w:p>
            <w:pPr>
              <w:spacing w:after="40"/>
            </w:pPr>
            <w:r>
              <w:rPr>
                <w:sz w:val="19"/>
              </w:rPr>
              <w:t>02:41–02:43</w:t>
            </w:r>
          </w:p>
        </w:tc>
        <w:tc>
          <w:tcPr>
            <w:tcW w:type="dxa" w:w="4872"/>
          </w:tcPr>
          <w:p>
            <w:pPr>
              <w:spacing w:after="40"/>
            </w:pPr>
            <w:r>
              <w:rPr>
                <w:b/>
                <w:sz w:val="19"/>
              </w:rPr>
              <w:t>«То, что осталось в коробке».</w:t>
            </w:r>
            <w:r>
              <w:rPr>
                <w:sz w:val="19"/>
              </w:rPr>
              <w:t xml:space="preserve"> Ведущий: «У нас в коробке два дубля, которые вы не выбрали. Двенадцать секунд каждому — они это заслужили». Два невыбранных финала идут по 12 секунд без звука, под ту же песню. Ассистенты в это время разносят столам меньшинства конверт со срезкой их финала — полоской настоящей киноплёнки.</w:t>
            </w:r>
          </w:p>
        </w:tc>
      </w:tr>
      <w:tr>
        <w:tc>
          <w:tcPr>
            <w:tcW w:type="dxa" w:w="4872"/>
          </w:tcPr>
          <w:p>
            <w:pPr>
              <w:spacing w:after="40"/>
            </w:pPr>
            <w:r>
              <w:rPr>
                <w:sz w:val="19"/>
              </w:rPr>
              <w:t>02:43–02:45</w:t>
            </w:r>
          </w:p>
        </w:tc>
        <w:tc>
          <w:tcPr>
            <w:tcW w:type="dxa" w:w="4872"/>
          </w:tcPr>
          <w:p>
            <w:pPr>
              <w:spacing w:after="40"/>
            </w:pPr>
            <w:r>
              <w:rPr>
                <w:b/>
                <w:sz w:val="19"/>
              </w:rPr>
              <w:t>Титры.</w:t>
            </w:r>
            <w:r>
              <w:rPr>
                <w:sz w:val="19"/>
              </w:rPr>
              <w:t xml:space="preserve"> «ТОТ, КТО НЕ ВЕРНУЛСЯ». «Прокат — [название компании]». «Представляет — [имя руководителя]». «В ролях» — имена всех тридцати гостей по столам. «Голоса зала» — шесть строчек столов. Оркестровая тема, две минуты.</w:t>
            </w:r>
          </w:p>
        </w:tc>
      </w:tr>
      <w:tr>
        <w:tc>
          <w:tcPr>
            <w:tcW w:type="dxa" w:w="4872"/>
          </w:tcPr>
          <w:p>
            <w:pPr>
              <w:spacing w:after="40"/>
            </w:pPr>
            <w:r>
              <w:rPr>
                <w:sz w:val="19"/>
              </w:rPr>
              <w:t>02:45–02:47</w:t>
            </w:r>
          </w:p>
        </w:tc>
        <w:tc>
          <w:tcPr>
            <w:tcW w:type="dxa" w:w="4872"/>
          </w:tcPr>
          <w:p>
            <w:pPr>
              <w:spacing w:after="40"/>
            </w:pPr>
            <w:r>
              <w:rPr>
                <w:b/>
                <w:sz w:val="19"/>
              </w:rPr>
              <w:t>Финальный монолог.</w:t>
            </w:r>
            <w:r>
              <w:rPr>
                <w:sz w:val="19"/>
              </w:rPr>
              <w:t xml:space="preserve"> Титры замирают на последнем кадре, свет идёт на зал. Ведущий читает монолог (текст 10.11) и на последней фразе поднимает хлопушку.</w:t>
            </w:r>
          </w:p>
        </w:tc>
      </w:tr>
      <w:tr>
        <w:tc>
          <w:tcPr>
            <w:tcW w:type="dxa" w:w="4872"/>
          </w:tcPr>
          <w:p>
            <w:pPr>
              <w:spacing w:after="40"/>
            </w:pPr>
            <w:r>
              <w:rPr>
                <w:sz w:val="19"/>
              </w:rPr>
              <w:t>02:47</w:t>
            </w:r>
          </w:p>
        </w:tc>
        <w:tc>
          <w:tcPr>
            <w:tcW w:type="dxa" w:w="4872"/>
          </w:tcPr>
          <w:p>
            <w:pPr>
              <w:spacing w:after="40"/>
            </w:pPr>
            <w:r>
              <w:rPr>
                <w:b/>
                <w:sz w:val="19"/>
              </w:rPr>
              <w:t>Общий кадр.</w:t>
            </w:r>
            <w:r>
              <w:rPr>
                <w:sz w:val="19"/>
              </w:rPr>
              <w:t xml:space="preserve"> Зал встаёт лицом к камере, экран с названием за спиной, хлопушка в руке ведущего. Один дубль, один кадр.</w:t>
            </w:r>
          </w:p>
        </w:tc>
      </w:tr>
      <w:tr>
        <w:tc>
          <w:tcPr>
            <w:tcW w:type="dxa" w:w="4872"/>
          </w:tcPr>
          <w:p>
            <w:pPr>
              <w:spacing w:after="40"/>
            </w:pPr>
            <w:r>
              <w:rPr>
                <w:sz w:val="19"/>
              </w:rPr>
              <w:t>02:48–02:58</w:t>
            </w:r>
          </w:p>
        </w:tc>
        <w:tc>
          <w:tcPr>
            <w:tcW w:type="dxa" w:w="4872"/>
          </w:tcPr>
          <w:p>
            <w:pPr>
              <w:spacing w:after="40"/>
            </w:pPr>
            <w:r>
              <w:rPr>
                <w:sz w:val="19"/>
              </w:rPr>
              <w:t>Кофе, песня Лейлы на бис, фотозона у собранной афиши. Фотограф печатает общий снимок в рамках-плёнках, ассистенты раздают их вместе с четвёртым фрагментом солнечной печати.</w:t>
            </w:r>
          </w:p>
        </w:tc>
      </w:tr>
      <w:tr>
        <w:tc>
          <w:tcPr>
            <w:tcW w:type="dxa" w:w="4872"/>
          </w:tcPr>
          <w:p>
            <w:pPr>
              <w:spacing w:after="40"/>
            </w:pPr>
            <w:r>
              <w:rPr>
                <w:sz w:val="19"/>
              </w:rPr>
              <w:t>02:58–03:00</w:t>
            </w:r>
          </w:p>
        </w:tc>
        <w:tc>
          <w:tcPr>
            <w:tcW w:type="dxa" w:w="4872"/>
          </w:tcPr>
          <w:p>
            <w:pPr>
              <w:spacing w:after="40"/>
            </w:pPr>
            <w:r>
              <w:rPr>
                <w:sz w:val="19"/>
              </w:rPr>
              <w:t>Выход. Ведущий у дверей каждому: «Премьера состоялась. Титры не расходятся».</w:t>
            </w:r>
          </w:p>
        </w:tc>
      </w:tr>
    </w:tbl>
    <w:p>
      <w:pPr>
        <w:spacing w:after="80"/>
      </w:pPr>
    </w:p>
    <w:p>
      <w:r>
        <w:rPr>
          <w:b/>
        </w:rPr>
        <w:t>Хлопушка стоит на 02:47 и ни минутой позже.</w:t>
      </w:r>
      <w:r>
        <w:t xml:space="preserve"> Одиннадцать минут после неё — на печать тридцати снимков (дай-саб-принтер печатает 30 штук за 5–7 минут) и на то, чтобы гости постояли у афиши. Если вечер поехал, режем «то, что осталось в коробке» и бис, а не хлопушку.</w:t>
      </w:r>
    </w:p>
    <w:p>
      <w:r>
        <w:rPr>
          <w:b/>
        </w:rPr>
        <w:t>Предохранители.</w:t>
      </w:r>
    </w:p>
    <w:p>
      <w:pPr>
        <w:pStyle w:val="ListBullet"/>
        <w:spacing w:after="60"/>
      </w:pPr>
      <w:r>
        <w:rPr>
          <w:b/>
        </w:rPr>
        <w:t>Стол назвал не Гамаля.</w:t>
      </w:r>
      <w:r>
        <w:t xml:space="preserve"> Ведущий не спорит и не исправляет: «Два стола назвали господина Заки. Значит, к утру дирекция получила бы бумагу на продюсера, а плёнка так и осталась бы в редакции». Дальше выходит Гамаль и говорит сам. Развязку получают все.</w:t>
      </w:r>
    </w:p>
    <w:p>
      <w:pPr>
        <w:pStyle w:val="ListBullet"/>
        <w:spacing w:after="60"/>
      </w:pPr>
      <w:r>
        <w:rPr>
          <w:b/>
        </w:rPr>
        <w:t>Афиша не сложилась по таймкодам.</w:t>
      </w:r>
      <w:r>
        <w:t xml:space="preserve"> Две минуты столы ищут, чей фрагмент стоит не там, сверяя обороты вслух. Через две минуты ведущий ставит фрагмент сам и говорит: «Ошибиться можно. Остаться без развязки — нельзя». Строка под названием открывается в любом случае.</w:t>
      </w:r>
    </w:p>
    <w:p>
      <w:pPr>
        <w:pStyle w:val="ListBullet"/>
        <w:spacing w:after="60"/>
      </w:pPr>
      <w:r>
        <w:rPr>
          <w:b/>
        </w:rPr>
        <w:t>Ни один стол не дошёл до Гамаля.</w:t>
      </w:r>
      <w:r>
        <w:t xml:space="preserve"> Работает третья ступень: в 02:05 ведущий сам читает накладную лаборатории вслух. Если и после неё имя не названо, в 02:27 Гамаль выходит и начинает монолог со слов: «Меня никто не назвал, и мне придётся самому».</w:t>
      </w:r>
    </w:p>
    <w:p>
      <w:pPr>
        <w:pStyle w:val="ListBullet"/>
        <w:spacing w:after="60"/>
      </w:pPr>
      <w:r>
        <w:rPr>
          <w:b/>
        </w:rPr>
        <w:t>Голоса за финалы разделились поровну (по два, по два, по два).</w:t>
      </w:r>
      <w:r>
        <w:t xml:space="preserve"> Правило объявлено заранее на карточке выбора: при равенстве показываем финал сценариста, потому что он снят на плёнку, которая сегодня нашлась. Ведущий произносит это как факт, а не как извинение.</w:t>
      </w:r>
    </w:p>
    <w:p>
      <w:pPr>
        <w:spacing w:before="120" w:after="120"/>
        <w:pBdr>
          <w:bottom w:val="single" w:sz="4" w:space="1" w:color="C8BFD4"/>
        </w:pBdr>
      </w:pPr>
    </w:p>
    <w:p>
      <w:pPr>
        <w:pStyle w:val="Heading3"/>
      </w:pPr>
      <w:r>
        <w:t>9. Три снятых финала, голосование и живая песня</w:t>
      </w:r>
    </w:p>
    <w:p>
      <w:r>
        <w:rPr>
          <w:b/>
        </w:rPr>
        <w:t>Что снимаем.</w:t>
      </w:r>
      <w:r>
        <w:t xml:space="preserve"> Три версии последней сцены картины по 60–90 секунд. Один съёмочный день, одна локация (контора экспедиции: стол, окно, керосиновая лампа), два актёра — Нур и проводник Хамид. Чёрно-белое изображение, зерно, рамка с закруглёнными углами, шум проектора в звуке.</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fill="EFE9F5"/>
          </w:tcPr>
          <w:p>
            <w:pPr>
              <w:spacing w:after="40"/>
            </w:pPr>
            <w:r>
              <w:rPr>
                <w:b/>
                <w:sz w:val="19"/>
              </w:rPr>
              <w:t>Финал</w:t>
            </w:r>
          </w:p>
        </w:tc>
        <w:tc>
          <w:tcPr>
            <w:tcW w:type="dxa" w:w="2436"/>
            <w:shd w:fill="EFE9F5"/>
          </w:tcPr>
          <w:p>
            <w:pPr>
              <w:spacing w:after="40"/>
            </w:pPr>
            <w:r>
              <w:rPr>
                <w:b/>
                <w:sz w:val="19"/>
              </w:rPr>
              <w:t>Чей</w:t>
            </w:r>
          </w:p>
        </w:tc>
        <w:tc>
          <w:tcPr>
            <w:tcW w:type="dxa" w:w="2436"/>
            <w:shd w:fill="EFE9F5"/>
          </w:tcPr>
          <w:p>
            <w:pPr>
              <w:spacing w:after="40"/>
            </w:pPr>
            <w:r>
              <w:rPr>
                <w:b/>
                <w:sz w:val="19"/>
              </w:rPr>
              <w:t>Что на экране</w:t>
            </w:r>
          </w:p>
        </w:tc>
        <w:tc>
          <w:tcPr>
            <w:tcW w:type="dxa" w:w="2436"/>
            <w:shd w:fill="EFE9F5"/>
          </w:tcPr>
          <w:p>
            <w:pPr>
              <w:spacing w:after="40"/>
            </w:pPr>
            <w:r>
              <w:rPr>
                <w:b/>
                <w:sz w:val="19"/>
              </w:rPr>
              <w:t>Длина</w:t>
            </w:r>
          </w:p>
        </w:tc>
      </w:tr>
      <w:tr>
        <w:tc>
          <w:tcPr>
            <w:tcW w:type="dxa" w:w="2436"/>
          </w:tcPr>
          <w:p>
            <w:pPr>
              <w:spacing w:after="40"/>
            </w:pPr>
            <w:r>
              <w:rPr>
                <w:b/>
                <w:sz w:val="19"/>
              </w:rPr>
              <w:t>«Он вернулся»</w:t>
            </w:r>
          </w:p>
        </w:tc>
        <w:tc>
          <w:tcPr>
            <w:tcW w:type="dxa" w:w="2436"/>
          </w:tcPr>
          <w:p>
            <w:pPr>
              <w:spacing w:after="40"/>
            </w:pPr>
            <w:r>
              <w:rPr>
                <w:sz w:val="19"/>
              </w:rPr>
              <w:t>продюсера Заки</w:t>
            </w:r>
          </w:p>
        </w:tc>
        <w:tc>
          <w:tcPr>
            <w:tcW w:type="dxa" w:w="2436"/>
          </w:tcPr>
          <w:p>
            <w:pPr>
              <w:spacing w:after="40"/>
            </w:pPr>
            <w:r>
              <w:rPr>
                <w:sz w:val="19"/>
              </w:rPr>
              <w:t>Дверь открывается, входит Сафван, живой и обожжённый солнцем. Нур роняет телеграмму. Оркестр, наплыв, «КОНЕЦ».</w:t>
            </w:r>
          </w:p>
        </w:tc>
        <w:tc>
          <w:tcPr>
            <w:tcW w:type="dxa" w:w="2436"/>
          </w:tcPr>
          <w:p>
            <w:pPr>
              <w:spacing w:after="40"/>
            </w:pPr>
            <w:r>
              <w:rPr>
                <w:sz w:val="19"/>
              </w:rPr>
              <w:t>60 с</w:t>
            </w:r>
          </w:p>
        </w:tc>
      </w:tr>
      <w:tr>
        <w:tc>
          <w:tcPr>
            <w:tcW w:type="dxa" w:w="2436"/>
          </w:tcPr>
          <w:p>
            <w:pPr>
              <w:spacing w:after="40"/>
            </w:pPr>
            <w:r>
              <w:rPr>
                <w:b/>
                <w:sz w:val="19"/>
              </w:rPr>
              <w:t>«Песня на набережной»</w:t>
            </w:r>
          </w:p>
        </w:tc>
        <w:tc>
          <w:tcPr>
            <w:tcW w:type="dxa" w:w="2436"/>
          </w:tcPr>
          <w:p>
            <w:pPr>
              <w:spacing w:after="40"/>
            </w:pPr>
            <w:r>
              <w:rPr>
                <w:sz w:val="19"/>
              </w:rPr>
              <w:t>певицы Самир</w:t>
            </w:r>
          </w:p>
        </w:tc>
        <w:tc>
          <w:tcPr>
            <w:tcW w:type="dxa" w:w="2436"/>
          </w:tcPr>
          <w:p>
            <w:pPr>
              <w:spacing w:after="40"/>
            </w:pPr>
            <w:r>
              <w:rPr>
                <w:sz w:val="19"/>
              </w:rPr>
              <w:t>Нур выходит на набережную Нила и поёт. Экспедиция не возвращается, но и не гибнет: город, огни, открытый конец.</w:t>
            </w:r>
          </w:p>
        </w:tc>
        <w:tc>
          <w:tcPr>
            <w:tcW w:type="dxa" w:w="2436"/>
          </w:tcPr>
          <w:p>
            <w:pPr>
              <w:spacing w:after="40"/>
            </w:pPr>
            <w:r>
              <w:rPr>
                <w:sz w:val="19"/>
              </w:rPr>
              <w:t>90 с</w:t>
            </w:r>
          </w:p>
        </w:tc>
      </w:tr>
      <w:tr>
        <w:tc>
          <w:tcPr>
            <w:tcW w:type="dxa" w:w="2436"/>
          </w:tcPr>
          <w:p>
            <w:pPr>
              <w:spacing w:after="40"/>
            </w:pPr>
            <w:r>
              <w:rPr>
                <w:b/>
                <w:sz w:val="19"/>
              </w:rPr>
              <w:t>«Подпись важнее золота»</w:t>
            </w:r>
          </w:p>
        </w:tc>
        <w:tc>
          <w:tcPr>
            <w:tcW w:type="dxa" w:w="2436"/>
          </w:tcPr>
          <w:p>
            <w:pPr>
              <w:spacing w:after="40"/>
            </w:pPr>
            <w:r>
              <w:rPr>
                <w:sz w:val="19"/>
              </w:rPr>
              <w:t>сценариста Гамаля</w:t>
            </w:r>
          </w:p>
        </w:tc>
        <w:tc>
          <w:tcPr>
            <w:tcW w:type="dxa" w:w="2436"/>
          </w:tcPr>
          <w:p>
            <w:pPr>
              <w:spacing w:after="40"/>
            </w:pPr>
            <w:r>
              <w:rPr>
                <w:sz w:val="19"/>
              </w:rPr>
              <w:t>Хамид входит, кладёт на стол чужой дневник, убирает руки. Кадр держится на пустом столе. Поверх кадра — строка «ПОДПИСЬ ВАЖНЕЕ ЗОЛОТА».</w:t>
            </w:r>
          </w:p>
        </w:tc>
        <w:tc>
          <w:tcPr>
            <w:tcW w:type="dxa" w:w="2436"/>
          </w:tcPr>
          <w:p>
            <w:pPr>
              <w:spacing w:after="40"/>
            </w:pPr>
            <w:r>
              <w:rPr>
                <w:sz w:val="19"/>
              </w:rPr>
              <w:t>75 с</w:t>
            </w:r>
          </w:p>
        </w:tc>
      </w:tr>
    </w:tbl>
    <w:p>
      <w:pPr>
        <w:spacing w:after="80"/>
      </w:pPr>
    </w:p>
    <w:p>
      <w:r>
        <w:rPr>
          <w:b/>
        </w:rPr>
        <w:t>Как голосуют.</w:t>
      </w:r>
      <w:r>
        <w:t xml:space="preserve"> На карточке выбора финала три названия, три пустых квадрата и одна строка: «Одна фраза вашего стола, до двадцати слов». Стол ставит одну галочку и пишет одну фразу. Выступает тот, кто хочет: ведущий читает вслух три самые острые фразы и объявляет счёт по столам. Остальные три уходят в титры строкой «Голоса зала». Стол вправе попросить, чтобы его фразу прочли без названия стола, — на карточке для этого есть кружок «прочтите, но не называйте нас».</w:t>
      </w:r>
    </w:p>
    <w:p>
      <w:r>
        <w:rPr>
          <w:b/>
        </w:rPr>
        <w:t>Что видит меньшинство.</w:t>
      </w:r>
      <w:r>
        <w:t xml:space="preserve"> Каждый стол видит свой финал на экране в любом случае. Выбранный залом идёт целиком, с живой песней поверх. Два других сразу после него идут по двенадцать секунд без звука — как дубли, которые не вошли; ведущий называет их именами персонажей, а не «проигравшими». Столам, оказавшимся в меньшинстве, ассистенты приносят конверт со срезкой их финала: настоящая полоска киноплёнки, шесть кадров, подписанная от руки «дубль, который не вошёл». Это единственный сувенир вечера, который достаётся не всем, — и достаётся он тем, кто остался в меньшинстве.</w:t>
      </w:r>
    </w:p>
    <w:p>
      <w:r>
        <w:rPr>
          <w:b/>
        </w:rPr>
        <w:t>Живая песня.</w:t>
      </w:r>
      <w:r>
        <w:t xml:space="preserve"> Лейла поёт «Вернись до рассвета» поверх любого из трёх финалов: в её финале песня совпадает с изображением, в двух других идёт контрапунктом. Поэтому её версия в каком-то смысле побеждает всегда, и она говорит об этом на бис одной фразой: «Финал выбирает зал. Песню — никто».</w:t>
      </w:r>
    </w:p>
    <w:p>
      <w:r>
        <w:rPr>
          <w:b/>
        </w:rPr>
        <w:t>Реакция персонажей на выбор</w:t>
      </w:r>
      <w:r>
        <w:t xml:space="preserve"> (режиссура, репетируется):</w:t>
      </w:r>
    </w:p>
    <w:p>
      <w:pPr>
        <w:pStyle w:val="ListBullet"/>
        <w:spacing w:after="60"/>
      </w:pPr>
      <w:r>
        <w:rPr>
          <w:b/>
        </w:rPr>
        <w:t>Выбрали «Он вернулся»</w:t>
      </w:r>
      <w:r>
        <w:t xml:space="preserve"> — Гамаль встаёт и выходит из зала, не хлопнув дверью; Заки аплодирует стоя и оборачивается к столу руководителя компании; Лейла допевает.</w:t>
      </w:r>
    </w:p>
    <w:p>
      <w:pPr>
        <w:pStyle w:val="ListBullet"/>
        <w:spacing w:after="60"/>
      </w:pPr>
      <w:r>
        <w:rPr>
          <w:b/>
        </w:rPr>
        <w:t>Выбрали «Песню на набережной»</w:t>
      </w:r>
      <w:r>
        <w:t xml:space="preserve"> — Лейла поёт последний куплет в зал, а не в микрофон; Заки и Гамаль переглядываются и впервые за вечер оба молчат.</w:t>
      </w:r>
    </w:p>
    <w:p>
      <w:pPr>
        <w:pStyle w:val="ListBullet"/>
        <w:spacing w:after="60"/>
      </w:pPr>
      <w:r>
        <w:rPr>
          <w:b/>
        </w:rPr>
        <w:t>Выбрали «Подпись важнее золота»</w:t>
      </w:r>
      <w:r>
        <w:t xml:space="preserve"> — Заки аплодирует первым, демонстративно; Рушди рвёт свой блокнот пополам и кладёт половину на стол ведущего; Гамаль остаётся сидеть.</w:t>
      </w:r>
    </w:p>
    <w:p>
      <w:r>
        <w:rPr>
          <w:b/>
        </w:rPr>
        <w:t>Если снять три финала в этот раз не получается.</w:t>
      </w:r>
      <w:r>
        <w:t xml:space="preserve"> Живая замена: те же 60–90 секунд играют актёры на малой сцене, экран даёт заставку, титр и шум проектора. Играется тот финал, который выбрал зал; два невыбранных ведущий читает вслух по две строки из монтажного листа. Всё остальное в вечере остаётся без изменений. В комплектации пишем честно, что именно входит в пакет: три снятых финала или живая финальная сцена.</w:t>
      </w:r>
    </w:p>
    <w:p>
      <w:pPr>
        <w:spacing w:before="120" w:after="120"/>
        <w:pBdr>
          <w:bottom w:val="single" w:sz="4" w:space="1" w:color="C8BFD4"/>
        </w:pBdr>
      </w:pPr>
    </w:p>
    <w:p>
      <w:pPr>
        <w:pStyle w:val="Heading3"/>
      </w:pPr>
      <w:r>
        <w:t>10. Тексты писем и документов</w:t>
      </w:r>
    </w:p>
    <w:p>
      <w:r>
        <w:t>Всё, что гости читают и слышат, — дословно. Печать: машинопись 1959 года, бумага цвета слоновой кости, штампы студии фиолетовой краской, подписи от руки.</w:t>
      </w:r>
    </w:p>
    <w:p>
      <w:pPr>
        <w:pStyle w:val="Heading4"/>
      </w:pPr>
      <w:r>
        <w:t>10.1. Монтажный лист бобины № 4 (один и тот же на всех столах)</w:t>
      </w:r>
    </w:p>
    <w:p>
      <w:pPr>
        <w:ind w:left="340"/>
      </w:pPr>
      <w:r>
        <w:rPr>
          <w:b/>
          <w:i/>
          <w:color w:val="555555"/>
        </w:rPr>
        <w:t>СТУДИЯ «НИЛ-ФИЛЬМ» · МОНТАЖНАЯ № 6</w:t>
      </w:r>
      <w:r>
        <w:rPr>
          <w:i/>
          <w:color w:val="555555"/>
        </w:rPr>
        <w:t xml:space="preserve"> </w:t>
      </w:r>
      <w:r>
        <w:rPr>
          <w:b/>
          <w:i/>
          <w:color w:val="555555"/>
        </w:rPr>
        <w:t>МОНТАЖНЫЙ ЛИСТ</w:t>
      </w:r>
      <w:r>
        <w:rPr>
          <w:i/>
          <w:color w:val="555555"/>
        </w:rPr>
        <w:t xml:space="preserve"> Картина: «ТОТ, КТО НЕ ВЕРНУЛСЯ». Бобина 4 из 4. Негатив 35 мм, 24 кадра. Сведено: 14.IX.1959, 23:00. Монтажёр: А. Фахми.</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fill="EFE9F5"/>
          </w:tcPr>
          <w:p>
            <w:pPr>
              <w:spacing w:after="40"/>
            </w:pPr>
            <w:r>
              <w:rPr>
                <w:b/>
                <w:sz w:val="19"/>
              </w:rPr>
              <w:t>№</w:t>
            </w:r>
          </w:p>
        </w:tc>
        <w:tc>
          <w:tcPr>
            <w:tcW w:type="dxa" w:w="2436"/>
            <w:shd w:fill="EFE9F5"/>
          </w:tcPr>
          <w:p>
            <w:pPr>
              <w:spacing w:after="40"/>
            </w:pPr>
            <w:r>
              <w:rPr>
                <w:b/>
                <w:sz w:val="19"/>
              </w:rPr>
              <w:t>План</w:t>
            </w:r>
          </w:p>
        </w:tc>
        <w:tc>
          <w:tcPr>
            <w:tcW w:type="dxa" w:w="2436"/>
            <w:shd w:fill="EFE9F5"/>
          </w:tcPr>
          <w:p>
            <w:pPr>
              <w:spacing w:after="40"/>
            </w:pPr>
            <w:r>
              <w:rPr>
                <w:b/>
                <w:sz w:val="19"/>
              </w:rPr>
              <w:t>Начало</w:t>
            </w:r>
          </w:p>
        </w:tc>
        <w:tc>
          <w:tcPr>
            <w:tcW w:type="dxa" w:w="2436"/>
            <w:shd w:fill="EFE9F5"/>
          </w:tcPr>
          <w:p>
            <w:pPr>
              <w:spacing w:after="40"/>
            </w:pPr>
            <w:r>
              <w:rPr>
                <w:b/>
                <w:sz w:val="19"/>
              </w:rPr>
              <w:t>Метраж, м</w:t>
            </w:r>
          </w:p>
        </w:tc>
      </w:tr>
      <w:tr>
        <w:tc>
          <w:tcPr>
            <w:tcW w:type="dxa" w:w="2436"/>
          </w:tcPr>
          <w:p>
            <w:pPr>
              <w:spacing w:after="40"/>
            </w:pPr>
            <w:r>
              <w:rPr>
                <w:sz w:val="19"/>
              </w:rPr>
              <w:t>1</w:t>
            </w:r>
          </w:p>
        </w:tc>
        <w:tc>
          <w:tcPr>
            <w:tcW w:type="dxa" w:w="2436"/>
          </w:tcPr>
          <w:p>
            <w:pPr>
              <w:spacing w:after="40"/>
            </w:pPr>
            <w:r>
              <w:rPr>
                <w:sz w:val="19"/>
              </w:rPr>
              <w:t>Лагерь на рассвете. Общий</w:t>
            </w:r>
          </w:p>
        </w:tc>
        <w:tc>
          <w:tcPr>
            <w:tcW w:type="dxa" w:w="2436"/>
          </w:tcPr>
          <w:p>
            <w:pPr>
              <w:spacing w:after="40"/>
            </w:pPr>
            <w:r>
              <w:rPr>
                <w:sz w:val="19"/>
              </w:rPr>
              <w:t>00:00</w:t>
            </w:r>
          </w:p>
        </w:tc>
        <w:tc>
          <w:tcPr>
            <w:tcW w:type="dxa" w:w="2436"/>
          </w:tcPr>
          <w:p>
            <w:pPr>
              <w:spacing w:after="40"/>
            </w:pPr>
            <w:r>
              <w:rPr>
                <w:sz w:val="19"/>
              </w:rPr>
              <w:t>34,2</w:t>
            </w:r>
          </w:p>
        </w:tc>
      </w:tr>
      <w:tr>
        <w:tc>
          <w:tcPr>
            <w:tcW w:type="dxa" w:w="2436"/>
          </w:tcPr>
          <w:p>
            <w:pPr>
              <w:spacing w:after="40"/>
            </w:pPr>
            <w:r>
              <w:rPr>
                <w:sz w:val="19"/>
              </w:rPr>
              <w:t>2</w:t>
            </w:r>
          </w:p>
        </w:tc>
        <w:tc>
          <w:tcPr>
            <w:tcW w:type="dxa" w:w="2436"/>
          </w:tcPr>
          <w:p>
            <w:pPr>
              <w:spacing w:after="40"/>
            </w:pPr>
            <w:r>
              <w:rPr>
                <w:sz w:val="19"/>
              </w:rPr>
              <w:t>Нур у палатки. Средний</w:t>
            </w:r>
          </w:p>
        </w:tc>
        <w:tc>
          <w:tcPr>
            <w:tcW w:type="dxa" w:w="2436"/>
          </w:tcPr>
          <w:p>
            <w:pPr>
              <w:spacing w:after="40"/>
            </w:pPr>
            <w:r>
              <w:rPr>
                <w:sz w:val="19"/>
              </w:rPr>
              <w:t>01:15</w:t>
            </w:r>
          </w:p>
        </w:tc>
        <w:tc>
          <w:tcPr>
            <w:tcW w:type="dxa" w:w="2436"/>
          </w:tcPr>
          <w:p>
            <w:pPr>
              <w:spacing w:after="40"/>
            </w:pPr>
            <w:r>
              <w:rPr>
                <w:sz w:val="19"/>
              </w:rPr>
              <w:t>19,5</w:t>
            </w:r>
          </w:p>
        </w:tc>
      </w:tr>
      <w:tr>
        <w:tc>
          <w:tcPr>
            <w:tcW w:type="dxa" w:w="2436"/>
          </w:tcPr>
          <w:p>
            <w:pPr>
              <w:spacing w:after="40"/>
            </w:pPr>
            <w:r>
              <w:rPr>
                <w:sz w:val="19"/>
              </w:rPr>
              <w:t>3</w:t>
            </w:r>
          </w:p>
        </w:tc>
        <w:tc>
          <w:tcPr>
            <w:tcW w:type="dxa" w:w="2436"/>
          </w:tcPr>
          <w:p>
            <w:pPr>
              <w:spacing w:after="40"/>
            </w:pPr>
            <w:r>
              <w:rPr>
                <w:sz w:val="19"/>
              </w:rPr>
              <w:t>Руки Сафвана над картой. Крупный</w:t>
            </w:r>
          </w:p>
        </w:tc>
        <w:tc>
          <w:tcPr>
            <w:tcW w:type="dxa" w:w="2436"/>
          </w:tcPr>
          <w:p>
            <w:pPr>
              <w:spacing w:after="40"/>
            </w:pPr>
            <w:r>
              <w:rPr>
                <w:sz w:val="19"/>
              </w:rPr>
              <w:t>01:57</w:t>
            </w:r>
          </w:p>
        </w:tc>
        <w:tc>
          <w:tcPr>
            <w:tcW w:type="dxa" w:w="2436"/>
          </w:tcPr>
          <w:p>
            <w:pPr>
              <w:spacing w:after="40"/>
            </w:pPr>
            <w:r>
              <w:rPr>
                <w:sz w:val="19"/>
              </w:rPr>
              <w:t>8,1</w:t>
            </w:r>
          </w:p>
        </w:tc>
      </w:tr>
      <w:tr>
        <w:tc>
          <w:tcPr>
            <w:tcW w:type="dxa" w:w="2436"/>
          </w:tcPr>
          <w:p>
            <w:pPr>
              <w:spacing w:after="40"/>
            </w:pPr>
            <w:r>
              <w:rPr>
                <w:sz w:val="19"/>
              </w:rPr>
              <w:t>4</w:t>
            </w:r>
          </w:p>
        </w:tc>
        <w:tc>
          <w:tcPr>
            <w:tcW w:type="dxa" w:w="2436"/>
          </w:tcPr>
          <w:p>
            <w:pPr>
              <w:spacing w:after="40"/>
            </w:pPr>
            <w:r>
              <w:rPr>
                <w:sz w:val="19"/>
              </w:rPr>
              <w:t>Караван уходит в дюны. Общий</w:t>
            </w:r>
          </w:p>
        </w:tc>
        <w:tc>
          <w:tcPr>
            <w:tcW w:type="dxa" w:w="2436"/>
          </w:tcPr>
          <w:p>
            <w:pPr>
              <w:spacing w:after="40"/>
            </w:pPr>
            <w:r>
              <w:rPr>
                <w:sz w:val="19"/>
              </w:rPr>
              <w:t>02:15</w:t>
            </w:r>
          </w:p>
        </w:tc>
        <w:tc>
          <w:tcPr>
            <w:tcW w:type="dxa" w:w="2436"/>
          </w:tcPr>
          <w:p>
            <w:pPr>
              <w:spacing w:after="40"/>
            </w:pPr>
            <w:r>
              <w:rPr>
                <w:sz w:val="19"/>
              </w:rPr>
              <w:t>41,7</w:t>
            </w:r>
          </w:p>
        </w:tc>
      </w:tr>
      <w:tr>
        <w:tc>
          <w:tcPr>
            <w:tcW w:type="dxa" w:w="2436"/>
          </w:tcPr>
          <w:p>
            <w:pPr>
              <w:spacing w:after="40"/>
            </w:pPr>
            <w:r>
              <w:rPr>
                <w:sz w:val="19"/>
              </w:rPr>
              <w:t>5</w:t>
            </w:r>
          </w:p>
        </w:tc>
        <w:tc>
          <w:tcPr>
            <w:tcW w:type="dxa" w:w="2436"/>
          </w:tcPr>
          <w:p>
            <w:pPr>
              <w:spacing w:after="40"/>
            </w:pPr>
            <w:r>
              <w:rPr>
                <w:sz w:val="19"/>
              </w:rPr>
              <w:t>Нур одна у стола. Средний</w:t>
            </w:r>
          </w:p>
        </w:tc>
        <w:tc>
          <w:tcPr>
            <w:tcW w:type="dxa" w:w="2436"/>
          </w:tcPr>
          <w:p>
            <w:pPr>
              <w:spacing w:after="40"/>
            </w:pPr>
            <w:r>
              <w:rPr>
                <w:sz w:val="19"/>
              </w:rPr>
              <w:t>03:46</w:t>
            </w:r>
          </w:p>
        </w:tc>
        <w:tc>
          <w:tcPr>
            <w:tcW w:type="dxa" w:w="2436"/>
          </w:tcPr>
          <w:p>
            <w:pPr>
              <w:spacing w:after="40"/>
            </w:pPr>
            <w:r>
              <w:rPr>
                <w:sz w:val="19"/>
              </w:rPr>
              <w:t>23,4</w:t>
            </w:r>
          </w:p>
        </w:tc>
      </w:tr>
      <w:tr>
        <w:tc>
          <w:tcPr>
            <w:tcW w:type="dxa" w:w="2436"/>
          </w:tcPr>
          <w:p>
            <w:pPr>
              <w:spacing w:after="40"/>
            </w:pPr>
            <w:r>
              <w:rPr>
                <w:sz w:val="19"/>
              </w:rPr>
              <w:t>6</w:t>
            </w:r>
          </w:p>
        </w:tc>
        <w:tc>
          <w:tcPr>
            <w:tcW w:type="dxa" w:w="2436"/>
          </w:tcPr>
          <w:p>
            <w:pPr>
              <w:spacing w:after="40"/>
            </w:pPr>
            <w:r>
              <w:rPr>
                <w:sz w:val="19"/>
              </w:rPr>
              <w:t>Буря. Общий, из-под тента</w:t>
            </w:r>
          </w:p>
        </w:tc>
        <w:tc>
          <w:tcPr>
            <w:tcW w:type="dxa" w:w="2436"/>
          </w:tcPr>
          <w:p>
            <w:pPr>
              <w:spacing w:after="40"/>
            </w:pPr>
            <w:r>
              <w:rPr>
                <w:sz w:val="19"/>
              </w:rPr>
              <w:t>04:38</w:t>
            </w:r>
          </w:p>
        </w:tc>
        <w:tc>
          <w:tcPr>
            <w:tcW w:type="dxa" w:w="2436"/>
          </w:tcPr>
          <w:p>
            <w:pPr>
              <w:spacing w:after="40"/>
            </w:pPr>
            <w:r>
              <w:rPr>
                <w:sz w:val="19"/>
              </w:rPr>
              <w:t>30,0</w:t>
            </w:r>
          </w:p>
        </w:tc>
      </w:tr>
      <w:tr>
        <w:tc>
          <w:tcPr>
            <w:tcW w:type="dxa" w:w="2436"/>
          </w:tcPr>
          <w:p>
            <w:pPr>
              <w:spacing w:after="40"/>
            </w:pPr>
            <w:r>
              <w:rPr>
                <w:sz w:val="19"/>
              </w:rPr>
              <w:t>7</w:t>
            </w:r>
          </w:p>
        </w:tc>
        <w:tc>
          <w:tcPr>
            <w:tcW w:type="dxa" w:w="2436"/>
          </w:tcPr>
          <w:p>
            <w:pPr>
              <w:spacing w:after="40"/>
            </w:pPr>
            <w:r>
              <w:rPr>
                <w:sz w:val="19"/>
              </w:rPr>
              <w:t>Пустой лагерь. Общий</w:t>
            </w:r>
          </w:p>
        </w:tc>
        <w:tc>
          <w:tcPr>
            <w:tcW w:type="dxa" w:w="2436"/>
          </w:tcPr>
          <w:p>
            <w:pPr>
              <w:spacing w:after="40"/>
            </w:pPr>
            <w:r>
              <w:rPr>
                <w:sz w:val="19"/>
              </w:rPr>
              <w:t>05:43</w:t>
            </w:r>
          </w:p>
        </w:tc>
        <w:tc>
          <w:tcPr>
            <w:tcW w:type="dxa" w:w="2436"/>
          </w:tcPr>
          <w:p>
            <w:pPr>
              <w:spacing w:after="40"/>
            </w:pPr>
            <w:r>
              <w:rPr>
                <w:sz w:val="19"/>
              </w:rPr>
              <w:t>26,7</w:t>
            </w:r>
          </w:p>
        </w:tc>
      </w:tr>
      <w:tr>
        <w:tc>
          <w:tcPr>
            <w:tcW w:type="dxa" w:w="2436"/>
          </w:tcPr>
          <w:p>
            <w:pPr>
              <w:spacing w:after="40"/>
            </w:pPr>
            <w:r>
              <w:rPr>
                <w:sz w:val="19"/>
              </w:rPr>
              <w:t>8</w:t>
            </w:r>
          </w:p>
        </w:tc>
        <w:tc>
          <w:tcPr>
            <w:tcW w:type="dxa" w:w="2436"/>
          </w:tcPr>
          <w:p>
            <w:pPr>
              <w:spacing w:after="40"/>
            </w:pPr>
            <w:r>
              <w:rPr>
                <w:sz w:val="19"/>
              </w:rPr>
              <w:t>Хамид идёт один по такыру. Дальний</w:t>
            </w:r>
          </w:p>
        </w:tc>
        <w:tc>
          <w:tcPr>
            <w:tcW w:type="dxa" w:w="2436"/>
          </w:tcPr>
          <w:p>
            <w:pPr>
              <w:spacing w:after="40"/>
            </w:pPr>
            <w:r>
              <w:rPr>
                <w:sz w:val="19"/>
              </w:rPr>
              <w:t>06:42</w:t>
            </w:r>
          </w:p>
        </w:tc>
        <w:tc>
          <w:tcPr>
            <w:tcW w:type="dxa" w:w="2436"/>
          </w:tcPr>
          <w:p>
            <w:pPr>
              <w:spacing w:after="40"/>
            </w:pPr>
            <w:r>
              <w:rPr>
                <w:sz w:val="19"/>
              </w:rPr>
              <w:t>38,4</w:t>
            </w:r>
          </w:p>
        </w:tc>
      </w:tr>
      <w:tr>
        <w:tc>
          <w:tcPr>
            <w:tcW w:type="dxa" w:w="2436"/>
          </w:tcPr>
          <w:p>
            <w:pPr>
              <w:spacing w:after="40"/>
            </w:pPr>
            <w:r>
              <w:rPr>
                <w:sz w:val="19"/>
              </w:rPr>
              <w:t>9</w:t>
            </w:r>
          </w:p>
        </w:tc>
        <w:tc>
          <w:tcPr>
            <w:tcW w:type="dxa" w:w="2436"/>
          </w:tcPr>
          <w:p>
            <w:pPr>
              <w:spacing w:after="40"/>
            </w:pPr>
            <w:r>
              <w:rPr>
                <w:sz w:val="19"/>
              </w:rPr>
              <w:t>Нур у окна конторы. Средний</w:t>
            </w:r>
          </w:p>
        </w:tc>
        <w:tc>
          <w:tcPr>
            <w:tcW w:type="dxa" w:w="2436"/>
          </w:tcPr>
          <w:p>
            <w:pPr>
              <w:spacing w:after="40"/>
            </w:pPr>
            <w:r>
              <w:rPr>
                <w:sz w:val="19"/>
              </w:rPr>
              <w:t>08:06</w:t>
            </w:r>
          </w:p>
        </w:tc>
        <w:tc>
          <w:tcPr>
            <w:tcW w:type="dxa" w:w="2436"/>
          </w:tcPr>
          <w:p>
            <w:pPr>
              <w:spacing w:after="40"/>
            </w:pPr>
            <w:r>
              <w:rPr>
                <w:sz w:val="19"/>
              </w:rPr>
              <w:t>21,3</w:t>
            </w:r>
          </w:p>
        </w:tc>
      </w:tr>
      <w:tr>
        <w:tc>
          <w:tcPr>
            <w:tcW w:type="dxa" w:w="2436"/>
          </w:tcPr>
          <w:p>
            <w:pPr>
              <w:spacing w:after="40"/>
            </w:pPr>
            <w:r>
              <w:rPr>
                <w:sz w:val="19"/>
              </w:rPr>
              <w:t>10</w:t>
            </w:r>
          </w:p>
        </w:tc>
        <w:tc>
          <w:tcPr>
            <w:tcW w:type="dxa" w:w="2436"/>
          </w:tcPr>
          <w:p>
            <w:pPr>
              <w:spacing w:after="40"/>
            </w:pPr>
            <w:r>
              <w:rPr>
                <w:sz w:val="19"/>
              </w:rPr>
              <w:t>Телеграмма в руках Нур. Крупный</w:t>
            </w:r>
          </w:p>
        </w:tc>
        <w:tc>
          <w:tcPr>
            <w:tcW w:type="dxa" w:w="2436"/>
          </w:tcPr>
          <w:p>
            <w:pPr>
              <w:spacing w:after="40"/>
            </w:pPr>
            <w:r>
              <w:rPr>
                <w:sz w:val="19"/>
              </w:rPr>
              <w:t>08:52</w:t>
            </w:r>
          </w:p>
        </w:tc>
        <w:tc>
          <w:tcPr>
            <w:tcW w:type="dxa" w:w="2436"/>
          </w:tcPr>
          <w:p>
            <w:pPr>
              <w:spacing w:after="40"/>
            </w:pPr>
            <w:r>
              <w:rPr>
                <w:sz w:val="19"/>
              </w:rPr>
              <w:t>7,2</w:t>
            </w:r>
          </w:p>
        </w:tc>
      </w:tr>
      <w:tr>
        <w:tc>
          <w:tcPr>
            <w:tcW w:type="dxa" w:w="2436"/>
          </w:tcPr>
          <w:p>
            <w:pPr>
              <w:spacing w:after="40"/>
            </w:pPr>
            <w:r>
              <w:rPr>
                <w:sz w:val="19"/>
              </w:rPr>
              <w:t>11</w:t>
            </w:r>
          </w:p>
        </w:tc>
        <w:tc>
          <w:tcPr>
            <w:tcW w:type="dxa" w:w="2436"/>
          </w:tcPr>
          <w:p>
            <w:pPr>
              <w:spacing w:after="40"/>
            </w:pPr>
            <w:r>
              <w:rPr>
                <w:sz w:val="19"/>
              </w:rPr>
              <w:t>Хамид входит в контору. Средний</w:t>
            </w:r>
          </w:p>
        </w:tc>
        <w:tc>
          <w:tcPr>
            <w:tcW w:type="dxa" w:w="2436"/>
          </w:tcPr>
          <w:p>
            <w:pPr>
              <w:spacing w:after="40"/>
            </w:pPr>
            <w:r>
              <w:rPr>
                <w:sz w:val="19"/>
              </w:rPr>
              <w:t>09:08</w:t>
            </w:r>
          </w:p>
        </w:tc>
        <w:tc>
          <w:tcPr>
            <w:tcW w:type="dxa" w:w="2436"/>
          </w:tcPr>
          <w:p>
            <w:pPr>
              <w:spacing w:after="40"/>
            </w:pPr>
            <w:r>
              <w:rPr>
                <w:sz w:val="19"/>
              </w:rPr>
              <w:t>35,7</w:t>
            </w:r>
          </w:p>
        </w:tc>
      </w:tr>
      <w:tr>
        <w:tc>
          <w:tcPr>
            <w:tcW w:type="dxa" w:w="2436"/>
          </w:tcPr>
          <w:p>
            <w:pPr>
              <w:spacing w:after="40"/>
            </w:pPr>
            <w:r>
              <w:rPr>
                <w:sz w:val="19"/>
              </w:rPr>
              <w:t>~~12~~</w:t>
            </w:r>
          </w:p>
        </w:tc>
        <w:tc>
          <w:tcPr>
            <w:tcW w:type="dxa" w:w="2436"/>
          </w:tcPr>
          <w:p>
            <w:pPr>
              <w:spacing w:after="40"/>
            </w:pPr>
            <w:r>
              <w:rPr>
                <w:sz w:val="19"/>
              </w:rPr>
              <w:t>~~Хамид кладёт на стол дневник. Крупный~~</w:t>
            </w:r>
          </w:p>
        </w:tc>
        <w:tc>
          <w:tcPr>
            <w:tcW w:type="dxa" w:w="2436"/>
          </w:tcPr>
          <w:p>
            <w:pPr>
              <w:spacing w:after="40"/>
            </w:pPr>
            <w:r>
              <w:rPr>
                <w:sz w:val="19"/>
              </w:rPr>
              <w:t>~~10:26~~</w:t>
            </w:r>
          </w:p>
        </w:tc>
        <w:tc>
          <w:tcPr>
            <w:tcW w:type="dxa" w:w="2436"/>
          </w:tcPr>
          <w:p>
            <w:pPr>
              <w:spacing w:after="40"/>
            </w:pPr>
            <w:r>
              <w:rPr>
                <w:sz w:val="19"/>
              </w:rPr>
              <w:t>~~1,2~~</w:t>
            </w:r>
          </w:p>
        </w:tc>
      </w:tr>
    </w:tbl>
    <w:p>
      <w:pPr>
        <w:spacing w:after="80"/>
      </w:pPr>
    </w:p>
    <w:p>
      <w:pPr>
        <w:ind w:left="340"/>
      </w:pPr>
      <w:r>
        <w:rPr>
          <w:i/>
          <w:color w:val="555555"/>
        </w:rPr>
        <w:t xml:space="preserve">Двенадцатый план зачёркнут красным карандашом, рядом надпись той же рукой: </w:t>
      </w:r>
      <w:r>
        <w:rPr>
          <w:b/>
          <w:i/>
          <w:color w:val="555555"/>
        </w:rPr>
        <w:t>«Снять. Согласовано с Н.»</w:t>
      </w:r>
      <w:r>
        <w:rPr>
          <w:i/>
          <w:color w:val="555555"/>
        </w:rPr>
        <w:t xml:space="preserve">  </w:t>
      </w:r>
      <w:r>
        <w:rPr>
          <w:b/>
          <w:i/>
          <w:color w:val="555555"/>
        </w:rPr>
        <w:t>Общий метраж бобины: 287,4 м.</w:t>
      </w:r>
      <w:r>
        <w:rPr>
          <w:i/>
          <w:color w:val="555555"/>
        </w:rPr>
        <w:t xml:space="preserve"> А. Фахми.  </w:t>
      </w:r>
      <w:r>
        <w:rPr>
          <w:i/>
          <w:color w:val="555555"/>
        </w:rPr>
        <w:t>Приписка внизу другим почерком, чернилами:</w:t>
      </w:r>
      <w:r>
        <w:rPr>
          <w:i/>
          <w:color w:val="555555"/>
        </w:rPr>
        <w:t xml:space="preserve"> «15.IX, 01:00. Перемерено при мне на столе монтажной: </w:t>
      </w:r>
      <w:r>
        <w:rPr>
          <w:b/>
          <w:i/>
          <w:color w:val="555555"/>
        </w:rPr>
        <w:t>286,2 м.</w:t>
      </w:r>
      <w:r>
        <w:rPr>
          <w:i/>
          <w:color w:val="555555"/>
        </w:rPr>
        <w:t xml:space="preserve"> Склейка между одиннадцатым планом и хвостовым ракордом сухая, ацетоном не пахнет, держит. Пресс тёплый. Р. Идрис, механик».</w:t>
      </w:r>
    </w:p>
    <w:p>
      <w:r>
        <w:rPr>
          <w:b/>
        </w:rPr>
        <w:t>Где противоречие.</w:t>
      </w:r>
      <w:r>
        <w:t xml:space="preserve"> Сложите планы 1–11: выходит 286,2. Прибавьте двенадцатый — 287,4, как и записал Фахми в одиннадцать вечера. В час ночи на столе лежит 286,2, то есть бобина без двенадцатого плана. Метра с лишним нет — ровно столько, сколько был двенадцатый план. Значит, кадр был в бобине, когда её сводили, и его физически вырезали между 23:00 и 01:00, а Идрис видел его на просвет в полночь. </w:t>
      </w:r>
      <w:r>
        <w:rPr>
          <w:b/>
        </w:rPr>
        <w:t>Это прямо опровергает письмо Заки: «двенадцатый план мы просто не стали печатать».</w:t>
      </w:r>
      <w:r>
        <w:t xml:space="preserve"> Если бы его не печатали, Фахми в одиннадцать вечера записал бы 286,2.</w:t>
      </w:r>
    </w:p>
    <w:p>
      <w:r>
        <w:rPr>
          <w:b/>
        </w:rPr>
        <w:t>Про надпись «Согласовано с Н.».</w:t>
      </w:r>
      <w:r>
        <w:t xml:space="preserve"> Это честный ложный след. Столы читают «Н.» как Набиль Рушди и на «Первой версии» часто ставят его. На деле «Н.» — вкладчик картины (смета, стол 1), тот, у кого на сургуче красный сокол. Ведущий раскрывает это только в финале, и никогда — раньше.</w:t>
      </w:r>
    </w:p>
    <w:p>
      <w:pPr>
        <w:pStyle w:val="Heading4"/>
      </w:pPr>
      <w:r>
        <w:t>10.2. Ночной журнал проходной — дословно</w:t>
      </w:r>
    </w:p>
    <w:p>
      <w:pPr>
        <w:ind w:left="340"/>
      </w:pPr>
      <w:r>
        <w:rPr>
          <w:b/>
          <w:i/>
          <w:color w:val="555555"/>
        </w:rPr>
        <w:t>СТУДИЯ «НИЛ-ФИЛЬМ» · ВОРОТА № 1</w:t>
      </w:r>
      <w:r>
        <w:rPr>
          <w:i/>
          <w:color w:val="555555"/>
        </w:rPr>
        <w:t xml:space="preserve"> </w:t>
      </w:r>
      <w:r>
        <w:rPr>
          <w:b/>
          <w:i/>
          <w:color w:val="555555"/>
        </w:rPr>
        <w:t>ЖУРНАЛ НОЧНОГО ДЕЖУРСТВА</w:t>
      </w:r>
      <w:r>
        <w:rPr>
          <w:i/>
          <w:color w:val="555555"/>
        </w:rPr>
        <w:t xml:space="preserve"> Ночь с 14 на 15 сентября 1959 года. Дежурный: С. Абу-Зейд.  </w:t>
      </w:r>
      <w:r>
        <w:rPr>
          <w:i/>
          <w:color w:val="555555"/>
        </w:rPr>
        <w:t>Порядок дежурства (напечатан в шапке журнала):</w:t>
      </w:r>
      <w:r>
        <w:rPr>
          <w:i/>
          <w:color w:val="555555"/>
        </w:rPr>
        <w:t xml:space="preserve"> «Записываю каждого, кто входит и выходит воротами, с номером пропуска. Ключи от корпусов выдаю с доски под роспись, по пропуску с литерой. Ключ от монтажной № 6 выдаю по литере „М“. По литере „А“ даю кабинеты и павильоны, монтажную не даю: так велел господин Фахми, и я держусь. По разовому пропуску ключей не выдаю вовсе. Что делается в корпусах, я не вижу и не пишу».  21:40 — Ушла смена осветителей, девять человек, автобусом. 22:05 — Вошёл господин Заки. Пропуск постоянный, литера «А», номер 3. Машина во двор. Взял с доски ключ от кабинета № 31. 22:30 — Вошёл господин Гамаль, сценарист. </w:t>
      </w:r>
      <w:r>
        <w:rPr>
          <w:b/>
          <w:i/>
          <w:color w:val="555555"/>
        </w:rPr>
        <w:t>Пропуск постоянный, литера «М», номер 27.</w:t>
      </w:r>
      <w:r>
        <w:rPr>
          <w:i/>
          <w:color w:val="555555"/>
        </w:rPr>
        <w:t xml:space="preserve"> Портфель. Сказал: за своими листами. 23:00 — Вышел монтажёр Фахми. Ключ от монтажной № 6 сдал на доску при мне. 23:10 — Вошла госпожа Самир. Пропуск гостевой на месяц. Футляр для нот. Спрашивала, у себя ли господин Заки. 23:35 — Вошёл господин Рушди, газета «Вечерний Каир». </w:t>
      </w:r>
      <w:r>
        <w:rPr>
          <w:b/>
          <w:i/>
          <w:color w:val="555555"/>
        </w:rPr>
        <w:t>Разовый пропуск № 114</w:t>
      </w:r>
      <w:r>
        <w:rPr>
          <w:i/>
          <w:color w:val="555555"/>
        </w:rPr>
        <w:t xml:space="preserve">, подписал господин Заки. Литеры на разовом нет, ключей по нему не выдаю. Сопровождающий — господин Латиф, помощник продюсера. 23:50 — </w:t>
      </w:r>
      <w:r>
        <w:rPr>
          <w:b/>
          <w:i/>
          <w:color w:val="555555"/>
        </w:rPr>
        <w:t>Вышла госпожа Самир.</w:t>
      </w:r>
      <w:r>
        <w:rPr>
          <w:i/>
          <w:color w:val="555555"/>
        </w:rPr>
        <w:t xml:space="preserve"> Футляр для нот. Машина ждала у ворот. 00:00 — Механик Идрис поднялся в монтажную за бобинами к пробному показу. Ключ взял в 00:00, вернул в 00:06. </w:t>
      </w:r>
      <w:r>
        <w:rPr>
          <w:b/>
          <w:i/>
          <w:color w:val="555555"/>
        </w:rPr>
        <w:t>00:20 — Ключ от монтажной № 6 снят с доски под роспись. В эту минуту я открывал ворота № 2 машине с декорациями и роспись читать не стал. Ворота закрыл в 00:26.</w:t>
      </w:r>
      <w:r>
        <w:rPr>
          <w:i/>
          <w:color w:val="555555"/>
        </w:rPr>
        <w:t xml:space="preserve"> 00:40 — </w:t>
      </w:r>
      <w:r>
        <w:rPr>
          <w:b/>
          <w:i/>
          <w:color w:val="555555"/>
        </w:rPr>
        <w:t>Вышел господин Рушди.</w:t>
      </w:r>
      <w:r>
        <w:rPr>
          <w:i/>
          <w:color w:val="555555"/>
        </w:rPr>
        <w:t xml:space="preserve"> Пальто на руке, вещей нет. Господин Латиф расписался в корешке при мне. </w:t>
      </w:r>
      <w:r>
        <w:rPr>
          <w:b/>
          <w:i/>
          <w:color w:val="555555"/>
        </w:rPr>
        <w:t>00:52 — Ключ от монтажной № 6 висит на доске. Кто повесил, я не видел.</w:t>
      </w:r>
      <w:r>
        <w:rPr>
          <w:i/>
          <w:color w:val="555555"/>
        </w:rPr>
        <w:t xml:space="preserve"> 01:00 — Механик Идрис поднялся в монтажную второй раз. Ключ взял в 01:00, вернул в 01:04. Спустился бледный. 01:20 — </w:t>
      </w:r>
      <w:r>
        <w:rPr>
          <w:b/>
          <w:i/>
          <w:color w:val="555555"/>
        </w:rPr>
        <w:t>Вышел господин Гамаль.</w:t>
      </w:r>
      <w:r>
        <w:rPr>
          <w:i/>
          <w:color w:val="555555"/>
        </w:rPr>
        <w:t xml:space="preserve"> Портфель. Сказал: доброй ночи, Сайед. 01:30 — Верхний свет на проходной погас, пробки. Сижу с настольной лампой. 02:00 — Выехал господин Заки. Машина.</w:t>
      </w:r>
    </w:p>
    <w:p>
      <w:r>
        <w:rPr>
          <w:b/>
        </w:rPr>
        <w:t>Где противоречие.</w:t>
      </w:r>
      <w:r>
        <w:t xml:space="preserve"> Журнал сам по себе не называет виновного — и это сделано нарочно. Он даёт три вещи: певица вышла в 23:50 и в интересующий час была за воротами; ключ от монтажной лежал вне доски ровно с 00:20 до 00:52 — тридцать две минуты; и номер пропуска Гамаля с литерой «М», записанный при входе в 22:30. Последняя строка и ловит Гамаля на его же письме.</w:t>
      </w:r>
    </w:p>
    <w:p>
      <w:pPr>
        <w:pStyle w:val="Heading4"/>
      </w:pPr>
      <w:r>
        <w:t>10.3. Четыре письма — дословно</w:t>
      </w:r>
    </w:p>
    <w:p>
      <w:r>
        <w:t>Все четыре написаны утром 15 сентября как объяснительные записки по требованию дирекции студии. Столы получают по три из четырёх (раскладка — 10.4).</w:t>
      </w:r>
    </w:p>
    <w:p>
      <w:r>
        <w:rPr>
          <w:b/>
        </w:rPr>
        <w:t>Письмо первое. Фарид Заки, продюсер.</w:t>
      </w:r>
    </w:p>
    <w:p>
      <w:pPr>
        <w:ind w:left="340"/>
      </w:pPr>
      <w:r>
        <w:rPr>
          <w:i/>
          <w:color w:val="555555"/>
        </w:rPr>
        <w:t xml:space="preserve">Дирекции студии «Нил-фильм». От Ф. Заки, продюсера картины «Тот, кто не вернулся».  Отвечаю коротко, потому что сегодня у меня премьера, а не следствие.  </w:t>
      </w:r>
      <w:r>
        <w:rPr>
          <w:b/>
          <w:i/>
          <w:color w:val="555555"/>
        </w:rPr>
        <w:t>Двенадцатый план мы просто не стали печатать.</w:t>
      </w:r>
      <w:r>
        <w:rPr>
          <w:i/>
          <w:color w:val="555555"/>
        </w:rPr>
        <w:t xml:space="preserve"> Он снят, он лежит себе в негативе и никому не мешает, а в копии его нет и быть не должно: картина о людях, а не о надписях. Так что резать было нечего, и весь этот шум поднял механик, которому вечно кажется, что плёнка живая.  Четырнадцатого я приехал в десять вечера и уехал в два. Из кабинета выходил дважды, к автомату с водой. В четверть первого я заказал Александрию: прокатчик ждал ответа до пятнадцатого, разговор вышел долгий и дорогой, счёт придёт на картину, можете проверить по книге переговоров.  Что до финала — да, я хочу, чтобы люди уходили из зала на ногах, а не сползали по стенке. Сорок экранов против двух — это не вкус, это арифметика.  Ф. Заки</w:t>
      </w:r>
    </w:p>
    <w:p>
      <w:r>
        <w:rPr>
          <w:b/>
        </w:rPr>
        <w:t>Письмо второе. Лейла Самир, певица.</w:t>
      </w:r>
    </w:p>
    <w:p>
      <w:pPr>
        <w:ind w:left="340"/>
      </w:pPr>
      <w:r>
        <w:rPr>
          <w:i/>
          <w:color w:val="555555"/>
        </w:rPr>
        <w:t xml:space="preserve">Дирекции студии «Нил-фильм». От Л. Самир.  Я была на студии с десяти минут двенадцатого </w:t>
      </w:r>
      <w:r>
        <w:rPr>
          <w:b/>
          <w:i/>
          <w:color w:val="555555"/>
        </w:rPr>
        <w:t>до без десяти двенадцать</w:t>
      </w:r>
      <w:r>
        <w:rPr>
          <w:i/>
          <w:color w:val="555555"/>
        </w:rPr>
        <w:t xml:space="preserve"> и ушла к машине: в полночь у меня запись на радио, вторая смена, там тридцать человек это подтвердят, спросите хоть режиссёра, хоть буфетчицу.  Приходила я за нотами и за ответом. Моя песня стоит на последних полутора минутах картины. Если двенадцатый план остаётся, песню обрывают на третьем куплете, и выходит, что я весь фильм пела ради того, чтобы меня выключили за две секунды до конца.  Я сказала об этом господину Заки при всех и повторю на премьере, если понадобится. Плёнку я в руках не держала, в монтажную не поднималась, да меня туда и не пустили бы: у меня гостевой пропуск.  Хотите — проверьте футляр. В нём ноты.  Л. Самир</w:t>
      </w:r>
    </w:p>
    <w:p>
      <w:r>
        <w:rPr>
          <w:b/>
        </w:rPr>
        <w:t>Письмо третье. Набиль Рушди, журналист.</w:t>
      </w:r>
    </w:p>
    <w:p>
      <w:pPr>
        <w:ind w:left="340"/>
      </w:pPr>
      <w:r>
        <w:rPr>
          <w:i/>
          <w:color w:val="555555"/>
        </w:rPr>
        <w:t xml:space="preserve">Дирекции студии «Нил-фильм». От Н. Рушди, газета «Вечерний Каир».  </w:t>
      </w:r>
      <w:r>
        <w:rPr>
          <w:b/>
          <w:i/>
          <w:color w:val="555555"/>
        </w:rPr>
        <w:t>Разовый пропуск номер сто четырнадцать</w:t>
      </w:r>
      <w:r>
        <w:rPr>
          <w:i/>
          <w:color w:val="555555"/>
        </w:rPr>
        <w:t xml:space="preserve"> мне подписал сам господин Заки — стало быть, я был у вас законно и по приглашению. Господин Латиф водил меня по павильонам первому и второму, расписывался в корешке за каждые полчаса и от меня не отходил. Вышел я </w:t>
      </w:r>
      <w:r>
        <w:rPr>
          <w:b/>
          <w:i/>
          <w:color w:val="555555"/>
        </w:rPr>
        <w:t>без двадцати час</w:t>
      </w:r>
      <w:r>
        <w:rPr>
          <w:i/>
          <w:color w:val="555555"/>
        </w:rPr>
        <w:t xml:space="preserve">.  Писать я буду вот о чём. Картина кончается не свадьбой и не песней. Последний кадр — руки проводника, который кладёт на стол чужой дневник, и </w:t>
      </w:r>
      <w:r>
        <w:rPr>
          <w:b/>
          <w:i/>
          <w:color w:val="555555"/>
        </w:rPr>
        <w:t>поверх кадра стоит строка: «ПОДПИСЬ ВАЖНЕЕ ЗОЛОТА»</w:t>
      </w:r>
      <w:r>
        <w:rPr>
          <w:i/>
          <w:color w:val="555555"/>
        </w:rPr>
        <w:t>. Этой строки нет ни в одном экземпляре сценария, я проверял в библиотеке студии, там подшивка за три года.  Откуда я знаю, чем кончается картина, — моё дело. Источники я называю только в суде. Завтра колонка выйдет, и пусть господин вкладчик читает её за завтраком.  Н. Рушди</w:t>
      </w:r>
    </w:p>
    <w:p>
      <w:r>
        <w:rPr>
          <w:b/>
        </w:rPr>
        <w:t>Письмо четвёртое. Хасан Гамаль, сценарист.</w:t>
      </w:r>
    </w:p>
    <w:p>
      <w:pPr>
        <w:ind w:left="340"/>
      </w:pPr>
      <w:r>
        <w:rPr>
          <w:i/>
          <w:color w:val="555555"/>
        </w:rPr>
        <w:t xml:space="preserve">Дирекции студии «Нил-фильм». От Х. Гамаля.  Четырнадцатого я приехал на студию </w:t>
      </w:r>
      <w:r>
        <w:rPr>
          <w:b/>
          <w:i/>
          <w:color w:val="555555"/>
        </w:rPr>
        <w:t>к половине одиннадцатого</w:t>
      </w:r>
      <w:r>
        <w:rPr>
          <w:i/>
          <w:color w:val="555555"/>
        </w:rPr>
        <w:t xml:space="preserve"> и просидел </w:t>
      </w:r>
      <w:r>
        <w:rPr>
          <w:b/>
          <w:i/>
          <w:color w:val="555555"/>
        </w:rPr>
        <w:t>до начала первого</w:t>
      </w:r>
      <w:r>
        <w:rPr>
          <w:i/>
          <w:color w:val="555555"/>
        </w:rPr>
        <w:t xml:space="preserve"> у себя, в комнате сценаристов, с листами. Никто ко мне не заходил, и я это понимаю: свидетелей у меня нет.  </w:t>
      </w:r>
      <w:r>
        <w:rPr>
          <w:b/>
          <w:i/>
          <w:color w:val="555555"/>
        </w:rPr>
        <w:t>Ключ от монтажной я взять не мог: мой литерный пропуск остался дома, в другом пиджаке, а без литеры Сайед ключей не даёт, и правильно делает.</w:t>
      </w:r>
      <w:r>
        <w:rPr>
          <w:i/>
          <w:color w:val="555555"/>
        </w:rPr>
        <w:t xml:space="preserve"> Монтажная всю ночь стояла запертой, ключ висел на доске.  Скажу прямо одно. Я писал картину о людях, которые ушли в пустыню и не вернулись, потому что их перестали искать. Двенадцатый план — единственные две с половиной секунды, где это сказано словами. Менять его на свадьбу я считаю подлостью и подписывать такой финал не стану.  Х. Гамаль</w:t>
      </w:r>
    </w:p>
    <w:p>
      <w:pPr>
        <w:pStyle w:val="Heading4"/>
      </w:pPr>
      <w:r>
        <w:t>10.4. Шесть документов студии: по одному на стол, больше ни у кого</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Стол</w:t>
            </w:r>
          </w:p>
        </w:tc>
        <w:tc>
          <w:tcPr>
            <w:tcW w:type="dxa" w:w="3248"/>
            <w:shd w:fill="EFE9F5"/>
          </w:tcPr>
          <w:p>
            <w:pPr>
              <w:spacing w:after="40"/>
            </w:pPr>
            <w:r>
              <w:rPr>
                <w:b/>
                <w:sz w:val="19"/>
              </w:rPr>
              <w:t>Письма в конверте «Почта студии»</w:t>
            </w:r>
          </w:p>
        </w:tc>
        <w:tc>
          <w:tcPr>
            <w:tcW w:type="dxa" w:w="3248"/>
            <w:shd w:fill="EFE9F5"/>
          </w:tcPr>
          <w:p>
            <w:pPr>
              <w:spacing w:after="40"/>
            </w:pPr>
            <w:r>
              <w:rPr>
                <w:b/>
                <w:sz w:val="19"/>
              </w:rPr>
              <w:t>Документ студии, которого нет ни у кого</w:t>
            </w:r>
          </w:p>
        </w:tc>
      </w:tr>
      <w:tr>
        <w:tc>
          <w:tcPr>
            <w:tcW w:type="dxa" w:w="3248"/>
          </w:tcPr>
          <w:p>
            <w:pPr>
              <w:spacing w:after="40"/>
            </w:pPr>
            <w:r>
              <w:rPr>
                <w:sz w:val="19"/>
              </w:rPr>
              <w:t>1</w:t>
            </w:r>
          </w:p>
        </w:tc>
        <w:tc>
          <w:tcPr>
            <w:tcW w:type="dxa" w:w="3248"/>
          </w:tcPr>
          <w:p>
            <w:pPr>
              <w:spacing w:after="40"/>
            </w:pPr>
            <w:r>
              <w:rPr>
                <w:sz w:val="19"/>
              </w:rPr>
              <w:t>Заки, Самир, Рушди</w:t>
            </w:r>
          </w:p>
        </w:tc>
        <w:tc>
          <w:tcPr>
            <w:tcW w:type="dxa" w:w="3248"/>
          </w:tcPr>
          <w:p>
            <w:pPr>
              <w:spacing w:after="40"/>
            </w:pPr>
            <w:r>
              <w:rPr>
                <w:b/>
                <w:sz w:val="19"/>
              </w:rPr>
              <w:t>Смета картины, лист 4</w:t>
            </w:r>
          </w:p>
        </w:tc>
      </w:tr>
      <w:tr>
        <w:tc>
          <w:tcPr>
            <w:tcW w:type="dxa" w:w="3248"/>
          </w:tcPr>
          <w:p>
            <w:pPr>
              <w:spacing w:after="40"/>
            </w:pPr>
            <w:r>
              <w:rPr>
                <w:sz w:val="19"/>
              </w:rPr>
              <w:t>2</w:t>
            </w:r>
          </w:p>
        </w:tc>
        <w:tc>
          <w:tcPr>
            <w:tcW w:type="dxa" w:w="3248"/>
          </w:tcPr>
          <w:p>
            <w:pPr>
              <w:spacing w:after="40"/>
            </w:pPr>
            <w:r>
              <w:rPr>
                <w:sz w:val="19"/>
              </w:rPr>
              <w:t>Самир, Рушди, Гамаль</w:t>
            </w:r>
          </w:p>
        </w:tc>
        <w:tc>
          <w:tcPr>
            <w:tcW w:type="dxa" w:w="3248"/>
          </w:tcPr>
          <w:p>
            <w:pPr>
              <w:spacing w:after="40"/>
            </w:pPr>
            <w:r>
              <w:rPr>
                <w:b/>
                <w:sz w:val="19"/>
              </w:rPr>
              <w:t>Телеграмма прокатчика</w:t>
            </w:r>
          </w:p>
        </w:tc>
      </w:tr>
      <w:tr>
        <w:tc>
          <w:tcPr>
            <w:tcW w:type="dxa" w:w="3248"/>
          </w:tcPr>
          <w:p>
            <w:pPr>
              <w:spacing w:after="40"/>
            </w:pPr>
            <w:r>
              <w:rPr>
                <w:sz w:val="19"/>
              </w:rPr>
              <w:t>3</w:t>
            </w:r>
          </w:p>
        </w:tc>
        <w:tc>
          <w:tcPr>
            <w:tcW w:type="dxa" w:w="3248"/>
          </w:tcPr>
          <w:p>
            <w:pPr>
              <w:spacing w:after="40"/>
            </w:pPr>
            <w:r>
              <w:rPr>
                <w:sz w:val="19"/>
              </w:rPr>
              <w:t>Заки, Рушди, Гамаль</w:t>
            </w:r>
          </w:p>
        </w:tc>
        <w:tc>
          <w:tcPr>
            <w:tcW w:type="dxa" w:w="3248"/>
          </w:tcPr>
          <w:p>
            <w:pPr>
              <w:spacing w:after="40"/>
            </w:pPr>
            <w:r>
              <w:rPr>
                <w:b/>
                <w:sz w:val="19"/>
              </w:rPr>
              <w:t>Книга междугородних переговоров</w:t>
            </w:r>
          </w:p>
        </w:tc>
      </w:tr>
      <w:tr>
        <w:tc>
          <w:tcPr>
            <w:tcW w:type="dxa" w:w="3248"/>
          </w:tcPr>
          <w:p>
            <w:pPr>
              <w:spacing w:after="40"/>
            </w:pPr>
            <w:r>
              <w:rPr>
                <w:sz w:val="19"/>
              </w:rPr>
              <w:t>4</w:t>
            </w:r>
          </w:p>
        </w:tc>
        <w:tc>
          <w:tcPr>
            <w:tcW w:type="dxa" w:w="3248"/>
          </w:tcPr>
          <w:p>
            <w:pPr>
              <w:spacing w:after="40"/>
            </w:pPr>
            <w:r>
              <w:rPr>
                <w:sz w:val="19"/>
              </w:rPr>
              <w:t>Заки, Самир, Гамаль</w:t>
            </w:r>
          </w:p>
        </w:tc>
        <w:tc>
          <w:tcPr>
            <w:tcW w:type="dxa" w:w="3248"/>
          </w:tcPr>
          <w:p>
            <w:pPr>
              <w:spacing w:after="40"/>
            </w:pPr>
            <w:r>
              <w:rPr>
                <w:b/>
                <w:sz w:val="19"/>
              </w:rPr>
              <w:t>Корешок разового пропуска № 114</w:t>
            </w:r>
          </w:p>
        </w:tc>
      </w:tr>
      <w:tr>
        <w:tc>
          <w:tcPr>
            <w:tcW w:type="dxa" w:w="3248"/>
          </w:tcPr>
          <w:p>
            <w:pPr>
              <w:spacing w:after="40"/>
            </w:pPr>
            <w:r>
              <w:rPr>
                <w:sz w:val="19"/>
              </w:rPr>
              <w:t>5</w:t>
            </w:r>
          </w:p>
        </w:tc>
        <w:tc>
          <w:tcPr>
            <w:tcW w:type="dxa" w:w="3248"/>
          </w:tcPr>
          <w:p>
            <w:pPr>
              <w:spacing w:after="40"/>
            </w:pPr>
            <w:r>
              <w:rPr>
                <w:sz w:val="19"/>
              </w:rPr>
              <w:t>Заки, Самир, Рушди</w:t>
            </w:r>
          </w:p>
        </w:tc>
        <w:tc>
          <w:tcPr>
            <w:tcW w:type="dxa" w:w="3248"/>
          </w:tcPr>
          <w:p>
            <w:pPr>
              <w:spacing w:after="40"/>
            </w:pPr>
            <w:r>
              <w:rPr>
                <w:b/>
                <w:sz w:val="19"/>
              </w:rPr>
              <w:t>Накладная лаборатории «Мыср-лаб»</w:t>
            </w:r>
          </w:p>
        </w:tc>
      </w:tr>
      <w:tr>
        <w:tc>
          <w:tcPr>
            <w:tcW w:type="dxa" w:w="3248"/>
          </w:tcPr>
          <w:p>
            <w:pPr>
              <w:spacing w:after="40"/>
            </w:pPr>
            <w:r>
              <w:rPr>
                <w:sz w:val="19"/>
              </w:rPr>
              <w:t>6</w:t>
            </w:r>
          </w:p>
        </w:tc>
        <w:tc>
          <w:tcPr>
            <w:tcW w:type="dxa" w:w="3248"/>
          </w:tcPr>
          <w:p>
            <w:pPr>
              <w:spacing w:after="40"/>
            </w:pPr>
            <w:r>
              <w:rPr>
                <w:sz w:val="19"/>
              </w:rPr>
              <w:t>Самир, Рушди, Гамаль</w:t>
            </w:r>
          </w:p>
        </w:tc>
        <w:tc>
          <w:tcPr>
            <w:tcW w:type="dxa" w:w="3248"/>
          </w:tcPr>
          <w:p>
            <w:pPr>
              <w:spacing w:after="40"/>
            </w:pPr>
            <w:r>
              <w:rPr>
                <w:b/>
                <w:sz w:val="19"/>
              </w:rPr>
              <w:t>Служебная записка монтажёра Фахми</w:t>
            </w:r>
          </w:p>
        </w:tc>
      </w:tr>
    </w:tbl>
    <w:p>
      <w:pPr>
        <w:spacing w:after="80"/>
      </w:pPr>
    </w:p>
    <w:p>
      <w:r>
        <w:t>Столам 1 и 5 не хватает письма Гамаля — того самого, в котором он и попадётся; столам 2 и 6 нет письма Заки; столам 3 и 4 нет письма Самир или Рушди. За недостающим письмом идут к соседям через ассистента режиссёра, и в акте I на это отведены пять минут «обмена дублями».</w:t>
      </w:r>
    </w:p>
    <w:p>
      <w:r>
        <w:rPr>
          <w:b/>
        </w:rPr>
        <w:t>1. Смета картины, лист 4</w:t>
      </w:r>
      <w:r>
        <w:t xml:space="preserve"> (стол 1).</w:t>
      </w:r>
    </w:p>
    <w:p>
      <w:pPr>
        <w:ind w:left="340"/>
      </w:pPr>
      <w:r>
        <w:rPr>
          <w:i/>
          <w:color w:val="555555"/>
        </w:rPr>
        <w:t xml:space="preserve">«СМЕТА ПОСТАНОВКИ. Картина „Тот, кто не вернулся“. Лист 4 из 9. Источники средств: студия „Нил-фильм“ — шестьдесят процентов. </w:t>
      </w:r>
      <w:r>
        <w:rPr>
          <w:b/>
          <w:i/>
          <w:color w:val="555555"/>
        </w:rPr>
        <w:t>Вкладчик Н. — сорок процентов.</w:t>
      </w:r>
      <w:r>
        <w:rPr>
          <w:i/>
          <w:color w:val="555555"/>
        </w:rPr>
        <w:t xml:space="preserve"> Особое условие вкладчика, внесено в договор пунктом седьмым: </w:t>
      </w:r>
      <w:r>
        <w:rPr>
          <w:b/>
          <w:i/>
          <w:color w:val="555555"/>
        </w:rPr>
        <w:t>финал картины утверждает вкладчик лично.</w:t>
      </w:r>
      <w:r>
        <w:rPr>
          <w:i/>
          <w:color w:val="555555"/>
        </w:rPr>
        <w:t xml:space="preserve"> Изменение финала после сдачи копии — за счёт студии. Подпись за студию: Ф. Заки. Подпись вкладчика: </w:t>
      </w:r>
      <w:r>
        <w:rPr>
          <w:i/>
          <w:color w:val="555555"/>
        </w:rPr>
        <w:t>оттиск сургучной печати — красный сокол в круге.</w:t>
      </w:r>
      <w:r>
        <w:rPr>
          <w:i/>
          <w:color w:val="555555"/>
        </w:rPr>
        <w:t>»</w:t>
      </w:r>
    </w:p>
    <w:p>
      <w:r>
        <w:rPr>
          <w:b/>
        </w:rPr>
        <w:t>2. Телеграмма прокатчика</w:t>
      </w:r>
      <w:r>
        <w:t xml:space="preserve"> (стол 2).</w:t>
      </w:r>
    </w:p>
    <w:p>
      <w:pPr>
        <w:ind w:left="340"/>
      </w:pPr>
      <w:r>
        <w:rPr>
          <w:i/>
          <w:color w:val="555555"/>
        </w:rPr>
        <w:t>«АЛЕКСАНДРИЯ 14 IX 1959 21:50 = ЗАКИ НИЛ-ФИЛЬМ КАИР = БЕРУ КАРТИНУ ТОЛЬКО СО СЧАСТЛИВЫМ КОНЦОМ ТЧК ИНАЧЕ ДВА ЭКРАНА ВМЕСТО СОРОКА ТЧК ЖДУ ОТВЕТА ДО ПЯТНАДЦАТОГО ПОЛУДНЯ ТЧК ЗВОНИТЕ НОЧЬЮ Я НЕ СПЛЮ = ХАЛИЛЬ»</w:t>
      </w:r>
    </w:p>
    <w:p>
      <w:r>
        <w:rPr>
          <w:b/>
        </w:rPr>
        <w:t>3. Книга междугородних переговоров студии, лист за 15 сентября</w:t>
      </w:r>
      <w:r>
        <w:t xml:space="preserve"> (стол 3).</w:t>
      </w:r>
    </w:p>
    <w:p>
      <w:pPr>
        <w:ind w:left="340"/>
      </w:pPr>
      <w:r>
        <w:rPr>
          <w:i/>
          <w:color w:val="555555"/>
        </w:rPr>
        <w:t xml:space="preserve">«КНИГА МЕЖДУГОРОДНИХ ПЕРЕГОВОРОВ. Студия „Нил-фильм“. Лист за 15.IX.1959. Направление: Каир — Александрия. Аппарат № 3, кабинет № 31 (третий этаж). </w:t>
      </w:r>
      <w:r>
        <w:rPr>
          <w:b/>
          <w:i/>
          <w:color w:val="555555"/>
        </w:rPr>
        <w:t>Начало разговора: 00:14. Конец разговора: 00:58. Продолжительность: 44 минуты.</w:t>
      </w:r>
      <w:r>
        <w:rPr>
          <w:i/>
          <w:color w:val="555555"/>
        </w:rPr>
        <w:t xml:space="preserve"> Заказал: господин Ф. Заки. Счёт отнести на картину „Тот, кто не вернулся“. Телефонистка ночной смены: Н. Абдель-Азиз».</w:t>
      </w:r>
    </w:p>
    <w:p>
      <w:r>
        <w:rPr>
          <w:b/>
        </w:rPr>
        <w:t>4. Корешок разового пропуска № 114</w:t>
      </w:r>
      <w:r>
        <w:t xml:space="preserve"> (стол 4).</w:t>
      </w:r>
    </w:p>
    <w:p>
      <w:pPr>
        <w:ind w:left="340"/>
      </w:pPr>
      <w:r>
        <w:rPr>
          <w:i/>
          <w:color w:val="555555"/>
        </w:rPr>
        <w:t xml:space="preserve">«РАЗОВЫЙ ПРОПУСК № 114. Студия „Нил-фильм“, ворота № 1. На имя: Н. Рушди, газета „Вечерний Каир“. Разрешил: Ф. Заки. </w:t>
      </w:r>
      <w:r>
        <w:rPr>
          <w:i/>
          <w:color w:val="555555"/>
        </w:rPr>
        <w:t>Напечатано на корешке:</w:t>
      </w:r>
      <w:r>
        <w:rPr>
          <w:i/>
          <w:color w:val="555555"/>
        </w:rPr>
        <w:t xml:space="preserve"> Разовый пропуск действует при сопровождающем. </w:t>
      </w:r>
      <w:r>
        <w:rPr>
          <w:b/>
          <w:i/>
          <w:color w:val="555555"/>
        </w:rPr>
        <w:t>Литера не присваивается, ключи от корпусов по разовому пропуску не выдаются.</w:t>
      </w:r>
      <w:r>
        <w:rPr>
          <w:i/>
          <w:color w:val="555555"/>
        </w:rPr>
        <w:t xml:space="preserve"> Сопровождающий расписывается за каждые полчаса. Сопровождающий: М. Латиф, помощник продюсера. Росписи: </w:t>
      </w:r>
      <w:r>
        <w:rPr>
          <w:b/>
          <w:i/>
          <w:color w:val="555555"/>
        </w:rPr>
        <w:t>23:35 — М. Латиф. 00:05 — М. Латиф. 00:35 — М. Латиф.</w:t>
      </w:r>
      <w:r>
        <w:rPr>
          <w:i/>
          <w:color w:val="555555"/>
        </w:rPr>
        <w:t xml:space="preserve"> </w:t>
      </w:r>
      <w:r>
        <w:rPr>
          <w:i/>
          <w:color w:val="555555"/>
        </w:rPr>
        <w:t>Приписка рукой Латифа:</w:t>
      </w:r>
      <w:r>
        <w:rPr>
          <w:i/>
          <w:color w:val="555555"/>
        </w:rPr>
        <w:t xml:space="preserve"> „С 23:35 до 00:40 от гостя не отходил. Ходили по павильонам 1 и 2. В корпус монтажа не поднимались. М. Латиф“».</w:t>
      </w:r>
    </w:p>
    <w:p>
      <w:r>
        <w:rPr>
          <w:b/>
        </w:rPr>
        <w:t>5. Накладная лаборатории «Мыср-лаб»</w:t>
      </w:r>
      <w:r>
        <w:t xml:space="preserve"> (стол 5).</w:t>
      </w:r>
    </w:p>
    <w:p>
      <w:pPr>
        <w:ind w:left="340"/>
      </w:pPr>
      <w:r>
        <w:rPr>
          <w:i/>
          <w:color w:val="555555"/>
        </w:rPr>
        <w:t xml:space="preserve">«ЛАБОРАТОРИЯ „МЫСР-ЛАБ“. Накладная № 806 от 14.IX.1959. Заказчик: студия „Нил-фильм“, картина „Тот, кто не вернулся“. Работа: </w:t>
      </w:r>
      <w:r>
        <w:rPr>
          <w:b/>
          <w:i/>
          <w:color w:val="555555"/>
        </w:rPr>
        <w:t>титр внутрикадровый, одна штука, впечатан в план 12 бобины 4.</w:t>
      </w:r>
      <w:r>
        <w:rPr>
          <w:i/>
          <w:color w:val="555555"/>
        </w:rPr>
        <w:t xml:space="preserve"> Текст титра принят от заказчика в рукописном виде, устно, на площадке. Примечание мастера цеха: </w:t>
      </w:r>
      <w:r>
        <w:rPr>
          <w:b/>
          <w:i/>
          <w:color w:val="555555"/>
        </w:rPr>
        <w:t>в монтажный лист титр не внесён; в экземплярах сценария, сданных нам для сверки, титр отсутствует.</w:t>
      </w:r>
      <w:r>
        <w:rPr>
          <w:i/>
          <w:color w:val="555555"/>
        </w:rPr>
        <w:t xml:space="preserve"> Принял: цех впечатки. Сдал: помощник оператора».</w:t>
      </w:r>
    </w:p>
    <w:p>
      <w:r>
        <w:rPr>
          <w:b/>
        </w:rPr>
        <w:t>6. Служебная записка монтажёра Фахми</w:t>
      </w:r>
      <w:r>
        <w:t xml:space="preserve"> (стол 6).</w:t>
      </w:r>
    </w:p>
    <w:p>
      <w:pPr>
        <w:ind w:left="340"/>
      </w:pPr>
      <w:r>
        <w:rPr>
          <w:i/>
          <w:color w:val="555555"/>
        </w:rPr>
        <w:t xml:space="preserve">«Господину Заки. 14.IX, 23:00. Бобина четыре сведена. Двенадцать планов, </w:t>
      </w:r>
      <w:r>
        <w:rPr>
          <w:b/>
          <w:i/>
          <w:color w:val="555555"/>
        </w:rPr>
        <w:t>двести восемьдесят семь метров и четыре десятых</w:t>
      </w:r>
      <w:r>
        <w:rPr>
          <w:i/>
          <w:color w:val="555555"/>
        </w:rPr>
        <w:t xml:space="preserve">. Ключ от монтажной сдал на доску, как положено. И просьба к тем, кто полезет туда после меня: </w:t>
      </w:r>
      <w:r>
        <w:rPr>
          <w:b/>
          <w:i/>
          <w:color w:val="555555"/>
        </w:rPr>
        <w:t>склейка на ацетоне держит только через двадцать минут под прессом.</w:t>
      </w:r>
      <w:r>
        <w:rPr>
          <w:i/>
          <w:color w:val="555555"/>
        </w:rPr>
        <w:t xml:space="preserve"> Снимете раньше — разойдётся на первом же прогоне, и картину покажете в двух частях. А. Фахми».</w:t>
      </w:r>
    </w:p>
    <w:p>
      <w:pPr>
        <w:pStyle w:val="Heading4"/>
      </w:pPr>
      <w:r>
        <w:t>10.5. Именная карточка гостя и шесть слухов</w:t>
      </w:r>
    </w:p>
    <w:p>
      <w:r>
        <w:rPr>
          <w:b/>
        </w:rPr>
        <w:t>Лицевая сторона.</w:t>
      </w:r>
      <w:r>
        <w:t xml:space="preserve"> Имя гостя так, как оно пойдёт в титры. Ниже строкой: «В ролях». Ещё ниже — номер стола и роль за столом (монтажёр, хронист, критик, ассистент режиссёра, режиссёр стола).</w:t>
      </w:r>
    </w:p>
    <w:p>
      <w:r>
        <w:rPr>
          <w:b/>
        </w:rPr>
        <w:t>Оборот — один слух из шести.</w:t>
      </w:r>
      <w:r>
        <w:t xml:space="preserve"> Печатаем по пять экземпляров каждого, раскладываем так, чтобы за одним столом оказались все шесть разных.</w:t>
      </w:r>
    </w:p>
    <w:p>
      <w:pPr>
        <w:pStyle w:val="ListNumber"/>
        <w:spacing w:after="60"/>
      </w:pPr>
      <w:r>
        <w:t>«Говорят, этой ночью в монтажной жгли свет до часу. Вахтёр записывает всех, кто входит, — у него на проходной журнал».</w:t>
      </w:r>
    </w:p>
    <w:p>
      <w:pPr>
        <w:pStyle w:val="ListNumber"/>
        <w:spacing w:after="60"/>
      </w:pPr>
      <w:r>
        <w:t>«Говорят, госпожа Самир в среду кричала на продюсера в буфете, и слышал весь второй этаж. Из-за песни».</w:t>
      </w:r>
    </w:p>
    <w:p>
      <w:pPr>
        <w:pStyle w:val="ListNumber"/>
        <w:spacing w:after="60"/>
      </w:pPr>
      <w:r>
        <w:t>«Говорят, у картины есть вкладчик, которого никто в глаза не видел, и финал он утверждает сам. На его печати птица».</w:t>
      </w:r>
    </w:p>
    <w:p>
      <w:pPr>
        <w:pStyle w:val="ListNumber"/>
        <w:spacing w:after="60"/>
      </w:pPr>
      <w:r>
        <w:t>«Говорят, прокатчик из Александрии дал студии срок до полудня. Сорок экранов или два — как решат сегодня».</w:t>
      </w:r>
    </w:p>
    <w:p>
      <w:pPr>
        <w:pStyle w:val="ListNumber"/>
        <w:spacing w:after="60"/>
      </w:pPr>
      <w:r>
        <w:t>«Говорят, у господина Рушди завтра выходит колонка, и он уже знает, чем кончается картина. Хотя картину ещё никто не видел».</w:t>
      </w:r>
    </w:p>
    <w:p>
      <w:pPr>
        <w:pStyle w:val="ListNumber"/>
        <w:spacing w:after="60"/>
      </w:pPr>
      <w:r>
        <w:t>«Говорят, сценарист отказался подписывать новый финал и на прошлой неделе забрал из конторы свои листы. Все до одного».</w:t>
      </w:r>
    </w:p>
    <w:p>
      <w:pPr>
        <w:pStyle w:val="Heading4"/>
      </w:pPr>
      <w:r>
        <w:t>10.6. Карточка «Пока герой у соседей»</w:t>
      </w:r>
    </w:p>
    <w:p>
      <w:r>
        <w:t>Восемь карточек на вечер, по числу пустых мест в расписании кругов. Раздаёт ассистент в начале круга, забирает в конце. Каждая — ровно на восемь минут и заканчивается тем, что стол отдаёт ассистенту один листок.</w:t>
      </w:r>
    </w:p>
    <w:p>
      <w:r>
        <w:rPr>
          <w:b/>
        </w:rPr>
        <w:t>Раскладка.</w:t>
      </w:r>
      <w:r>
        <w:t xml:space="preserve"> Круг 1: стол 5 — карточка А, стол 6 — карточка Б. Круг 2: стол 3 — карточка В, стол 4 — карточка А. Круг 3: стол 1 — карточка Г, стол 2 — карточка В. Круг 4: стол 4 — карточка Б, стол 5 — карточка Г.</w:t>
      </w:r>
    </w:p>
    <w:p>
      <w:r>
        <w:rPr>
          <w:b/>
        </w:rPr>
        <w:t>Карточка А. «Вопрос-ловушка».</w:t>
      </w:r>
    </w:p>
    <w:p>
      <w:pPr>
        <w:ind w:left="340"/>
      </w:pPr>
      <w:r>
        <w:rPr>
          <w:i/>
          <w:color w:val="555555"/>
        </w:rPr>
        <w:t>«Ваш герой сейчас у соседей — и это к лучшему: у вас есть восемь минут, чтобы приготовиться. Составьте один письменный вопрос — тот, на который человеку придётся отвечать цифрой, временем или названием документа. „Вы это сделали?“ — плохой вопрос: на него отвечают „нет“. „Какой у вас номер пропуска?“ — хороший. Напишите вопрос на карточке, поставьте печать стола и отдайте ассистенту. Он отнесёт его прямо сейчас и принесёт ответ до конца круга. Имя героя выберите сами».</w:t>
      </w:r>
    </w:p>
    <w:p>
      <w:r>
        <w:rPr>
          <w:b/>
        </w:rPr>
        <w:t>Карточка Б. «Проявить кадр».</w:t>
      </w:r>
    </w:p>
    <w:p>
      <w:pPr>
        <w:ind w:left="340"/>
      </w:pPr>
      <w:r>
        <w:rPr>
          <w:i/>
          <w:color w:val="555555"/>
        </w:rPr>
        <w:t>«Возьмите монтажный лист и метражную линейку. Первое: сложите метраж одиннадцати планов. Второе: сравните с итоговой строкой господина Фахми и с припиской господина Идриса. Третье: запишите одной строкой, куда делась разница. И ещё одно, для тех, кто быстро считает: посмотрите на обороте вашего фрагмента афиши. Там тоже стоит время. Найдите, какому плану оно принадлежит. Строку с разницей отдайте ассистенту — он заверит её печатью монтажной».</w:t>
      </w:r>
    </w:p>
    <w:p>
      <w:r>
        <w:rPr>
          <w:b/>
        </w:rPr>
        <w:t>Карточка В. «Ночь с 14 на 15».</w:t>
      </w:r>
    </w:p>
    <w:p>
      <w:pPr>
        <w:ind w:left="340"/>
      </w:pPr>
      <w:r>
        <w:rPr>
          <w:i/>
          <w:color w:val="555555"/>
        </w:rPr>
        <w:t>«Возьмите ночной журнал и пустой бланк. Выпишите восемь строк: от ухода монтажёра в одиннадцать вечера до выхода последнего человека. Против каждой поставьте, кто после неё остаётся внутри ворот. Отдельно обведите две строки про ключ от монтажной и посчитайте, сколько минут он пролежал вне доски. Готовый бланк отдайте ассистенту. Заверяем только тот, где посчитаны минуты».</w:t>
      </w:r>
    </w:p>
    <w:p>
      <w:r>
        <w:rPr>
          <w:b/>
        </w:rPr>
        <w:t>Карточка Г. «Чего у вас нет».</w:t>
      </w:r>
    </w:p>
    <w:p>
      <w:pPr>
        <w:ind w:left="340"/>
      </w:pPr>
      <w:r>
        <w:rPr>
          <w:i/>
          <w:color w:val="555555"/>
        </w:rPr>
        <w:t>«У вас на столе три письма из четырёх и одна студийная бумага из шести. Значит, чего-то вам не хватает — и вы даже не знаете чего. Отправьте двух человек: одного к столу слева, другого к столу справа. Спросите у них два вопроса: какого письма нет у них и какая бумага есть только у них. Вернитесь и запишите на листке: чего нет у нас, у кого это есть. Листок отдайте ассистенту — он принесёт копию».</w:t>
      </w:r>
    </w:p>
    <w:p>
      <w:pPr>
        <w:pStyle w:val="Heading4"/>
      </w:pPr>
      <w:r>
        <w:t>10.7. Карточка выбора финала</w:t>
      </w:r>
    </w:p>
    <w:p>
      <w:pPr>
        <w:ind w:left="340"/>
      </w:pPr>
      <w:r>
        <w:rPr>
          <w:b/>
          <w:i/>
          <w:color w:val="555555"/>
        </w:rPr>
        <w:t>СТУДИЯ «НИЛ-ФИЛЬМ» · КАРТОЧКА ВЫБОРА ФИНАЛА · СТОЛ № ___</w:t>
      </w:r>
      <w:r>
        <w:rPr>
          <w:i/>
          <w:color w:val="555555"/>
        </w:rPr>
        <w:t xml:space="preserve">  Сегодня в зале «Ривьера» пойдёт тот финал, за который проголосуют столы. Поставьте одну галочку.  ☐ </w:t>
      </w:r>
      <w:r>
        <w:rPr>
          <w:b/>
          <w:i/>
          <w:color w:val="555555"/>
        </w:rPr>
        <w:t>«Он вернулся»</w:t>
      </w:r>
      <w:r>
        <w:rPr>
          <w:i/>
          <w:color w:val="555555"/>
        </w:rPr>
        <w:t xml:space="preserve"> — Сафван возвращается живым. Оркестр. Сорок экранов. ☐ </w:t>
      </w:r>
      <w:r>
        <w:rPr>
          <w:b/>
          <w:i/>
          <w:color w:val="555555"/>
        </w:rPr>
        <w:t>«Песня на набережной»</w:t>
      </w:r>
      <w:r>
        <w:rPr>
          <w:i/>
          <w:color w:val="555555"/>
        </w:rPr>
        <w:t xml:space="preserve"> — Нур поёт, экспедиция не возвращается. Открытый конец. ☐ </w:t>
      </w:r>
      <w:r>
        <w:rPr>
          <w:b/>
          <w:i/>
          <w:color w:val="555555"/>
        </w:rPr>
        <w:t>«Подпись важнее золота»</w:t>
      </w:r>
      <w:r>
        <w:rPr>
          <w:i/>
          <w:color w:val="555555"/>
        </w:rPr>
        <w:t xml:space="preserve"> — двенадцатый план, дневник на столе, строка поверх кадра.  </w:t>
      </w:r>
      <w:r>
        <w:rPr>
          <w:b/>
          <w:i/>
          <w:color w:val="555555"/>
        </w:rPr>
        <w:t>Одна фраза вашего стола, до двадцати слов:</w:t>
      </w:r>
      <w:r>
        <w:rPr>
          <w:i/>
          <w:color w:val="555555"/>
        </w:rPr>
        <w:t xml:space="preserve"> </w:t>
      </w:r>
      <w:r>
        <w:rPr>
          <w:b/>
          <w:i/>
          <w:color w:val="555555"/>
        </w:rPr>
        <w:t>_</w:t>
      </w:r>
      <w:r>
        <w:rPr>
          <w:b/>
          <w:i/>
          <w:color w:val="555555"/>
        </w:rPr>
        <w:t>_</w:t>
      </w:r>
      <w:r>
        <w:rPr>
          <w:b/>
          <w:i/>
          <w:color w:val="555555"/>
        </w:rPr>
        <w:t>_</w:t>
      </w:r>
      <w:r>
        <w:rPr>
          <w:b/>
          <w:i/>
          <w:color w:val="555555"/>
        </w:rPr>
        <w:t>_</w:t>
      </w:r>
      <w:r>
        <w:rPr>
          <w:b/>
          <w:i/>
          <w:color w:val="555555"/>
        </w:rPr>
        <w:t>_</w:t>
      </w:r>
      <w:r>
        <w:rPr>
          <w:b/>
          <w:i/>
          <w:color w:val="555555"/>
        </w:rPr>
        <w:t>_</w:t>
      </w:r>
      <w:r>
        <w:rPr>
          <w:b/>
          <w:i/>
          <w:color w:val="555555"/>
        </w:rPr>
        <w:t>_</w:t>
      </w:r>
      <w:r>
        <w:rPr>
          <w:b/>
          <w:i/>
          <w:color w:val="555555"/>
        </w:rPr>
        <w:t>_</w:t>
      </w:r>
      <w:r>
        <w:rPr>
          <w:b/>
          <w:i/>
          <w:color w:val="555555"/>
        </w:rPr>
        <w:t>_</w:t>
      </w:r>
      <w:r>
        <w:rPr>
          <w:i/>
          <w:color w:val="555555"/>
        </w:rPr>
        <w:t xml:space="preserve">__  ☐ Прочтите нашу фразу вслух, но нас не называйте.  </w:t>
      </w:r>
      <w:r>
        <w:rPr>
          <w:i/>
          <w:color w:val="555555"/>
        </w:rPr>
        <w:t>Мелким шрифтом внизу:</w:t>
      </w:r>
      <w:r>
        <w:rPr>
          <w:i/>
          <w:color w:val="555555"/>
        </w:rPr>
        <w:t xml:space="preserve"> «Если голоса разделятся поровну, зал увидит финал сценариста: он снят на плёнку, которая сегодня нашлась».</w:t>
      </w:r>
    </w:p>
    <w:p>
      <w:pPr>
        <w:pStyle w:val="Heading4"/>
      </w:pPr>
      <w:r>
        <w:t>10.8. Афиша: шесть фрагментов и строка под названием</w:t>
      </w:r>
    </w:p>
    <w:p>
      <w:r>
        <w:t>Афиша А1, разрезанная на шесть фрагментов А3 на пенокартоне. На лицевой стороне — кадр из картины, название, студия, дата премьеры, строки «ПРОКАТ — [название компании]» и «ПРЕДСТАВЛЯЕТ — [имя руководителя]».</w:t>
      </w:r>
    </w:p>
    <w:p>
      <w:r>
        <w:rPr>
          <w:b/>
        </w:rPr>
        <w:t>Оборот фрагментов — таймкоды планов.</w:t>
      </w:r>
      <w:r>
        <w:t xml:space="preserve"> Порядок сборки задаёт правило, которое ведущий объявляет последним, в 02:31. От маршрута вечера он не зависит.</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Фрагмент у стола</w:t>
            </w:r>
          </w:p>
        </w:tc>
        <w:tc>
          <w:tcPr>
            <w:tcW w:type="dxa" w:w="3248"/>
            <w:shd w:fill="EFE9F5"/>
          </w:tcPr>
          <w:p>
            <w:pPr>
              <w:spacing w:after="40"/>
            </w:pPr>
            <w:r>
              <w:rPr>
                <w:b/>
                <w:sz w:val="19"/>
              </w:rPr>
              <w:t>Таймкод на обороте</w:t>
            </w:r>
          </w:p>
        </w:tc>
        <w:tc>
          <w:tcPr>
            <w:tcW w:type="dxa" w:w="3248"/>
            <w:shd w:fill="EFE9F5"/>
          </w:tcPr>
          <w:p>
            <w:pPr>
              <w:spacing w:after="40"/>
            </w:pPr>
            <w:r>
              <w:rPr>
                <w:b/>
                <w:sz w:val="19"/>
              </w:rPr>
              <w:t>Место в афише</w:t>
            </w:r>
          </w:p>
        </w:tc>
      </w:tr>
      <w:tr>
        <w:tc>
          <w:tcPr>
            <w:tcW w:type="dxa" w:w="3248"/>
          </w:tcPr>
          <w:p>
            <w:pPr>
              <w:spacing w:after="40"/>
            </w:pPr>
            <w:r>
              <w:rPr>
                <w:sz w:val="19"/>
              </w:rPr>
              <w:t>Стол 3</w:t>
            </w:r>
          </w:p>
        </w:tc>
        <w:tc>
          <w:tcPr>
            <w:tcW w:type="dxa" w:w="3248"/>
          </w:tcPr>
          <w:p>
            <w:pPr>
              <w:spacing w:after="40"/>
            </w:pPr>
            <w:r>
              <w:rPr>
                <w:sz w:val="19"/>
              </w:rPr>
              <w:t>01:15</w:t>
            </w:r>
          </w:p>
        </w:tc>
        <w:tc>
          <w:tcPr>
            <w:tcW w:type="dxa" w:w="3248"/>
          </w:tcPr>
          <w:p>
            <w:pPr>
              <w:spacing w:after="40"/>
            </w:pPr>
            <w:r>
              <w:rPr>
                <w:sz w:val="19"/>
              </w:rPr>
              <w:t>первый слева</w:t>
            </w:r>
          </w:p>
        </w:tc>
      </w:tr>
      <w:tr>
        <w:tc>
          <w:tcPr>
            <w:tcW w:type="dxa" w:w="3248"/>
          </w:tcPr>
          <w:p>
            <w:pPr>
              <w:spacing w:after="40"/>
            </w:pPr>
            <w:r>
              <w:rPr>
                <w:sz w:val="19"/>
              </w:rPr>
              <w:t>Стол 6</w:t>
            </w:r>
          </w:p>
        </w:tc>
        <w:tc>
          <w:tcPr>
            <w:tcW w:type="dxa" w:w="3248"/>
          </w:tcPr>
          <w:p>
            <w:pPr>
              <w:spacing w:after="40"/>
            </w:pPr>
            <w:r>
              <w:rPr>
                <w:sz w:val="19"/>
              </w:rPr>
              <w:t>02:15</w:t>
            </w:r>
          </w:p>
        </w:tc>
        <w:tc>
          <w:tcPr>
            <w:tcW w:type="dxa" w:w="3248"/>
          </w:tcPr>
          <w:p>
            <w:pPr>
              <w:spacing w:after="40"/>
            </w:pPr>
            <w:r>
              <w:rPr>
                <w:sz w:val="19"/>
              </w:rPr>
              <w:t>второй</w:t>
            </w:r>
          </w:p>
        </w:tc>
      </w:tr>
      <w:tr>
        <w:tc>
          <w:tcPr>
            <w:tcW w:type="dxa" w:w="3248"/>
          </w:tcPr>
          <w:p>
            <w:pPr>
              <w:spacing w:after="40"/>
            </w:pPr>
            <w:r>
              <w:rPr>
                <w:sz w:val="19"/>
              </w:rPr>
              <w:t>Стол 1</w:t>
            </w:r>
          </w:p>
        </w:tc>
        <w:tc>
          <w:tcPr>
            <w:tcW w:type="dxa" w:w="3248"/>
          </w:tcPr>
          <w:p>
            <w:pPr>
              <w:spacing w:after="40"/>
            </w:pPr>
            <w:r>
              <w:rPr>
                <w:sz w:val="19"/>
              </w:rPr>
              <w:t>03:46</w:t>
            </w:r>
          </w:p>
        </w:tc>
        <w:tc>
          <w:tcPr>
            <w:tcW w:type="dxa" w:w="3248"/>
          </w:tcPr>
          <w:p>
            <w:pPr>
              <w:spacing w:after="40"/>
            </w:pPr>
            <w:r>
              <w:rPr>
                <w:sz w:val="19"/>
              </w:rPr>
              <w:t>третий</w:t>
            </w:r>
          </w:p>
        </w:tc>
      </w:tr>
      <w:tr>
        <w:tc>
          <w:tcPr>
            <w:tcW w:type="dxa" w:w="3248"/>
          </w:tcPr>
          <w:p>
            <w:pPr>
              <w:spacing w:after="40"/>
            </w:pPr>
            <w:r>
              <w:rPr>
                <w:sz w:val="19"/>
              </w:rPr>
              <w:t>Стол 4</w:t>
            </w:r>
          </w:p>
        </w:tc>
        <w:tc>
          <w:tcPr>
            <w:tcW w:type="dxa" w:w="3248"/>
          </w:tcPr>
          <w:p>
            <w:pPr>
              <w:spacing w:after="40"/>
            </w:pPr>
            <w:r>
              <w:rPr>
                <w:sz w:val="19"/>
              </w:rPr>
              <w:t>05:43</w:t>
            </w:r>
          </w:p>
        </w:tc>
        <w:tc>
          <w:tcPr>
            <w:tcW w:type="dxa" w:w="3248"/>
          </w:tcPr>
          <w:p>
            <w:pPr>
              <w:spacing w:after="40"/>
            </w:pPr>
            <w:r>
              <w:rPr>
                <w:sz w:val="19"/>
              </w:rPr>
              <w:t>четвёртый</w:t>
            </w:r>
          </w:p>
        </w:tc>
      </w:tr>
      <w:tr>
        <w:tc>
          <w:tcPr>
            <w:tcW w:type="dxa" w:w="3248"/>
          </w:tcPr>
          <w:p>
            <w:pPr>
              <w:spacing w:after="40"/>
            </w:pPr>
            <w:r>
              <w:rPr>
                <w:sz w:val="19"/>
              </w:rPr>
              <w:t>Стол 2</w:t>
            </w:r>
          </w:p>
        </w:tc>
        <w:tc>
          <w:tcPr>
            <w:tcW w:type="dxa" w:w="3248"/>
          </w:tcPr>
          <w:p>
            <w:pPr>
              <w:spacing w:after="40"/>
            </w:pPr>
            <w:r>
              <w:rPr>
                <w:sz w:val="19"/>
              </w:rPr>
              <w:t>08:06</w:t>
            </w:r>
          </w:p>
        </w:tc>
        <w:tc>
          <w:tcPr>
            <w:tcW w:type="dxa" w:w="3248"/>
          </w:tcPr>
          <w:p>
            <w:pPr>
              <w:spacing w:after="40"/>
            </w:pPr>
            <w:r>
              <w:rPr>
                <w:sz w:val="19"/>
              </w:rPr>
              <w:t>пятый</w:t>
            </w:r>
          </w:p>
        </w:tc>
      </w:tr>
      <w:tr>
        <w:tc>
          <w:tcPr>
            <w:tcW w:type="dxa" w:w="3248"/>
          </w:tcPr>
          <w:p>
            <w:pPr>
              <w:spacing w:after="40"/>
            </w:pPr>
            <w:r>
              <w:rPr>
                <w:sz w:val="19"/>
              </w:rPr>
              <w:t>Стол 5</w:t>
            </w:r>
          </w:p>
        </w:tc>
        <w:tc>
          <w:tcPr>
            <w:tcW w:type="dxa" w:w="3248"/>
          </w:tcPr>
          <w:p>
            <w:pPr>
              <w:spacing w:after="40"/>
            </w:pPr>
            <w:r>
              <w:rPr>
                <w:sz w:val="19"/>
              </w:rPr>
              <w:t>10:26</w:t>
            </w:r>
          </w:p>
        </w:tc>
        <w:tc>
          <w:tcPr>
            <w:tcW w:type="dxa" w:w="3248"/>
          </w:tcPr>
          <w:p>
            <w:pPr>
              <w:spacing w:after="40"/>
            </w:pPr>
            <w:r>
              <w:rPr>
                <w:sz w:val="19"/>
              </w:rPr>
              <w:t>шестой, крайний справа</w:t>
            </w:r>
          </w:p>
        </w:tc>
      </w:tr>
    </w:tbl>
    <w:p>
      <w:pPr>
        <w:spacing w:after="80"/>
      </w:pPr>
    </w:p>
    <w:p>
      <w:r>
        <w:rPr>
          <w:b/>
        </w:rPr>
        <w:t>Строка под названием.</w:t>
      </w:r>
      <w:r>
        <w:t xml:space="preserve"> На собранной афише под названием проходит бумажная лента цвета афиши, приклеенная на съёмный клей. Ведущий снимает её одним движением, и открывается строка из вырезанного кадра:</w:t>
      </w:r>
    </w:p>
    <w:p>
      <w:pPr>
        <w:ind w:left="340"/>
      </w:pPr>
      <w:r>
        <w:rPr>
          <w:b/>
          <w:i/>
          <w:color w:val="555555"/>
        </w:rPr>
        <w:t>«ПОДПИСЬ ВАЖНЕЕ ЗОЛОТА»</w:t>
      </w:r>
    </w:p>
    <w:p>
      <w:r>
        <w:t>Шестой фрагмент (таймкод 10:26 — начало двенадцатого плана) держит правый край строки. Поэтому афиша без стола 5 не собирается, и ведущий говорит об этом вслух: «Строка кончается у того, кто пришёл последним».</w:t>
      </w:r>
    </w:p>
    <w:p>
      <w:pPr>
        <w:pStyle w:val="Heading4"/>
      </w:pPr>
      <w:r>
        <w:t>10.9. Точное противоречие и разбор для ведущего</w:t>
      </w:r>
    </w:p>
    <w:p>
      <w:r>
        <w:rPr>
          <w:b/>
        </w:rPr>
        <w:t>Пять шагов. Каждый заработан столом, ни один не подарен.</w:t>
      </w:r>
    </w:p>
    <w:p>
      <w:pPr>
        <w:pStyle w:val="ListNumber"/>
        <w:spacing w:after="60"/>
      </w:pPr>
      <w:r>
        <w:rPr>
          <w:b/>
        </w:rPr>
        <w:t>Кадр вырезали, а не «не напечатали».</w:t>
      </w:r>
      <w:r>
        <w:t xml:space="preserve"> Планы 1–11 дают 286,2 м. Фахми в 23:00 записал итог 287,4 м. Идрис в 01:00 перемерил: 286,2 м. Разница 1,2 м — ровно двенадцатый план. В полночь Идрис видел его на просвет. </w:t>
      </w:r>
      <w:r>
        <w:rPr>
          <w:i/>
        </w:rPr>
        <w:t>(Монтажный лист, есть у всех.)</w:t>
      </w:r>
    </w:p>
    <w:p>
      <w:pPr>
        <w:pStyle w:val="ListNumber"/>
        <w:spacing w:after="60"/>
      </w:pPr>
      <w:r>
        <w:rPr>
          <w:b/>
        </w:rPr>
        <w:t>Час, в который это случилось, — с полуночи до часа ночи.</w:t>
      </w:r>
      <w:r>
        <w:t xml:space="preserve"> Идрис смотрел бобину в 00:00 и перемерил в 01:00. За воротами к полуночи была только Самир: вошла 23:10, вышла 23:50. Внутри оставались Заки, Гамаль и Рушди. </w:t>
      </w:r>
      <w:r>
        <w:rPr>
          <w:i/>
        </w:rPr>
        <w:t>(Ночной журнал, есть у всех.)</w:t>
      </w:r>
    </w:p>
    <w:p>
      <w:pPr>
        <w:pStyle w:val="ListNumber"/>
        <w:spacing w:after="60"/>
      </w:pPr>
      <w:r>
        <w:rPr>
          <w:b/>
        </w:rPr>
        <w:t>Работа заняла не меньше двадцати минут подряд, и ключ был вне доски ровно тридцать две.</w:t>
      </w:r>
      <w:r>
        <w:t xml:space="preserve"> Фахми предупреждает: склейка на ацетоне держит через двадцать минут под прессом. Идрис в 01:00 нашёл склейку сухой и держащей. Ключ сняли с доски в 00:20 и вернули в 00:52. </w:t>
      </w:r>
      <w:r>
        <w:rPr>
          <w:i/>
        </w:rPr>
        <w:t>(Записка Фахми — только у стола 6; журнал — у всех.)</w:t>
      </w:r>
    </w:p>
    <w:p>
      <w:pPr>
        <w:pStyle w:val="ListNumber"/>
        <w:spacing w:after="60"/>
      </w:pPr>
      <w:r>
        <w:rPr>
          <w:b/>
        </w:rPr>
        <w:t>Двое из трёх отпадают по документам, а не по симпатии.</w:t>
      </w:r>
    </w:p>
    <w:p>
      <w:pPr>
        <w:pStyle w:val="ListBullet"/>
        <w:spacing w:after="60"/>
        <w:ind w:left="709"/>
      </w:pPr>
      <w:r>
        <w:rPr>
          <w:b/>
        </w:rPr>
        <w:t>Заки</w:t>
      </w:r>
      <w:r>
        <w:t xml:space="preserve"> был на междугородней линии с 00:14 до 00:58 — сорок четыре минуты, аппарат № 3 в кабинете № 31 на третьем этаже. Ключ сняли и вернули внутри этого разговора. </w:t>
      </w:r>
      <w:r>
        <w:rPr>
          <w:i/>
        </w:rPr>
        <w:t>(Книга переговоров — только у стола 3.)</w:t>
      </w:r>
    </w:p>
    <w:p>
      <w:pPr>
        <w:pStyle w:val="ListBullet"/>
        <w:spacing w:after="60"/>
        <w:ind w:left="709"/>
      </w:pPr>
      <w:r>
        <w:rPr>
          <w:b/>
        </w:rPr>
        <w:t>Рушди</w:t>
      </w:r>
      <w:r>
        <w:t xml:space="preserve"> вошёл по разовому пропуску № 114: литера не присваивается, ключей по такому пропуску вахтёр не выдаёт. Сопровождающий расписывался в 23:35, 00:05 и 00:35 и вышел вместе с ним в 00:40 — за двенадцать минут до того, как ключ вернулся на доску. </w:t>
      </w:r>
      <w:r>
        <w:rPr>
          <w:i/>
        </w:rPr>
        <w:t>(Корешок — только у стола 4; журнал — у всех.)</w:t>
      </w:r>
    </w:p>
    <w:p>
      <w:pPr>
        <w:pStyle w:val="ListNumber"/>
        <w:spacing w:after="60"/>
      </w:pPr>
      <w:r>
        <w:rPr>
          <w:b/>
        </w:rPr>
        <w:t>Остаётся Гамаль — и его выдаёт одна строка.</w:t>
      </w:r>
    </w:p>
    <w:p>
      <w:pPr>
        <w:ind w:left="340"/>
      </w:pPr>
      <w:r>
        <w:rPr>
          <w:b/>
          <w:i/>
          <w:color w:val="555555"/>
        </w:rPr>
        <w:t>Точное противоречие.</w:t>
      </w:r>
      <w:r>
        <w:rPr>
          <w:i/>
          <w:color w:val="555555"/>
        </w:rPr>
        <w:t xml:space="preserve"> В письме Гамаль пишет: </w:t>
      </w:r>
      <w:r>
        <w:rPr>
          <w:b/>
          <w:i/>
          <w:color w:val="555555"/>
        </w:rPr>
        <w:t>«Ключ от монтажной я взять не мог: мой литерный пропуск остался дома, в другом пиджаке»</w:t>
      </w:r>
      <w:r>
        <w:rPr>
          <w:i/>
          <w:color w:val="555555"/>
        </w:rPr>
        <w:t xml:space="preserve">. А вахтёр записал при его входе в 22:30: </w:t>
      </w:r>
      <w:r>
        <w:rPr>
          <w:b/>
          <w:i/>
          <w:color w:val="555555"/>
        </w:rPr>
        <w:t>«Вошёл господин Гамаль, сценарист. Пропуск постоянный, литера „М“, номер 27»</w:t>
      </w:r>
      <w:r>
        <w:rPr>
          <w:i/>
          <w:color w:val="555555"/>
        </w:rPr>
        <w:t>.  Пропуск был при нём — он по нему и вошёл, за два часа до того, как сняли ключ. Значит, единственный человек, который в ту ночь оставался внутри, имел литеру «М» и был свободен с 00:20 до 00:52, — Хасан Гамаль.</w:t>
      </w:r>
    </w:p>
    <w:p>
      <w:r>
        <w:rPr>
          <w:b/>
        </w:rPr>
        <w:t>Второй слой: у кого плёнка сейчас.</w:t>
      </w:r>
      <w:r>
        <w:t xml:space="preserve"> Рушди в письме и за столом называет строку с кадра: «ПОДПИСЬ ВАЖНЕЕ ЗОЛОТА». По накладной лаборатории титр впечатан в двенадцатый план, </w:t>
      </w:r>
      <w:r>
        <w:rPr>
          <w:b/>
        </w:rPr>
        <w:t>в монтажный лист не внесён и в экземплярах сценария отсутствует</w:t>
      </w:r>
      <w:r>
        <w:t>. Прочесть эту строку в бумагах было негде: её можно было только увидеть на плёнке. В монтажную Рушди попасть не мог и в 00:40 вышел с пустыми руками. Значит, плёнку ему вынесли — в портфеле, в 01:20. Гамаль вырезал кадр и отдал его журналисту, чтобы строку напечатали в газете раньше, чем вкладчик успеет её заменить.</w:t>
      </w:r>
    </w:p>
    <w:p>
      <w:r>
        <w:rPr>
          <w:b/>
        </w:rPr>
        <w:t>Почему не остальные трое</w:t>
      </w:r>
      <w:r>
        <w:t xml:space="preserve"> (ведущий держит наготове):</w:t>
      </w:r>
    </w:p>
    <w:p>
      <w:pPr>
        <w:pStyle w:val="ListBullet"/>
        <w:spacing w:after="60"/>
      </w:pPr>
      <w:r>
        <w:rPr>
          <w:b/>
        </w:rPr>
        <w:t>Заки.</w:t>
      </w:r>
      <w:r>
        <w:t xml:space="preserve"> Мотив у него самый сильный, и письмо он написал самое лживое: «не стали печатать» опровергается метражом в одну минуту. Но лгал он не про ту ночь, а про картину. Телефонная книга закрывает ему весь ключевой промежуток.</w:t>
      </w:r>
    </w:p>
    <w:p>
      <w:pPr>
        <w:pStyle w:val="ListBullet"/>
        <w:spacing w:after="60"/>
      </w:pPr>
      <w:r>
        <w:rPr>
          <w:b/>
        </w:rPr>
        <w:t>Самир.</w:t>
      </w:r>
      <w:r>
        <w:t xml:space="preserve"> За воротами с 23:50, запись на радио в полночь, гостевой пропуск без литеры. Мотив настоящий: её песню действительно режет двенадцатый план. Но окно у неё закрылось за десять минут до полуночи.</w:t>
      </w:r>
    </w:p>
    <w:p>
      <w:pPr>
        <w:pStyle w:val="ListBullet"/>
        <w:spacing w:after="60"/>
      </w:pPr>
      <w:r>
        <w:rPr>
          <w:b/>
        </w:rPr>
        <w:t>Рушди.</w:t>
      </w:r>
      <w:r>
        <w:t xml:space="preserve"> Он получил плёнку и собирался её напечатать — то есть виноват в чужих глазах не меньше. Но резал не он: без литеры ему ключа не дали бы, а сопровождающий расписывался каждые полчаса.</w:t>
      </w:r>
    </w:p>
    <w:p>
      <w:r>
        <w:rPr>
          <w:b/>
        </w:rPr>
        <w:t>Почему все три чашки не пустуют.</w:t>
      </w:r>
      <w:r>
        <w:t xml:space="preserve"> На прогоне из шести столов один назовёт Заки (у него громче всех мотив и слабее всех письмо), один назовёт Рушди (надпись «Согласовано с Н.» на монтажном листе читается как его инициал), один может назвать Самир, если не сверил её время с журналом. Это честные ошибки: каждая опирается на реальный документ, прочитанный до конца не целиком.</w:t>
      </w:r>
    </w:p>
    <w:p>
      <w:pPr>
        <w:pStyle w:val="Heading4"/>
      </w:pPr>
      <w:r>
        <w:t>10.10. Монолог Гамаля и реплика Рушди в финале</w:t>
      </w:r>
    </w:p>
    <w:p>
      <w:r>
        <w:rPr>
          <w:b/>
        </w:rPr>
        <w:t>Гамаль выходит на сцену, когда зал назвал его имя. Говорит один раз, вопросов не ждёт.</w:t>
      </w:r>
    </w:p>
    <w:p>
      <w:pPr>
        <w:ind w:left="340"/>
      </w:pPr>
      <w:r>
        <w:rPr>
          <w:i/>
          <w:color w:val="555555"/>
        </w:rPr>
        <w:t>«Да. Я.  В двадцать минут первого я снял с доски ключ, поднялся в шестую монтажную и вырезал из бобины метр двадцать. Двадцать минут держал склейку под прессом, потому что Азиз предупредил, и я его послушал. В час ночи Рагаб её перемерил и, судя по журналу, спустился бледный. Прости, Рагаб.  Я не прятал кадр. Я его выносил. К утру пункт седьмой сметы сделал бы своё дело: вкладчик утверждает финал лично, а вкладчика никто в глаза не видел, у него вместо лица красная птица на сургуче. К вечеру в бобине стоял бы другой конец, и никто бы даже не заметил подмены — кроме механика, который считает метры.  Поэтому я отдал плёнку газете. Напечатанное не перепечатаешь.  Картина про людей, которые ушли в пустыню и не вернулись, потому что их перестали искать. Две с половиной секунды — всё, что у них было. Я украл эти секунды, чтобы их не отняли.  Судите, я подожду за кулисами».</w:t>
      </w:r>
    </w:p>
    <w:p>
      <w:r>
        <w:rPr>
          <w:b/>
        </w:rPr>
        <w:t>Рушди встаёт из зала, кладёт свёрнутую плёнку на монтажный стол и говорит одну фразу:</w:t>
      </w:r>
    </w:p>
    <w:p>
      <w:pPr>
        <w:ind w:left="340"/>
      </w:pPr>
      <w:r>
        <w:rPr>
          <w:i/>
          <w:color w:val="555555"/>
        </w:rPr>
        <w:t>«Печатать я это не буду. Колонка живёт один день, а строка должна быть на экране. Крутите, Рагаб».</w:t>
      </w:r>
    </w:p>
    <w:p>
      <w:pPr>
        <w:pStyle w:val="Heading4"/>
      </w:pPr>
      <w:r>
        <w:t>10.11. Финальный монолог ведущего</w:t>
      </w:r>
    </w:p>
    <w:p>
      <w:r>
        <w:t>Читает Рагаб Идрис в 02:45, под замершие титры, и заканчивает ровно к 02:47 — к общему кадру. Свет идёт на зал. Хлопушка у него в руке, поднимает он её на последней фразе.</w:t>
      </w:r>
    </w:p>
    <w:p>
      <w:pPr>
        <w:ind w:left="340"/>
      </w:pPr>
      <w:r>
        <w:rPr>
          <w:i/>
          <w:color w:val="555555"/>
        </w:rPr>
        <w:t>«Двадцать два года я кручу чужие истории и знаю про них одну вещь: картина кончается не на последнем кадре. Она кончается в ту минуту, когда зал встаёт.  Сегодня вы сделали то, чего не делает ни один зритель на свете. Вы посмотрели, из чего собран финал. Вы держали в руках монтажный лист и ночной журнал вахтёра, вы сложили метры и поймали человека на одной строчке про пиджак. А поймав — выслушали. Это, друзья, редкость похуже пропавшего кадра.  Их было четверо, и злодея среди них нет. Фарид считал экраны. Лейла хотела допеть. Набиль собирался напечатать. Хасан вырезал две с половиной секунды, потому что боялся, что их заменят на свадьбу. Каждый из четверых решил за вас, чем всё кончится. А кончилось так, как решили вы, — и это единственная причина, по которой сегодня стоило садиться за стол.  Плёнка вернулась в коробку. Строка вернулась под название. Компания [название] прокатывает эту картину, [имя руководителя] стоит на афише, а в титрах — тридцать имён, и я не стану их зачитывать: вы их уже видели на экране.  Остался один кадр. Последний. Он ещё не снят.  Хлопушку мне. Встаём, друзья, — снимаем вас».</w:t>
      </w:r>
    </w:p>
    <w:p>
      <w:pPr>
        <w:pStyle w:val="Heading4"/>
      </w:pPr>
      <w:r>
        <w:t>10.12. Титры, афиша и компания заказчика</w:t>
      </w:r>
    </w:p>
    <w:p>
      <w:r>
        <w:rPr>
          <w:b/>
        </w:rPr>
        <w:t>Компания — прокатчик картины.</w:t>
      </w:r>
      <w:r>
        <w:t xml:space="preserve"> В сюжете кинокомпания заказчика купила права на показ «Того, кто не вернулся». На афише и в титрах это выглядит так:</w:t>
      </w:r>
    </w:p>
    <w:p>
      <w:pPr>
        <w:ind w:left="340"/>
      </w:pPr>
      <w:r>
        <w:rPr>
          <w:i/>
          <w:color w:val="555555"/>
        </w:rPr>
        <w:t>ПРОКАТ — [полное название компании] ПРЕДСТАВЛЯЕТ — [имя и должность руководителя]</w:t>
      </w:r>
    </w:p>
    <w:p>
      <w:r>
        <w:rPr>
          <w:b/>
        </w:rPr>
        <w:t>Три реплики Заки, в которых компания звучит вслух</w:t>
      </w:r>
      <w:r>
        <w:t xml:space="preserve"> (актёр выучивает наизусть, имя руководителя произносит правильно):</w:t>
      </w:r>
    </w:p>
    <w:p>
      <w:pPr>
        <w:pStyle w:val="ListNumber"/>
        <w:spacing w:after="60"/>
      </w:pPr>
      <w:r>
        <w:t>На красной дорожке, при встрече: «[Имя руководителя], наконец-то. Без вас эту картину сегодня никто бы не увидел — сорок экранов ваши».</w:t>
      </w:r>
    </w:p>
    <w:p>
      <w:pPr>
        <w:pStyle w:val="ListNumber"/>
        <w:spacing w:after="60"/>
      </w:pPr>
      <w:r>
        <w:t>В акте I со сцены: «Права на показ у [название компании]. Значит, и решать, чем всё кончится, в конечном счёте им».</w:t>
      </w:r>
    </w:p>
    <w:p>
      <w:pPr>
        <w:pStyle w:val="ListNumber"/>
        <w:spacing w:after="60"/>
      </w:pPr>
      <w:r>
        <w:t>В акте III, на сцене: «Я двадцать лет работаю с прокатчиками и скажу вам как есть: с [название компании] спорить бесполезно. Они уже всё посчитали».</w:t>
      </w:r>
    </w:p>
    <w:p>
      <w:r>
        <w:rPr>
          <w:b/>
        </w:rPr>
        <w:t>Порядок титров</w:t>
      </w:r>
      <w:r>
        <w:t xml:space="preserve"> (2 минуты, идут под оркестровую тему):</w:t>
      </w:r>
    </w:p>
    <w:p>
      <w:pPr>
        <w:pStyle w:val="ListNumber"/>
        <w:spacing w:after="60"/>
      </w:pPr>
      <w:r>
        <w:t>«ТОТ, КТО НЕ ВЕРНУЛСЯ» · «НИЛ-ФИЛЬМ» · 1959</w:t>
      </w:r>
    </w:p>
    <w:p>
      <w:pPr>
        <w:pStyle w:val="ListNumber"/>
        <w:spacing w:after="60"/>
      </w:pPr>
      <w:r>
        <w:t>«В РОЛЯХ» — имена всех тридцати гостей, по столам, по шесть экранов</w:t>
      </w:r>
    </w:p>
    <w:p>
      <w:pPr>
        <w:pStyle w:val="ListNumber"/>
        <w:spacing w:after="60"/>
      </w:pPr>
      <w:r>
        <w:t>«ГОЛОСА ЗАЛА» — шесть строчек столов</w:t>
      </w:r>
    </w:p>
    <w:p>
      <w:pPr>
        <w:pStyle w:val="ListNumber"/>
        <w:spacing w:after="60"/>
      </w:pPr>
      <w:r>
        <w:t>«ПРОКАТ» — название компании</w:t>
      </w:r>
    </w:p>
    <w:p>
      <w:pPr>
        <w:pStyle w:val="ListNumber"/>
        <w:spacing w:after="60"/>
      </w:pPr>
      <w:r>
        <w:t>«ПРЕДСТАВЛЯЕТ» — имя руководителя</w:t>
      </w:r>
    </w:p>
    <w:p>
      <w:pPr>
        <w:pStyle w:val="ListNumber"/>
        <w:spacing w:after="60"/>
      </w:pPr>
      <w:r>
        <w:t>«СНЯТО В КАИРЕ» · дата вечера</w:t>
      </w:r>
    </w:p>
    <w:p>
      <w:r>
        <w:rPr>
          <w:b/>
        </w:rPr>
        <w:t>Что запрашиваем у заказчика за две недели</w:t>
      </w:r>
      <w:r>
        <w:t xml:space="preserve"> (одним письмом, шесть пунктов):</w:t>
      </w:r>
    </w:p>
    <w:p>
      <w:pPr>
        <w:pStyle w:val="ListNumber"/>
        <w:spacing w:after="60"/>
      </w:pPr>
      <w:r>
        <w:t>Список гостей: как писать каждое имя в титрах.</w:t>
      </w:r>
    </w:p>
    <w:p>
      <w:pPr>
        <w:pStyle w:val="ListNumber"/>
        <w:spacing w:after="60"/>
      </w:pPr>
      <w:r>
        <w:t>Кто хочет псевдоним и какой; кто просит имя в титры не ставить — для них печатаем «И ЕЩЁ ОДИН ЧЕЛОВЕК В ЗАЛЕ».</w:t>
      </w:r>
    </w:p>
    <w:p>
      <w:pPr>
        <w:pStyle w:val="ListNumber"/>
        <w:spacing w:after="60"/>
      </w:pPr>
      <w:r>
        <w:t>Полное название компании так, как вы хотите услышать его вслух.</w:t>
      </w:r>
    </w:p>
    <w:p>
      <w:pPr>
        <w:pStyle w:val="ListNumber"/>
        <w:spacing w:after="60"/>
      </w:pPr>
      <w:r>
        <w:t>Имя и должность руководителя для афиши, с ударением.</w:t>
      </w:r>
    </w:p>
    <w:p>
      <w:pPr>
        <w:pStyle w:val="ListNumber"/>
        <w:spacing w:after="60"/>
      </w:pPr>
      <w:r>
        <w:t>Что о компании можно называть вслух при всех.</w:t>
      </w:r>
    </w:p>
    <w:p>
      <w:pPr>
        <w:pStyle w:val="ListNumber"/>
        <w:spacing w:after="60"/>
      </w:pPr>
      <w:r>
        <w:t>Ограничения по еде и напиткам по именам.</w:t>
      </w:r>
    </w:p>
    <w:p>
      <w:pPr>
        <w:spacing w:before="120" w:after="120"/>
        <w:pBdr>
          <w:bottom w:val="single" w:sz="4" w:space="1" w:color="C8BFD4"/>
        </w:pBdr>
      </w:pPr>
    </w:p>
    <w:p>
      <w:pPr>
        <w:pStyle w:val="Heading3"/>
      </w:pPr>
      <w:r>
        <w:t>11. Если ответ не получился</w:t>
      </w:r>
    </w:p>
    <w:p>
      <w:r>
        <w:t xml:space="preserve">Аварийные ходы для ведущего и координаторов. Правило одно: </w:t>
      </w:r>
      <w:r>
        <w:rPr>
          <w:b/>
        </w:rPr>
        <w:t>ошибиться можно, остаться без развязки нельзя.</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Что сломалось</w:t>
            </w:r>
          </w:p>
        </w:tc>
        <w:tc>
          <w:tcPr>
            <w:tcW w:type="dxa" w:w="4872"/>
            <w:shd w:fill="EFE9F5"/>
          </w:tcPr>
          <w:p>
            <w:pPr>
              <w:spacing w:after="40"/>
            </w:pPr>
            <w:r>
              <w:rPr>
                <w:b/>
                <w:sz w:val="19"/>
              </w:rPr>
              <w:t>Что делаем</w:t>
            </w:r>
          </w:p>
        </w:tc>
      </w:tr>
      <w:tr>
        <w:tc>
          <w:tcPr>
            <w:tcW w:type="dxa" w:w="4872"/>
          </w:tcPr>
          <w:p>
            <w:pPr>
              <w:spacing w:after="40"/>
            </w:pPr>
            <w:r>
              <w:rPr>
                <w:sz w:val="19"/>
              </w:rPr>
              <w:t>Стол не считает метраж и просто спорит</w:t>
            </w:r>
          </w:p>
        </w:tc>
        <w:tc>
          <w:tcPr>
            <w:tcW w:type="dxa" w:w="4872"/>
          </w:tcPr>
          <w:p>
            <w:pPr>
              <w:spacing w:after="40"/>
            </w:pPr>
            <w:r>
              <w:rPr>
                <w:sz w:val="19"/>
              </w:rPr>
              <w:t>Ассистент подходит с линейкой и считает первые три плана вслух вместе со столом. Дальше стол доводит сам и получает печать как все.</w:t>
            </w:r>
          </w:p>
        </w:tc>
      </w:tr>
      <w:tr>
        <w:tc>
          <w:tcPr>
            <w:tcW w:type="dxa" w:w="4872"/>
          </w:tcPr>
          <w:p>
            <w:pPr>
              <w:spacing w:after="40"/>
            </w:pPr>
            <w:r>
              <w:rPr>
                <w:sz w:val="19"/>
              </w:rPr>
              <w:t>Стол назвал на «Первой версии» и больше не работает</w:t>
            </w:r>
          </w:p>
        </w:tc>
        <w:tc>
          <w:tcPr>
            <w:tcW w:type="dxa" w:w="4872"/>
          </w:tcPr>
          <w:p>
            <w:pPr>
              <w:spacing w:after="40"/>
            </w:pPr>
            <w:r>
              <w:rPr>
                <w:sz w:val="19"/>
              </w:rPr>
              <w:t>Ассистент приносит копию накладной лаборатории и говорит: «Тут есть строка, которой нет ни в сценарии, ни в монтажном листе. Кто же её прочёл?» Второй слой поднимает стол обратно.</w:t>
            </w:r>
          </w:p>
        </w:tc>
      </w:tr>
      <w:tr>
        <w:tc>
          <w:tcPr>
            <w:tcW w:type="dxa" w:w="4872"/>
          </w:tcPr>
          <w:p>
            <w:pPr>
              <w:spacing w:after="40"/>
            </w:pPr>
            <w:r>
              <w:rPr>
                <w:sz w:val="19"/>
              </w:rPr>
              <w:t>Актёр опоздал к кругу или потерял голос</w:t>
            </w:r>
          </w:p>
        </w:tc>
        <w:tc>
          <w:tcPr>
            <w:tcW w:type="dxa" w:w="4872"/>
          </w:tcPr>
          <w:p>
            <w:pPr>
              <w:spacing w:after="40"/>
            </w:pPr>
            <w:r>
              <w:rPr>
                <w:sz w:val="19"/>
              </w:rPr>
              <w:t>Координатор 1 меняет маршруты: оставшиеся трое идут по шести столам кругами по шесть минут, круги становятся пятью. Столам без персонажа выдаём карточку «Пока герой у соседей» сверх расписания — их напечатано двенадцать, а не восемь.</w:t>
            </w:r>
          </w:p>
        </w:tc>
      </w:tr>
      <w:tr>
        <w:tc>
          <w:tcPr>
            <w:tcW w:type="dxa" w:w="4872"/>
          </w:tcPr>
          <w:p>
            <w:pPr>
              <w:spacing w:after="40"/>
            </w:pPr>
            <w:r>
              <w:rPr>
                <w:sz w:val="19"/>
              </w:rPr>
              <w:t>Персонаж не может уйти от разговорчивого стола</w:t>
            </w:r>
          </w:p>
        </w:tc>
        <w:tc>
          <w:tcPr>
            <w:tcW w:type="dxa" w:w="4872"/>
          </w:tcPr>
          <w:p>
            <w:pPr>
              <w:spacing w:after="40"/>
            </w:pPr>
            <w:r>
              <w:rPr>
                <w:sz w:val="19"/>
              </w:rPr>
              <w:t>Ассистент подходит с запиской «Вас ждут в третьем павильоне» и уводит. Это заранее оговорённый выход, он работает всегда.</w:t>
            </w:r>
          </w:p>
        </w:tc>
      </w:tr>
      <w:tr>
        <w:tc>
          <w:tcPr>
            <w:tcW w:type="dxa" w:w="4872"/>
          </w:tcPr>
          <w:p>
            <w:pPr>
              <w:spacing w:after="40"/>
            </w:pPr>
            <w:r>
              <w:rPr>
                <w:sz w:val="19"/>
              </w:rPr>
              <w:t>Кухня задержала основное блюдо</w:t>
            </w:r>
          </w:p>
        </w:tc>
        <w:tc>
          <w:tcPr>
            <w:tcW w:type="dxa" w:w="4872"/>
          </w:tcPr>
          <w:p>
            <w:pPr>
              <w:spacing w:after="40"/>
            </w:pPr>
            <w:r>
              <w:rPr>
                <w:sz w:val="19"/>
              </w:rPr>
              <w:t>Песню Лейлы растягиваем до двух номеров (второй — инструментальный), круги начинаем в 01:26 и идут по семь минут. Финал не трогаем.</w:t>
            </w:r>
          </w:p>
        </w:tc>
      </w:tr>
      <w:tr>
        <w:tc>
          <w:tcPr>
            <w:tcW w:type="dxa" w:w="4872"/>
          </w:tcPr>
          <w:p>
            <w:pPr>
              <w:spacing w:after="40"/>
            </w:pPr>
            <w:r>
              <w:rPr>
                <w:sz w:val="19"/>
              </w:rPr>
              <w:t>Кухня подала раньше времени</w:t>
            </w:r>
          </w:p>
        </w:tc>
        <w:tc>
          <w:tcPr>
            <w:tcW w:type="dxa" w:w="4872"/>
          </w:tcPr>
          <w:p>
            <w:pPr>
              <w:spacing w:after="40"/>
            </w:pPr>
            <w:r>
              <w:rPr>
                <w:sz w:val="19"/>
              </w:rPr>
              <w:t>Ассистенты придерживают карточки и дают столам «обмен дублями» на пять минут раньше. Акт I сдвигается целиком, финал остаётся на месте.</w:t>
            </w:r>
          </w:p>
        </w:tc>
      </w:tr>
      <w:tr>
        <w:tc>
          <w:tcPr>
            <w:tcW w:type="dxa" w:w="4872"/>
          </w:tcPr>
          <w:p>
            <w:pPr>
              <w:spacing w:after="40"/>
            </w:pPr>
            <w:r>
              <w:rPr>
                <w:sz w:val="19"/>
              </w:rPr>
              <w:t>Ни один стол не назвал Гамаля</w:t>
            </w:r>
          </w:p>
        </w:tc>
        <w:tc>
          <w:tcPr>
            <w:tcW w:type="dxa" w:w="4872"/>
          </w:tcPr>
          <w:p>
            <w:pPr>
              <w:spacing w:after="40"/>
            </w:pPr>
            <w:r>
              <w:rPr>
                <w:sz w:val="19"/>
              </w:rPr>
              <w:t>В 02:05 ведущий читает накладную вслух. В 02:27 Гамаль выходит сам и начинает: «Меня никто не назвал, и мне придётся самому».</w:t>
            </w:r>
          </w:p>
        </w:tc>
      </w:tr>
      <w:tr>
        <w:tc>
          <w:tcPr>
            <w:tcW w:type="dxa" w:w="4872"/>
          </w:tcPr>
          <w:p>
            <w:pPr>
              <w:spacing w:after="40"/>
            </w:pPr>
            <w:r>
              <w:rPr>
                <w:sz w:val="19"/>
              </w:rPr>
              <w:t>Афиша не складывается по таймкодам</w:t>
            </w:r>
          </w:p>
        </w:tc>
        <w:tc>
          <w:tcPr>
            <w:tcW w:type="dxa" w:w="4872"/>
          </w:tcPr>
          <w:p>
            <w:pPr>
              <w:spacing w:after="40"/>
            </w:pPr>
            <w:r>
              <w:rPr>
                <w:sz w:val="19"/>
              </w:rPr>
              <w:t>Две минуты общего поиска вслух, потом ведущий ставит фрагмент на место сам с фразой про развязку. Ленту снимаем в любом случае.</w:t>
            </w:r>
          </w:p>
        </w:tc>
      </w:tr>
      <w:tr>
        <w:tc>
          <w:tcPr>
            <w:tcW w:type="dxa" w:w="4872"/>
          </w:tcPr>
          <w:p>
            <w:pPr>
              <w:spacing w:after="40"/>
            </w:pPr>
            <w:r>
              <w:rPr>
                <w:sz w:val="19"/>
              </w:rPr>
              <w:t>Фрагмент афиши потерян</w:t>
            </w:r>
          </w:p>
        </w:tc>
        <w:tc>
          <w:tcPr>
            <w:tcW w:type="dxa" w:w="4872"/>
          </w:tcPr>
          <w:p>
            <w:pPr>
              <w:spacing w:after="40"/>
            </w:pPr>
            <w:r>
              <w:rPr>
                <w:sz w:val="19"/>
              </w:rPr>
              <w:t>В запасе седьмой, дубль самого правого фрагмента (10:26). Ведущий отдаёт его столу перед сборкой без комментариев.</w:t>
            </w:r>
          </w:p>
        </w:tc>
      </w:tr>
      <w:tr>
        <w:tc>
          <w:tcPr>
            <w:tcW w:type="dxa" w:w="4872"/>
          </w:tcPr>
          <w:p>
            <w:pPr>
              <w:spacing w:after="40"/>
            </w:pPr>
            <w:r>
              <w:rPr>
                <w:sz w:val="19"/>
              </w:rPr>
              <w:t>Экран, проектор или файл подвели</w:t>
            </w:r>
          </w:p>
        </w:tc>
        <w:tc>
          <w:tcPr>
            <w:tcW w:type="dxa" w:w="4872"/>
          </w:tcPr>
          <w:p>
            <w:pPr>
              <w:spacing w:after="40"/>
            </w:pPr>
            <w:r>
              <w:rPr>
                <w:sz w:val="19"/>
              </w:rPr>
              <w:t>Живая замена: четверо играют выбранный финал на малой сцене, 90 секунд, Лейла поёт поверх. Тексты трёх финалов актёры знают наизусть, это условие договора.</w:t>
            </w:r>
          </w:p>
        </w:tc>
      </w:tr>
      <w:tr>
        <w:tc>
          <w:tcPr>
            <w:tcW w:type="dxa" w:w="4872"/>
          </w:tcPr>
          <w:p>
            <w:pPr>
              <w:spacing w:after="40"/>
            </w:pPr>
            <w:r>
              <w:rPr>
                <w:sz w:val="19"/>
              </w:rPr>
              <w:t>Голоса за финалы разделились поровну</w:t>
            </w:r>
          </w:p>
        </w:tc>
        <w:tc>
          <w:tcPr>
            <w:tcW w:type="dxa" w:w="4872"/>
          </w:tcPr>
          <w:p>
            <w:pPr>
              <w:spacing w:after="40"/>
            </w:pPr>
            <w:r>
              <w:rPr>
                <w:sz w:val="19"/>
              </w:rPr>
              <w:t>Работает правило с карточки: показываем финал сценариста. Ведущий произносит его как факт.</w:t>
            </w:r>
          </w:p>
        </w:tc>
      </w:tr>
      <w:tr>
        <w:tc>
          <w:tcPr>
            <w:tcW w:type="dxa" w:w="4872"/>
          </w:tcPr>
          <w:p>
            <w:pPr>
              <w:spacing w:after="40"/>
            </w:pPr>
            <w:r>
              <w:rPr>
                <w:sz w:val="19"/>
              </w:rPr>
              <w:t>Гость просит не называть его имя вслух и не ставить в титры</w:t>
            </w:r>
          </w:p>
        </w:tc>
        <w:tc>
          <w:tcPr>
            <w:tcW w:type="dxa" w:w="4872"/>
          </w:tcPr>
          <w:p>
            <w:pPr>
              <w:spacing w:after="40"/>
            </w:pPr>
            <w:r>
              <w:rPr>
                <w:sz w:val="19"/>
              </w:rPr>
              <w:t>Ассистент вычёркивает его из титров молча, на площадке, за десять минут до показа: список титров лежит у координатора 2 в открытом файле до 02:30.</w:t>
            </w:r>
          </w:p>
        </w:tc>
      </w:tr>
      <w:tr>
        <w:tc>
          <w:tcPr>
            <w:tcW w:type="dxa" w:w="4872"/>
          </w:tcPr>
          <w:p>
            <w:pPr>
              <w:spacing w:after="40"/>
            </w:pPr>
            <w:r>
              <w:rPr>
                <w:sz w:val="19"/>
              </w:rPr>
              <w:t>Фотопринтер отказал</w:t>
            </w:r>
          </w:p>
        </w:tc>
        <w:tc>
          <w:tcPr>
            <w:tcW w:type="dxa" w:w="4872"/>
          </w:tcPr>
          <w:p>
            <w:pPr>
              <w:spacing w:after="40"/>
            </w:pPr>
            <w:r>
              <w:rPr>
                <w:sz w:val="19"/>
              </w:rPr>
              <w:t>Общий кадр снимаем всё равно. Снимок высылаем утром в электронном виде и печатаем в рамках-плёнках с доставкой в офис заказчика. Рамки в этом случае раздаём пустыми, с подписанной обечайкой.</w:t>
            </w:r>
          </w:p>
        </w:tc>
      </w:tr>
      <w:tr>
        <w:tc>
          <w:tcPr>
            <w:tcW w:type="dxa" w:w="4872"/>
          </w:tcPr>
          <w:p>
            <w:pPr>
              <w:spacing w:after="40"/>
            </w:pPr>
            <w:r>
              <w:rPr>
                <w:sz w:val="19"/>
              </w:rPr>
              <w:t>Опоздание группы больше 20 минут</w:t>
            </w:r>
          </w:p>
        </w:tc>
        <w:tc>
          <w:tcPr>
            <w:tcW w:type="dxa" w:w="4872"/>
          </w:tcPr>
          <w:p>
            <w:pPr>
              <w:spacing w:after="40"/>
            </w:pPr>
            <w:r>
              <w:rPr>
                <w:sz w:val="19"/>
              </w:rPr>
              <w:t>Режем красную дорожку до 15 минут и «то, что осталось в коробке». Акт I, круги и финал остаются целиком.</w:t>
            </w:r>
          </w:p>
        </w:tc>
      </w:tr>
    </w:tbl>
    <w:p>
      <w:pPr>
        <w:spacing w:after="80"/>
      </w:pPr>
    </w:p>
    <w:p>
      <w:pPr>
        <w:spacing w:before="120" w:after="120"/>
        <w:pBdr>
          <w:bottom w:val="single" w:sz="4" w:space="1" w:color="C8BFD4"/>
        </w:pBdr>
      </w:pPr>
    </w:p>
    <w:p>
      <w:pPr>
        <w:pStyle w:val="Heading3"/>
      </w:pPr>
      <w:r>
        <w:t>12. Пятьдесят и сто гостей</w:t>
      </w:r>
    </w:p>
    <w:p>
      <w:r>
        <w:rPr>
          <w:b/>
        </w:rPr>
        <w:t>50 гостей — 10 столов по 5, 6 актёров, 2 зала или один зал с двумя зонами.</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Что меняется</w:t>
            </w:r>
          </w:p>
        </w:tc>
        <w:tc>
          <w:tcPr>
            <w:tcW w:type="dxa" w:w="4872"/>
            <w:shd w:fill="EFE9F5"/>
          </w:tcPr>
          <w:p>
            <w:pPr>
              <w:spacing w:after="40"/>
            </w:pPr>
            <w:r>
              <w:rPr>
                <w:b/>
                <w:sz w:val="19"/>
              </w:rPr>
              <w:t>Как</w:t>
            </w:r>
          </w:p>
        </w:tc>
      </w:tr>
      <w:tr>
        <w:tc>
          <w:tcPr>
            <w:tcW w:type="dxa" w:w="4872"/>
          </w:tcPr>
          <w:p>
            <w:pPr>
              <w:spacing w:after="40"/>
            </w:pPr>
            <w:r>
              <w:rPr>
                <w:sz w:val="19"/>
              </w:rPr>
              <w:t>Актёры</w:t>
            </w:r>
          </w:p>
        </w:tc>
        <w:tc>
          <w:tcPr>
            <w:tcW w:type="dxa" w:w="4872"/>
          </w:tcPr>
          <w:p>
            <w:pPr>
              <w:spacing w:after="40"/>
            </w:pPr>
            <w:r>
              <w:rPr>
                <w:sz w:val="19"/>
              </w:rPr>
              <w:t>Четыре персонажа плюс два дублёра — второй Заки и второй Гамаль. Дублёры работают в дальней зоне, костюмы и тексты те же.</w:t>
            </w:r>
          </w:p>
        </w:tc>
      </w:tr>
      <w:tr>
        <w:tc>
          <w:tcPr>
            <w:tcW w:type="dxa" w:w="4872"/>
          </w:tcPr>
          <w:p>
            <w:pPr>
              <w:spacing w:after="40"/>
            </w:pPr>
            <w:r>
              <w:rPr>
                <w:sz w:val="19"/>
              </w:rPr>
              <w:t>Круги</w:t>
            </w:r>
          </w:p>
        </w:tc>
        <w:tc>
          <w:tcPr>
            <w:tcW w:type="dxa" w:w="4872"/>
          </w:tcPr>
          <w:p>
            <w:pPr>
              <w:spacing w:after="40"/>
            </w:pPr>
            <w:r>
              <w:rPr>
                <w:sz w:val="19"/>
              </w:rPr>
              <w:t>Шесть актёров, четыре круга по восемь минут: 24 визита на 10 столов, каждый стол принимает двух-трёх персонажей. Карточек «Пока герой у соседей» — шестнадцать.</w:t>
            </w:r>
          </w:p>
        </w:tc>
      </w:tr>
      <w:tr>
        <w:tc>
          <w:tcPr>
            <w:tcW w:type="dxa" w:w="4872"/>
          </w:tcPr>
          <w:p>
            <w:pPr>
              <w:spacing w:after="40"/>
            </w:pPr>
            <w:r>
              <w:rPr>
                <w:sz w:val="19"/>
              </w:rPr>
              <w:t>Документы</w:t>
            </w:r>
          </w:p>
        </w:tc>
        <w:tc>
          <w:tcPr>
            <w:tcW w:type="dxa" w:w="4872"/>
          </w:tcPr>
          <w:p>
            <w:pPr>
              <w:spacing w:after="40"/>
            </w:pPr>
            <w:r>
              <w:rPr>
                <w:sz w:val="19"/>
              </w:rPr>
              <w:t>Шесть студийных бумаг печатаем в двух экземплярах, письма — по три из четырёх, раскладка повторяется по кругу дважды.</w:t>
            </w:r>
          </w:p>
        </w:tc>
      </w:tr>
      <w:tr>
        <w:tc>
          <w:tcPr>
            <w:tcW w:type="dxa" w:w="4872"/>
          </w:tcPr>
          <w:p>
            <w:pPr>
              <w:spacing w:after="40"/>
            </w:pPr>
            <w:r>
              <w:rPr>
                <w:sz w:val="19"/>
              </w:rPr>
              <w:t>Афиша</w:t>
            </w:r>
          </w:p>
        </w:tc>
        <w:tc>
          <w:tcPr>
            <w:tcW w:type="dxa" w:w="4872"/>
          </w:tcPr>
          <w:p>
            <w:pPr>
              <w:spacing w:after="40"/>
            </w:pPr>
            <w:r>
              <w:rPr>
                <w:sz w:val="19"/>
              </w:rPr>
              <w:t>Шесть фрагментов на десять столов: право вынести фрагмент разыгрывается на красной дорожке жребием, и это объявляется вслух как везение, а не как отбор.</w:t>
            </w:r>
          </w:p>
        </w:tc>
      </w:tr>
      <w:tr>
        <w:tc>
          <w:tcPr>
            <w:tcW w:type="dxa" w:w="4872"/>
          </w:tcPr>
          <w:p>
            <w:pPr>
              <w:spacing w:after="40"/>
            </w:pPr>
            <w:r>
              <w:rPr>
                <w:sz w:val="19"/>
              </w:rPr>
              <w:t>Выбор финала</w:t>
            </w:r>
          </w:p>
        </w:tc>
        <w:tc>
          <w:tcPr>
            <w:tcW w:type="dxa" w:w="4872"/>
          </w:tcPr>
          <w:p>
            <w:pPr>
              <w:spacing w:after="40"/>
            </w:pPr>
            <w:r>
              <w:rPr>
                <w:sz w:val="19"/>
              </w:rPr>
              <w:t>Общий, по столам. Ассистенты собирают десять карточек за пять минут.</w:t>
            </w:r>
          </w:p>
        </w:tc>
      </w:tr>
      <w:tr>
        <w:tc>
          <w:tcPr>
            <w:tcW w:type="dxa" w:w="4872"/>
          </w:tcPr>
          <w:p>
            <w:pPr>
              <w:spacing w:after="40"/>
            </w:pPr>
            <w:r>
              <w:rPr>
                <w:sz w:val="19"/>
              </w:rPr>
              <w:t>Титры</w:t>
            </w:r>
          </w:p>
        </w:tc>
        <w:tc>
          <w:tcPr>
            <w:tcW w:type="dxa" w:w="4872"/>
          </w:tcPr>
          <w:p>
            <w:pPr>
              <w:spacing w:after="40"/>
            </w:pPr>
            <w:r>
              <w:rPr>
                <w:sz w:val="19"/>
              </w:rPr>
              <w:t>Имена по столам, по десять экранов, 3 минуты.</w:t>
            </w:r>
          </w:p>
        </w:tc>
      </w:tr>
    </w:tbl>
    <w:p>
      <w:pPr>
        <w:spacing w:after="80"/>
      </w:pPr>
    </w:p>
    <w:p>
      <w:r>
        <w:rPr>
          <w:b/>
        </w:rPr>
        <w:t>100 гостей — 20 столов по 5, 10 актёров, две зоны по 10 столов, два экрана.</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Что меняется</w:t>
            </w:r>
          </w:p>
        </w:tc>
        <w:tc>
          <w:tcPr>
            <w:tcW w:type="dxa" w:w="4872"/>
            <w:shd w:fill="EFE9F5"/>
          </w:tcPr>
          <w:p>
            <w:pPr>
              <w:spacing w:after="40"/>
            </w:pPr>
            <w:r>
              <w:rPr>
                <w:b/>
                <w:sz w:val="19"/>
              </w:rPr>
              <w:t>Как</w:t>
            </w:r>
          </w:p>
        </w:tc>
      </w:tr>
      <w:tr>
        <w:tc>
          <w:tcPr>
            <w:tcW w:type="dxa" w:w="4872"/>
          </w:tcPr>
          <w:p>
            <w:pPr>
              <w:spacing w:after="40"/>
            </w:pPr>
            <w:r>
              <w:rPr>
                <w:sz w:val="19"/>
              </w:rPr>
              <w:t>Зоны</w:t>
            </w:r>
          </w:p>
        </w:tc>
        <w:tc>
          <w:tcPr>
            <w:tcW w:type="dxa" w:w="4872"/>
          </w:tcPr>
          <w:p>
            <w:pPr>
              <w:spacing w:after="40"/>
            </w:pPr>
            <w:r>
              <w:rPr>
                <w:sz w:val="19"/>
              </w:rPr>
              <w:t>Зал делится на две зоны по десять столов, у каждой свой экран, свой ведущий-киномеханик и свои пять актёров. Прологи идут одновременно, финал — общий.</w:t>
            </w:r>
          </w:p>
        </w:tc>
      </w:tr>
      <w:tr>
        <w:tc>
          <w:tcPr>
            <w:tcW w:type="dxa" w:w="4872"/>
          </w:tcPr>
          <w:p>
            <w:pPr>
              <w:spacing w:after="40"/>
            </w:pPr>
            <w:r>
              <w:rPr>
                <w:sz w:val="19"/>
              </w:rPr>
              <w:t>Круги</w:t>
            </w:r>
          </w:p>
        </w:tc>
        <w:tc>
          <w:tcPr>
            <w:tcW w:type="dxa" w:w="4872"/>
          </w:tcPr>
          <w:p>
            <w:pPr>
              <w:spacing w:after="40"/>
            </w:pPr>
            <w:r>
              <w:rPr>
                <w:sz w:val="19"/>
              </w:rPr>
              <w:t>Пять актёров на зону, четыре круга по восемь минут. Расписание кругов у координатора каждой зоны отдельно.</w:t>
            </w:r>
          </w:p>
        </w:tc>
      </w:tr>
      <w:tr>
        <w:tc>
          <w:tcPr>
            <w:tcW w:type="dxa" w:w="4872"/>
          </w:tcPr>
          <w:p>
            <w:pPr>
              <w:spacing w:after="40"/>
            </w:pPr>
            <w:r>
              <w:rPr>
                <w:b/>
                <w:sz w:val="19"/>
              </w:rPr>
              <w:t>Выбор финала по зонам</w:t>
            </w:r>
          </w:p>
        </w:tc>
        <w:tc>
          <w:tcPr>
            <w:tcW w:type="dxa" w:w="4872"/>
          </w:tcPr>
          <w:p>
            <w:pPr>
              <w:spacing w:after="40"/>
            </w:pPr>
            <w:r>
              <w:rPr>
                <w:sz w:val="19"/>
              </w:rPr>
              <w:t>Каждая зона голосует своими десятью карточками и получает свой результат. Если зоны выбрали одно — показываем одно, на обоих экранах. Если разное — показываем оба подряд, зона за зоной, по 60–90 секунд, и ведущий объявляет это заранее, до голосования: «Сегодня в зале два зала, и финала может быть два». Лейла поёт поверх обоих.</w:t>
            </w:r>
          </w:p>
        </w:tc>
      </w:tr>
      <w:tr>
        <w:tc>
          <w:tcPr>
            <w:tcW w:type="dxa" w:w="4872"/>
          </w:tcPr>
          <w:p>
            <w:pPr>
              <w:spacing w:after="40"/>
            </w:pPr>
            <w:r>
              <w:rPr>
                <w:b/>
                <w:sz w:val="19"/>
              </w:rPr>
              <w:t>Сбор карточек</w:t>
            </w:r>
          </w:p>
        </w:tc>
        <w:tc>
          <w:tcPr>
            <w:tcW w:type="dxa" w:w="4872"/>
          </w:tcPr>
          <w:p>
            <w:pPr>
              <w:spacing w:after="40"/>
            </w:pPr>
            <w:r>
              <w:rPr>
                <w:sz w:val="19"/>
              </w:rPr>
              <w:t>Четыре ассистента, по два на зону, по маршруту от края к центру. Двадцать карточек за пять минут, с 02:12 до 02:17. Карточки сразу уходят на сцену в двух коробках, по зонам.</w:t>
            </w:r>
          </w:p>
        </w:tc>
      </w:tr>
      <w:tr>
        <w:tc>
          <w:tcPr>
            <w:tcW w:type="dxa" w:w="4872"/>
          </w:tcPr>
          <w:p>
            <w:pPr>
              <w:spacing w:after="40"/>
            </w:pPr>
            <w:r>
              <w:rPr>
                <w:b/>
                <w:sz w:val="19"/>
              </w:rPr>
              <w:t>Афиша</w:t>
            </w:r>
          </w:p>
        </w:tc>
        <w:tc>
          <w:tcPr>
            <w:tcW w:type="dxa" w:w="4872"/>
          </w:tcPr>
          <w:p>
            <w:pPr>
              <w:spacing w:after="40"/>
            </w:pPr>
            <w:r>
              <w:rPr>
                <w:sz w:val="19"/>
              </w:rPr>
              <w:t>Шесть фрагментов остаются шестью: один фрагмент на зону из трёх-четырёх столов. Выносят их шесть режиссёров, выбранных внутри зоны. Толкучки у мольберта нет.</w:t>
            </w:r>
          </w:p>
        </w:tc>
      </w:tr>
      <w:tr>
        <w:tc>
          <w:tcPr>
            <w:tcW w:type="dxa" w:w="4872"/>
          </w:tcPr>
          <w:p>
            <w:pPr>
              <w:spacing w:after="40"/>
            </w:pPr>
            <w:r>
              <w:rPr>
                <w:b/>
                <w:sz w:val="19"/>
              </w:rPr>
              <w:t>Титры по столам</w:t>
            </w:r>
          </w:p>
        </w:tc>
        <w:tc>
          <w:tcPr>
            <w:tcW w:type="dxa" w:w="4872"/>
          </w:tcPr>
          <w:p>
            <w:pPr>
              <w:spacing w:after="40"/>
            </w:pPr>
            <w:r>
              <w:rPr>
                <w:sz w:val="19"/>
              </w:rPr>
              <w:t>Не по одному имени, а строками столов: «СТОЛ 7 — [пять имён в строку]». Двадцать экранов, 4 минуты. Имена читаются, темп сохраняется.</w:t>
            </w:r>
          </w:p>
        </w:tc>
      </w:tr>
      <w:tr>
        <w:tc>
          <w:tcPr>
            <w:tcW w:type="dxa" w:w="4872"/>
          </w:tcPr>
          <w:p>
            <w:pPr>
              <w:spacing w:after="40"/>
            </w:pPr>
            <w:r>
              <w:rPr>
                <w:sz w:val="19"/>
              </w:rPr>
              <w:t>Финал</w:t>
            </w:r>
          </w:p>
        </w:tc>
        <w:tc>
          <w:tcPr>
            <w:tcW w:type="dxa" w:w="4872"/>
          </w:tcPr>
          <w:p>
            <w:pPr>
              <w:spacing w:after="40"/>
            </w:pPr>
            <w:r>
              <w:rPr>
                <w:sz w:val="19"/>
              </w:rPr>
              <w:t>Растягиваем до 50 минут: начинаем в 02:10, десерт ставим в 01:55.</w:t>
            </w:r>
          </w:p>
        </w:tc>
      </w:tr>
      <w:tr>
        <w:tc>
          <w:tcPr>
            <w:tcW w:type="dxa" w:w="4872"/>
          </w:tcPr>
          <w:p>
            <w:pPr>
              <w:spacing w:after="40"/>
            </w:pPr>
            <w:r>
              <w:rPr>
                <w:sz w:val="19"/>
              </w:rPr>
              <w:t>Судно на Ниле</w:t>
            </w:r>
          </w:p>
        </w:tc>
        <w:tc>
          <w:tcPr>
            <w:tcW w:type="dxa" w:w="4872"/>
          </w:tcPr>
          <w:p>
            <w:pPr>
              <w:spacing w:after="40"/>
            </w:pPr>
            <w:r>
              <w:rPr>
                <w:sz w:val="19"/>
              </w:rPr>
              <w:t>На 100 гостей это судно с закрытой палубой-залом, экраном и сценой — конкретный класс, наличие подтверждаем до бронирования.</w:t>
            </w:r>
          </w:p>
        </w:tc>
      </w:tr>
    </w:tbl>
    <w:p>
      <w:pPr>
        <w:spacing w:after="80"/>
      </w:pPr>
    </w:p>
    <w:p>
      <w:r>
        <w:t>Больше 100 гостей эту программу мы не берём и говорим об этом прямо: на 25 столах расследование за столом превращается в лекцию.</w:t>
      </w:r>
    </w:p>
    <w:p>
      <w:pPr>
        <w:spacing w:before="120" w:after="120"/>
        <w:pBdr>
          <w:bottom w:val="single" w:sz="4" w:space="1" w:color="C8BFD4"/>
        </w:pBdr>
      </w:pPr>
    </w:p>
    <w:p>
      <w:pPr>
        <w:pStyle w:val="Heading3"/>
      </w:pPr>
      <w:r>
        <w:t>13. Что подготовить на 30 гостей</w:t>
      </w:r>
    </w:p>
    <w:p>
      <w:r>
        <w:rPr>
          <w:b/>
        </w:rPr>
        <w:t>Печать и бумага</w:t>
      </w:r>
    </w:p>
    <w:p>
      <w:pPr>
        <w:pStyle w:val="ListBullet"/>
        <w:spacing w:after="60"/>
      </w:pPr>
      <w:r>
        <w:t>30 именных карточек: имя и роль на лицевой стороне, один из шести слухов на обороте.</w:t>
      </w:r>
    </w:p>
    <w:p>
      <w:pPr>
        <w:pStyle w:val="ListBullet"/>
        <w:spacing w:after="60"/>
      </w:pPr>
      <w:r>
        <w:t>6 папок «Дело о бобине № 4».</w:t>
      </w:r>
    </w:p>
    <w:p>
      <w:pPr>
        <w:pStyle w:val="ListBullet"/>
        <w:spacing w:after="60"/>
      </w:pPr>
      <w:r>
        <w:t>6 монтажных листов бобины № 4 (одинаковые), состаренная бумага, красный карандаш поверх двенадцатого плана.</w:t>
      </w:r>
    </w:p>
    <w:p>
      <w:pPr>
        <w:pStyle w:val="ListBullet"/>
        <w:spacing w:after="60"/>
      </w:pPr>
      <w:r>
        <w:t>6 ночных журналов проходной, в виде разворота прошитой книги.</w:t>
      </w:r>
    </w:p>
    <w:p>
      <w:pPr>
        <w:pStyle w:val="ListBullet"/>
        <w:spacing w:after="60"/>
      </w:pPr>
      <w:r>
        <w:t>18 писем: по три из четырёх на стол, раскладка по таблице 10.4, плюс 8 запасных копий для обмена.</w:t>
      </w:r>
    </w:p>
    <w:p>
      <w:pPr>
        <w:pStyle w:val="ListBullet"/>
        <w:spacing w:after="60"/>
      </w:pPr>
      <w:r>
        <w:t>6 студийных документов, по одному на стол, и 12 копий для обмена через ассистентов.</w:t>
      </w:r>
    </w:p>
    <w:p>
      <w:pPr>
        <w:pStyle w:val="ListBullet"/>
        <w:spacing w:after="60"/>
      </w:pPr>
      <w:r>
        <w:t>6 бланков «Ночь с 14 на 15» с графами под печати.</w:t>
      </w:r>
    </w:p>
    <w:p>
      <w:pPr>
        <w:pStyle w:val="ListBullet"/>
        <w:spacing w:after="60"/>
      </w:pPr>
      <w:r>
        <w:t>6 конвертов «Первая версия» с печатью стола.</w:t>
      </w:r>
    </w:p>
    <w:p>
      <w:pPr>
        <w:pStyle w:val="ListBullet"/>
        <w:spacing w:after="60"/>
      </w:pPr>
      <w:r>
        <w:t>6 карточек «Имя и одна улика», 6 карточек выбора финала, 6 чистовых полосок под строчку.</w:t>
      </w:r>
    </w:p>
    <w:p>
      <w:pPr>
        <w:pStyle w:val="ListBullet"/>
        <w:spacing w:after="60"/>
      </w:pPr>
      <w:r>
        <w:t>12 карточек «Пока герой у соседей» (по три каждого типа).</w:t>
      </w:r>
    </w:p>
    <w:p>
      <w:pPr>
        <w:pStyle w:val="ListBullet"/>
        <w:spacing w:after="60"/>
      </w:pPr>
      <w:r>
        <w:t>30 карточек для письменных вопросов, 18 жетонов-вопросов (по три на стол).</w:t>
      </w:r>
    </w:p>
    <w:p>
      <w:pPr>
        <w:pStyle w:val="ListBullet"/>
        <w:spacing w:after="60"/>
      </w:pPr>
      <w:r>
        <w:t>24 жетона с именами персонажей (по четыре на стол) и 4 жестяные коробки для плёнки с именами.</w:t>
      </w:r>
    </w:p>
    <w:p>
      <w:pPr>
        <w:pStyle w:val="ListBullet"/>
        <w:spacing w:after="60"/>
      </w:pPr>
      <w:r>
        <w:t>Комплект титров, проверенный вслух, и запасной файл на втором носителе.</w:t>
      </w:r>
    </w:p>
    <w:p>
      <w:r>
        <w:rPr>
          <w:b/>
        </w:rPr>
        <w:t>Реквизит киностудии</w:t>
      </w:r>
    </w:p>
    <w:p>
      <w:pPr>
        <w:pStyle w:val="ListBullet"/>
        <w:spacing w:after="60"/>
      </w:pPr>
      <w:r>
        <w:t>Хлопушка (две: одна рабочая, одна для фотографий).</w:t>
      </w:r>
    </w:p>
    <w:p>
      <w:pPr>
        <w:pStyle w:val="ListBullet"/>
        <w:spacing w:after="60"/>
      </w:pPr>
      <w:r>
        <w:t>4 бобины и 2 жестяные коробки для плёнки; катушка настоящей отбракованной 35-мм плёнки на срезки.</w:t>
      </w:r>
    </w:p>
    <w:p>
      <w:pPr>
        <w:pStyle w:val="ListBullet"/>
        <w:spacing w:after="60"/>
      </w:pPr>
      <w:r>
        <w:t>Монтажный стол на сцену, пресс для склейки, синхронизатор — как декорация.</w:t>
      </w:r>
    </w:p>
    <w:p>
      <w:pPr>
        <w:pStyle w:val="ListBullet"/>
        <w:spacing w:after="60"/>
      </w:pPr>
      <w:r>
        <w:t>6 метражных линеек, 6 луп.</w:t>
      </w:r>
    </w:p>
    <w:p>
      <w:pPr>
        <w:pStyle w:val="ListBullet"/>
        <w:spacing w:after="60"/>
      </w:pPr>
      <w:r>
        <w:t>Печати: «ПРОВЕРЕНО. МОНТАЖНАЯ № 6», «ПРОБА», «ПРИНЯТО В ПРОКАТ», 6 печатей столов, сургуч с красным соколом для сметы.</w:t>
      </w:r>
    </w:p>
    <w:p>
      <w:r>
        <w:rPr>
          <w:b/>
        </w:rPr>
        <w:t>Афиша и фотозона</w:t>
      </w:r>
    </w:p>
    <w:p>
      <w:pPr>
        <w:pStyle w:val="ListBullet"/>
        <w:spacing w:after="60"/>
      </w:pPr>
      <w:r>
        <w:t>Афиша А1 на пенокартоне, разрезанная на шесть фрагментов А3, таймкоды на обороте; седьмой фрагмент-дубль (10:26) в запасе.</w:t>
      </w:r>
    </w:p>
    <w:p>
      <w:pPr>
        <w:pStyle w:val="ListBullet"/>
        <w:spacing w:after="60"/>
      </w:pPr>
      <w:r>
        <w:t>Мольберт с планкой и лента под названием на съёмном клее.</w:t>
      </w:r>
    </w:p>
    <w:p>
      <w:pPr>
        <w:pStyle w:val="ListBullet"/>
        <w:spacing w:after="60"/>
      </w:pPr>
      <w:r>
        <w:t>Две ростовые афиши и штендер на красную дорожку, ковёр.</w:t>
      </w:r>
    </w:p>
    <w:p>
      <w:pPr>
        <w:pStyle w:val="ListBullet"/>
        <w:spacing w:after="60"/>
      </w:pPr>
      <w:r>
        <w:t>Фотопринтер, 40 рамок-плёнок, запасной картридж.</w:t>
      </w:r>
    </w:p>
    <w:p>
      <w:pPr>
        <w:pStyle w:val="ListBullet"/>
        <w:spacing w:after="60"/>
      </w:pPr>
      <w:r>
        <w:t>30 фрагментов солнечной печати с номером главы IV.</w:t>
      </w:r>
    </w:p>
    <w:p>
      <w:pPr>
        <w:pStyle w:val="ListBullet"/>
        <w:spacing w:after="60"/>
      </w:pPr>
      <w:r>
        <w:t>12 конвертов со срезками плёнки «дубль, который не вошёл» (по два на стол).</w:t>
      </w:r>
    </w:p>
    <w:p>
      <w:r>
        <w:rPr>
          <w:b/>
        </w:rPr>
        <w:t>Звук, свет, экран</w:t>
      </w:r>
    </w:p>
    <w:p>
      <w:pPr>
        <w:pStyle w:val="ListBullet"/>
        <w:spacing w:after="60"/>
      </w:pPr>
      <w:r>
        <w:t>Экран и проектор, ноутбук с тремя финалами отдельными файлами, второй ноутбук в запасе.</w:t>
      </w:r>
    </w:p>
    <w:p>
      <w:pPr>
        <w:pStyle w:val="ListBullet"/>
        <w:spacing w:after="60"/>
      </w:pPr>
      <w:r>
        <w:t>Заставка «НИЛ-ФИЛЬМ. ПРОСМОТРОВЫЙ ЗАЛ № 1» и шум проектора отдельной дорожкой.</w:t>
      </w:r>
    </w:p>
    <w:p>
      <w:pPr>
        <w:pStyle w:val="ListBullet"/>
        <w:spacing w:after="60"/>
      </w:pPr>
      <w:r>
        <w:t>Микрофон ведущему, вокальный микрофон певице, 4 петлички актёрам, 2 колонки в зал.</w:t>
      </w:r>
    </w:p>
    <w:p>
      <w:pPr>
        <w:pStyle w:val="ListBullet"/>
        <w:spacing w:after="60"/>
      </w:pPr>
      <w:r>
        <w:t>Дежурный свет на столы 150 люкс, приглушение по сигналу координатора, гонг.</w:t>
      </w:r>
    </w:p>
    <w:p>
      <w:r>
        <w:rPr>
          <w:b/>
        </w:rPr>
        <w:t>Что подтверждаем до продажи пакета</w:t>
      </w:r>
    </w:p>
    <w:p>
      <w:pPr>
        <w:pStyle w:val="ListBullet"/>
        <w:spacing w:after="60"/>
      </w:pPr>
      <w:r>
        <w:t>Зал на 30 человек целиком, с малой сценой, экраном и местом под мольберт; или судно с закрытой палубой-залом.</w:t>
      </w:r>
    </w:p>
    <w:p>
      <w:pPr>
        <w:pStyle w:val="ListBullet"/>
        <w:spacing w:after="60"/>
      </w:pPr>
      <w:r>
        <w:t>Согласие кухни на три фиксированных времени выдачи: 00:38, 01:16, 02:00.</w:t>
      </w:r>
    </w:p>
    <w:p>
      <w:pPr>
        <w:pStyle w:val="ListBullet"/>
        <w:spacing w:after="60"/>
      </w:pPr>
      <w:r>
        <w:t>Актёрский состав и язык игры: русский, английский или арабский.</w:t>
      </w:r>
    </w:p>
    <w:p>
      <w:pPr>
        <w:pStyle w:val="ListBullet"/>
        <w:spacing w:after="60"/>
      </w:pPr>
      <w:r>
        <w:t>Съёмочный день на три финала (или решение играть финал вживую) — до подписания комплектации.</w:t>
      </w:r>
    </w:p>
    <w:p>
      <w:pPr>
        <w:pStyle w:val="ListBullet"/>
        <w:spacing w:after="60"/>
      </w:pPr>
      <w:r>
        <w:t>Наличие лицензии площадки на алкоголь; если её нет, готовим безалкогольные коктейли студии в стиле пятидесятых и пишем об этом заранее.</w:t>
      </w:r>
    </w:p>
    <w:p>
      <w:pPr>
        <w:pStyle w:val="ListBullet"/>
        <w:spacing w:after="60"/>
      </w:pPr>
      <w:r>
        <w:t>Электричество под фотопринтер и место под стол печати вне поля зрения гостей.</w:t>
      </w:r>
    </w:p>
    <w:p>
      <w:pPr>
        <w:pStyle w:val="ListBullet"/>
        <w:spacing w:after="60"/>
      </w:pPr>
      <w:r>
        <w:t>Список гостей и данные компании за две недели.</w:t>
      </w:r>
    </w:p>
    <w:p>
      <w:pPr>
        <w:pStyle w:val="ListBullet"/>
        <w:spacing w:after="60"/>
      </w:pPr>
      <w:r>
        <w:t>Формат вечера — для взрослых компаний. Семейным группам с детьми предлагаем «Музей оживает» или «Путь к звёздам».</w:t>
      </w:r>
    </w:p>
    <w:p>
      <w:pPr>
        <w:spacing w:before="120" w:after="120"/>
        <w:pBdr>
          <w:bottom w:val="single" w:sz="4" w:space="1" w:color="C8BFD4"/>
        </w:pBdr>
      </w:pPr>
    </w:p>
    <w:p>
      <w:pPr>
        <w:pStyle w:val="Heading1"/>
      </w:pPr>
      <w:r>
        <w:t>Глава 5 · Ладья идёт за солнцем</w:t>
      </w:r>
    </w:p>
    <w:p>
      <w:r>
        <w:rPr>
          <w:i/>
        </w:rPr>
        <w:t>Шарм-эль-Шейх · 8 часов</w:t>
      </w:r>
    </w:p>
    <w:p>
      <w:r>
        <w:t>СЦЕНАРНЫЕ КАРТЫ / МОРЕ / ДЛЯ ОРГАНИЗАТОРА И ВЕДУЩЕГО</w:t>
      </w:r>
    </w:p>
    <w:p>
      <w:r>
        <w:t>Программа: «Ладья идёт за солнцем» (прежнее название — «Экспедиция Красное море»), глава 5 архива Камаля. Маршрут, флот, квоты и условия для заказчика — на страницах 19–23. Здесь раскрыты ответы, тексты писем, устройство обоих журналов и подсказки. Документ рассчитан на человека, который программу не разрабатывал.</w:t>
      </w:r>
    </w:p>
    <w:p>
      <w:r>
        <w:rPr>
          <w:b/>
        </w:rPr>
        <w:t>Два слова, которые легко перепутать.</w:t>
      </w:r>
      <w:r>
        <w:t xml:space="preserve"> </w:t>
      </w:r>
      <w:r>
        <w:rPr>
          <w:i/>
        </w:rPr>
        <w:t>Солнечный диск</w:t>
      </w:r>
      <w:r>
        <w:t xml:space="preserve"> — ключ сегодняшнего ларца: круг из шести секторов, который команды собирают руками. </w:t>
      </w:r>
      <w:r>
        <w:rPr>
          <w:i/>
        </w:rPr>
        <w:t>Солнечная печать</w:t>
      </w:r>
      <w:r>
        <w:t xml:space="preserve"> — артефакт всего архива Камаля: бронзовый диск на шесть частей, по одной части на программу. Сегодня гость уносит домой фрагмент главы 5. Ведущий держит эти два предмета врозь и называет их только так.</w:t>
      </w:r>
    </w:p>
    <w:p>
      <w:r>
        <w:rPr>
          <w:b/>
        </w:rPr>
        <w:t>Ещё одно.</w:t>
      </w:r>
      <w:r>
        <w:t xml:space="preserve"> У карты — </w:t>
      </w:r>
      <w:r>
        <w:rPr>
          <w:i/>
        </w:rPr>
        <w:t>клетка</w:t>
      </w:r>
      <w:r>
        <w:t xml:space="preserve"> (строка и столбец). У диска — </w:t>
      </w:r>
      <w:r>
        <w:rPr>
          <w:i/>
        </w:rPr>
        <w:t>сектор</w:t>
      </w:r>
      <w:r>
        <w:t>. Одно слово на одно понятие, и путаницы в финале не будет.</w:t>
      </w:r>
    </w:p>
    <w:p>
      <w:pPr>
        <w:spacing w:before="120" w:after="120"/>
        <w:pBdr>
          <w:bottom w:val="single" w:sz="4" w:space="1" w:color="C8BFD4"/>
        </w:pBdr>
      </w:pPr>
    </w:p>
    <w:p>
      <w:pPr>
        <w:pStyle w:val="Heading3"/>
      </w:pPr>
      <w:r>
        <w:t>1. Шапка</w:t>
      </w:r>
    </w:p>
    <w:p>
      <w:r>
        <w:rPr>
          <w:b/>
        </w:rPr>
        <w:t>Формат.</w:t>
      </w:r>
      <w:r>
        <w:t xml:space="preserve"> 30 гостей, 6 команд по 5 человек. Четырёхпалубная яхта, 2 рабочие лодки и 1 лодка безопасности с экипажами. Три способа участвовать: под водой (дайвинг или фридайвинг — выбираем вместе с гостем), на поверхности (снорклинг), на борту (штаб). Лодочный выход — у каждой из шести команд.</w:t>
      </w:r>
    </w:p>
    <w:p>
      <w:r>
        <w:rPr>
          <w:b/>
        </w:rPr>
        <w:t>Длительность.</w:t>
      </w:r>
      <w:r>
        <w:t xml:space="preserve"> 8 часов от посадки. Посадку ставим так, чтобы обратный переход шёл в вечернем свете: летом — в 10:30, зимой — в 09:00. Возврат в марину до захода солнца.</w:t>
      </w:r>
    </w:p>
    <w:p>
      <w:r>
        <w:rPr>
          <w:b/>
        </w:rPr>
        <w:t>Сквозная загадка дня.</w:t>
      </w:r>
      <w:r>
        <w:t xml:space="preserve"> Журнал ладьи «Хену» дошёл в двух списках. Список Салема выцвел: в нём шесть пробелов. Список, который привозит Скупщик, чист и полон — и шесть строк в нём переписаны чужой рукой. Ларец открывается о семи печатях, и седьмая — угол, на который поворачивают собранный диск. Угол записан в журнале, но прочесть его можно только в одном из двух списков. В каком — решают не архивисты и не ныряльщики, а те и другие вместе.</w:t>
      </w:r>
    </w:p>
    <w:p>
      <w:r>
        <w:rPr>
          <w:b/>
        </w:rPr>
        <w:t>Разгадка (для штата).</w:t>
      </w:r>
      <w:r>
        <w:t xml:space="preserve"> Подлинный список — Салема. Скупщик переписал шесть строк, и каждая переписанная строка выдаёт его тем, что писавший этого моря не видел: он назвал ориентир, которого со стоянки не видно; покрасил масковую рыбу-бабочку в голубой; дал рыбе-клоуну три пояса вместо двух; изменил цену узла в счёте черт; выбросил строку с поправкой писца; велел складывать диск по числам на обороте. Верные значения: клетка </w:t>
      </w:r>
      <w:r>
        <w:rPr>
          <w:b/>
        </w:rPr>
        <w:t>2–5</w:t>
      </w:r>
      <w:r>
        <w:t xml:space="preserve">, узел равен </w:t>
      </w:r>
      <w:r>
        <w:rPr>
          <w:b/>
        </w:rPr>
        <w:t>пяти</w:t>
      </w:r>
      <w:r>
        <w:t xml:space="preserve">, час стоянки — </w:t>
      </w:r>
      <w:r>
        <w:rPr>
          <w:b/>
        </w:rPr>
        <w:t>пятый час дня</w:t>
      </w:r>
      <w:r>
        <w:t xml:space="preserve">, поворот диска — </w:t>
      </w:r>
      <w:r>
        <w:rPr>
          <w:b/>
        </w:rPr>
        <w:t>пять делений из двенадцати, то есть 150 градусов по часовой стрелке</w:t>
      </w:r>
      <w:r>
        <w:t>.</w:t>
      </w:r>
    </w:p>
    <w:p>
      <w:r>
        <w:rPr>
          <w:b/>
        </w:rPr>
        <w:t>Семь печатей и кто их приносит.</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fill="EFE9F5"/>
          </w:tcPr>
          <w:p>
            <w:pPr>
              <w:spacing w:after="40"/>
            </w:pPr>
            <w:r>
              <w:rPr>
                <w:b/>
                <w:sz w:val="19"/>
              </w:rPr>
              <w:t>№</w:t>
            </w:r>
          </w:p>
        </w:tc>
        <w:tc>
          <w:tcPr>
            <w:tcW w:type="dxa" w:w="2436"/>
            <w:shd w:fill="EFE9F5"/>
          </w:tcPr>
          <w:p>
            <w:pPr>
              <w:spacing w:after="40"/>
            </w:pPr>
            <w:r>
              <w:rPr>
                <w:b/>
                <w:sz w:val="19"/>
              </w:rPr>
              <w:t>Печать</w:t>
            </w:r>
          </w:p>
        </w:tc>
        <w:tc>
          <w:tcPr>
            <w:tcW w:type="dxa" w:w="2436"/>
            <w:shd w:fill="EFE9F5"/>
          </w:tcPr>
          <w:p>
            <w:pPr>
              <w:spacing w:after="40"/>
            </w:pPr>
            <w:r>
              <w:rPr>
                <w:b/>
                <w:sz w:val="19"/>
              </w:rPr>
              <w:t>Откуда</w:t>
            </w:r>
          </w:p>
        </w:tc>
        <w:tc>
          <w:tcPr>
            <w:tcW w:type="dxa" w:w="2436"/>
            <w:shd w:fill="EFE9F5"/>
          </w:tcPr>
          <w:p>
            <w:pPr>
              <w:spacing w:after="40"/>
            </w:pPr>
            <w:r>
              <w:rPr>
                <w:b/>
                <w:sz w:val="19"/>
              </w:rPr>
              <w:t>Кто приносит</w:t>
            </w:r>
          </w:p>
        </w:tc>
      </w:tr>
      <w:tr>
        <w:tc>
          <w:tcPr>
            <w:tcW w:type="dxa" w:w="2436"/>
          </w:tcPr>
          <w:p>
            <w:pPr>
              <w:spacing w:after="40"/>
            </w:pPr>
            <w:r>
              <w:rPr>
                <w:sz w:val="19"/>
              </w:rPr>
              <w:t>1</w:t>
            </w:r>
          </w:p>
        </w:tc>
        <w:tc>
          <w:tcPr>
            <w:tcW w:type="dxa" w:w="2436"/>
          </w:tcPr>
          <w:p>
            <w:pPr>
              <w:spacing w:after="40"/>
            </w:pPr>
            <w:r>
              <w:rPr>
                <w:sz w:val="19"/>
              </w:rPr>
              <w:t>КУРС</w:t>
            </w:r>
          </w:p>
        </w:tc>
        <w:tc>
          <w:tcPr>
            <w:tcW w:type="dxa" w:w="2436"/>
          </w:tcPr>
          <w:p>
            <w:pPr>
              <w:spacing w:after="40"/>
            </w:pPr>
            <w:r>
              <w:rPr>
                <w:sz w:val="19"/>
              </w:rPr>
              <w:t>Штаб, сессия 1</w:t>
            </w:r>
          </w:p>
        </w:tc>
        <w:tc>
          <w:tcPr>
            <w:tcW w:type="dxa" w:w="2436"/>
          </w:tcPr>
          <w:p>
            <w:pPr>
              <w:spacing w:after="40"/>
            </w:pPr>
            <w:r>
              <w:rPr>
                <w:sz w:val="19"/>
              </w:rPr>
              <w:t>Архивисты</w:t>
            </w:r>
          </w:p>
        </w:tc>
      </w:tr>
      <w:tr>
        <w:tc>
          <w:tcPr>
            <w:tcW w:type="dxa" w:w="2436"/>
          </w:tcPr>
          <w:p>
            <w:pPr>
              <w:spacing w:after="40"/>
            </w:pPr>
            <w:r>
              <w:rPr>
                <w:sz w:val="19"/>
              </w:rPr>
              <w:t>2</w:t>
            </w:r>
          </w:p>
        </w:tc>
        <w:tc>
          <w:tcPr>
            <w:tcW w:type="dxa" w:w="2436"/>
          </w:tcPr>
          <w:p>
            <w:pPr>
              <w:spacing w:after="40"/>
            </w:pPr>
            <w:r>
              <w:rPr>
                <w:sz w:val="19"/>
              </w:rPr>
              <w:t>БЕРЕГ</w:t>
            </w:r>
          </w:p>
        </w:tc>
        <w:tc>
          <w:tcPr>
            <w:tcW w:type="dxa" w:w="2436"/>
          </w:tcPr>
          <w:p>
            <w:pPr>
              <w:spacing w:after="40"/>
            </w:pPr>
            <w:r>
              <w:rPr>
                <w:sz w:val="19"/>
              </w:rPr>
              <w:t>Лодка</w:t>
            </w:r>
          </w:p>
        </w:tc>
        <w:tc>
          <w:tcPr>
            <w:tcW w:type="dxa" w:w="2436"/>
          </w:tcPr>
          <w:p>
            <w:pPr>
              <w:spacing w:after="40"/>
            </w:pPr>
            <w:r>
              <w:rPr>
                <w:sz w:val="19"/>
              </w:rPr>
              <w:t>Лодочная группа команды</w:t>
            </w:r>
          </w:p>
        </w:tc>
      </w:tr>
      <w:tr>
        <w:tc>
          <w:tcPr>
            <w:tcW w:type="dxa" w:w="2436"/>
          </w:tcPr>
          <w:p>
            <w:pPr>
              <w:spacing w:after="40"/>
            </w:pPr>
            <w:r>
              <w:rPr>
                <w:sz w:val="19"/>
              </w:rPr>
              <w:t>3</w:t>
            </w:r>
          </w:p>
        </w:tc>
        <w:tc>
          <w:tcPr>
            <w:tcW w:type="dxa" w:w="2436"/>
          </w:tcPr>
          <w:p>
            <w:pPr>
              <w:spacing w:after="40"/>
            </w:pPr>
            <w:r>
              <w:rPr>
                <w:sz w:val="19"/>
              </w:rPr>
              <w:t>МОРЕ</w:t>
            </w:r>
          </w:p>
        </w:tc>
        <w:tc>
          <w:tcPr>
            <w:tcW w:type="dxa" w:w="2436"/>
          </w:tcPr>
          <w:p>
            <w:pPr>
              <w:spacing w:after="40"/>
            </w:pPr>
            <w:r>
              <w:rPr>
                <w:sz w:val="19"/>
              </w:rPr>
              <w:t>Вода</w:t>
            </w:r>
          </w:p>
        </w:tc>
        <w:tc>
          <w:tcPr>
            <w:tcW w:type="dxa" w:w="2436"/>
          </w:tcPr>
          <w:p>
            <w:pPr>
              <w:spacing w:after="40"/>
            </w:pPr>
            <w:r>
              <w:rPr>
                <w:sz w:val="19"/>
              </w:rPr>
              <w:t>Те, кто был в воде</w:t>
            </w:r>
          </w:p>
        </w:tc>
      </w:tr>
      <w:tr>
        <w:tc>
          <w:tcPr>
            <w:tcW w:type="dxa" w:w="2436"/>
          </w:tcPr>
          <w:p>
            <w:pPr>
              <w:spacing w:after="40"/>
            </w:pPr>
            <w:r>
              <w:rPr>
                <w:sz w:val="19"/>
              </w:rPr>
              <w:t>4</w:t>
            </w:r>
          </w:p>
        </w:tc>
        <w:tc>
          <w:tcPr>
            <w:tcW w:type="dxa" w:w="2436"/>
          </w:tcPr>
          <w:p>
            <w:pPr>
              <w:spacing w:after="40"/>
            </w:pPr>
            <w:r>
              <w:rPr>
                <w:sz w:val="19"/>
              </w:rPr>
              <w:t>ЖУРНАЛ</w:t>
            </w:r>
          </w:p>
        </w:tc>
        <w:tc>
          <w:tcPr>
            <w:tcW w:type="dxa" w:w="2436"/>
          </w:tcPr>
          <w:p>
            <w:pPr>
              <w:spacing w:after="40"/>
            </w:pPr>
            <w:r>
              <w:rPr>
                <w:sz w:val="19"/>
              </w:rPr>
              <w:t>Штаб, сессия 2</w:t>
            </w:r>
          </w:p>
        </w:tc>
        <w:tc>
          <w:tcPr>
            <w:tcW w:type="dxa" w:w="2436"/>
          </w:tcPr>
          <w:p>
            <w:pPr>
              <w:spacing w:after="40"/>
            </w:pPr>
            <w:r>
              <w:rPr>
                <w:sz w:val="19"/>
              </w:rPr>
              <w:t>Архивисты</w:t>
            </w:r>
          </w:p>
        </w:tc>
      </w:tr>
      <w:tr>
        <w:tc>
          <w:tcPr>
            <w:tcW w:type="dxa" w:w="2436"/>
          </w:tcPr>
          <w:p>
            <w:pPr>
              <w:spacing w:after="40"/>
            </w:pPr>
            <w:r>
              <w:rPr>
                <w:sz w:val="19"/>
              </w:rPr>
              <w:t>5</w:t>
            </w:r>
          </w:p>
        </w:tc>
        <w:tc>
          <w:tcPr>
            <w:tcW w:type="dxa" w:w="2436"/>
          </w:tcPr>
          <w:p>
            <w:pPr>
              <w:spacing w:after="40"/>
            </w:pPr>
            <w:r>
              <w:rPr>
                <w:sz w:val="19"/>
              </w:rPr>
              <w:t>ОШИБКА</w:t>
            </w:r>
          </w:p>
        </w:tc>
        <w:tc>
          <w:tcPr>
            <w:tcW w:type="dxa" w:w="2436"/>
          </w:tcPr>
          <w:p>
            <w:pPr>
              <w:spacing w:after="40"/>
            </w:pPr>
            <w:r>
              <w:rPr>
                <w:sz w:val="19"/>
              </w:rPr>
              <w:t>Штаб, сессия 3</w:t>
            </w:r>
          </w:p>
        </w:tc>
        <w:tc>
          <w:tcPr>
            <w:tcW w:type="dxa" w:w="2436"/>
          </w:tcPr>
          <w:p>
            <w:pPr>
              <w:spacing w:after="40"/>
            </w:pPr>
            <w:r>
              <w:rPr>
                <w:sz w:val="19"/>
              </w:rPr>
              <w:t>Архивисты вместе с водной группой</w:t>
            </w:r>
          </w:p>
        </w:tc>
      </w:tr>
      <w:tr>
        <w:tc>
          <w:tcPr>
            <w:tcW w:type="dxa" w:w="2436"/>
          </w:tcPr>
          <w:p>
            <w:pPr>
              <w:spacing w:after="40"/>
            </w:pPr>
            <w:r>
              <w:rPr>
                <w:sz w:val="19"/>
              </w:rPr>
              <w:t>6</w:t>
            </w:r>
          </w:p>
        </w:tc>
        <w:tc>
          <w:tcPr>
            <w:tcW w:type="dxa" w:w="2436"/>
          </w:tcPr>
          <w:p>
            <w:pPr>
              <w:spacing w:after="40"/>
            </w:pPr>
            <w:r>
              <w:rPr>
                <w:sz w:val="19"/>
              </w:rPr>
              <w:t>ФРАГМЕНТ</w:t>
            </w:r>
          </w:p>
        </w:tc>
        <w:tc>
          <w:tcPr>
            <w:tcW w:type="dxa" w:w="2436"/>
          </w:tcPr>
          <w:p>
            <w:pPr>
              <w:spacing w:after="40"/>
            </w:pPr>
            <w:r>
              <w:rPr>
                <w:sz w:val="19"/>
              </w:rPr>
              <w:t>Финал</w:t>
            </w:r>
          </w:p>
        </w:tc>
        <w:tc>
          <w:tcPr>
            <w:tcW w:type="dxa" w:w="2436"/>
          </w:tcPr>
          <w:p>
            <w:pPr>
              <w:spacing w:after="40"/>
            </w:pPr>
            <w:r>
              <w:rPr>
                <w:sz w:val="19"/>
              </w:rPr>
              <w:t>Все шесть команд</w:t>
            </w:r>
          </w:p>
        </w:tc>
      </w:tr>
      <w:tr>
        <w:tc>
          <w:tcPr>
            <w:tcW w:type="dxa" w:w="2436"/>
          </w:tcPr>
          <w:p>
            <w:pPr>
              <w:spacing w:after="40"/>
            </w:pPr>
            <w:r>
              <w:rPr>
                <w:sz w:val="19"/>
              </w:rPr>
              <w:t>7</w:t>
            </w:r>
          </w:p>
        </w:tc>
        <w:tc>
          <w:tcPr>
            <w:tcW w:type="dxa" w:w="2436"/>
          </w:tcPr>
          <w:p>
            <w:pPr>
              <w:spacing w:after="40"/>
            </w:pPr>
            <w:r>
              <w:rPr>
                <w:sz w:val="19"/>
              </w:rPr>
              <w:t>СОЛНЦЕ</w:t>
            </w:r>
          </w:p>
        </w:tc>
        <w:tc>
          <w:tcPr>
            <w:tcW w:type="dxa" w:w="2436"/>
          </w:tcPr>
          <w:p>
            <w:pPr>
              <w:spacing w:after="40"/>
            </w:pPr>
            <w:r>
              <w:rPr>
                <w:sz w:val="19"/>
              </w:rPr>
              <w:t>Финал</w:t>
            </w:r>
          </w:p>
        </w:tc>
        <w:tc>
          <w:tcPr>
            <w:tcW w:type="dxa" w:w="2436"/>
          </w:tcPr>
          <w:p>
            <w:pPr>
              <w:spacing w:after="40"/>
            </w:pPr>
            <w:r>
              <w:rPr>
                <w:sz w:val="19"/>
              </w:rPr>
              <w:t>Все шесть команд</w:t>
            </w:r>
          </w:p>
        </w:tc>
      </w:tr>
    </w:tbl>
    <w:p>
      <w:pPr>
        <w:spacing w:after="80"/>
      </w:pPr>
    </w:p>
    <w:p>
      <w:r>
        <w:t>Две печати приносит вода, одну — лодка, две — штаб, две последние собираются всеми. Вклад борта равен вкладу воды и ни одного из них не заменяет: архивисты диктуют полевым группам, что именно смотреть, полевые возвращают то, без чего архивисты не выберут строку.</w:t>
      </w:r>
    </w:p>
    <w:p>
      <w:r>
        <w:rPr>
          <w:b/>
        </w:rPr>
        <w:t>Кто из штата что делает.</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Кто</w:t>
            </w:r>
          </w:p>
        </w:tc>
        <w:tc>
          <w:tcPr>
            <w:tcW w:type="dxa" w:w="4872"/>
            <w:shd w:fill="EFE9F5"/>
          </w:tcPr>
          <w:p>
            <w:pPr>
              <w:spacing w:after="40"/>
            </w:pPr>
            <w:r>
              <w:rPr>
                <w:b/>
                <w:sz w:val="19"/>
              </w:rPr>
              <w:t>Работа</w:t>
            </w:r>
          </w:p>
        </w:tc>
      </w:tr>
      <w:tr>
        <w:tc>
          <w:tcPr>
            <w:tcW w:type="dxa" w:w="4872"/>
          </w:tcPr>
          <w:p>
            <w:pPr>
              <w:spacing w:after="40"/>
            </w:pPr>
            <w:r>
              <w:rPr>
                <w:sz w:val="19"/>
              </w:rPr>
              <w:t>Ведущий</w:t>
            </w:r>
          </w:p>
        </w:tc>
        <w:tc>
          <w:tcPr>
            <w:tcW w:type="dxa" w:w="4872"/>
          </w:tcPr>
          <w:p>
            <w:pPr>
              <w:spacing w:after="40"/>
            </w:pPr>
            <w:r>
              <w:rPr>
                <w:sz w:val="19"/>
              </w:rPr>
              <w:t>Начальник экспедиции. Пролог и первое послание на переходе, три сессии центра расшифровки, объявление «вода закрыта», ведение финала, две фразы на прощание. Без костюма.</w:t>
            </w:r>
          </w:p>
        </w:tc>
      </w:tr>
      <w:tr>
        <w:tc>
          <w:tcPr>
            <w:tcW w:type="dxa" w:w="4872"/>
          </w:tcPr>
          <w:p>
            <w:pPr>
              <w:spacing w:after="40"/>
            </w:pPr>
            <w:r>
              <w:rPr>
                <w:sz w:val="19"/>
              </w:rPr>
              <w:t>Актёр 1 — Салем</w:t>
            </w:r>
          </w:p>
        </w:tc>
        <w:tc>
          <w:tcPr>
            <w:tcW w:type="dxa" w:w="4872"/>
          </w:tcPr>
          <w:p>
            <w:pPr>
              <w:spacing w:after="40"/>
            </w:pPr>
            <w:r>
              <w:rPr>
                <w:sz w:val="19"/>
              </w:rPr>
              <w:t>Проводник и хранитель, друг Камаля (канон). Поднимается на борт с ларцом, молчит почти весь день, говорит монолог в финале, читает страницу журнала, ведёт сцену с диском. Знак — синий лотос.</w:t>
            </w:r>
          </w:p>
        </w:tc>
      </w:tr>
      <w:tr>
        <w:tc>
          <w:tcPr>
            <w:tcW w:type="dxa" w:w="4872"/>
          </w:tcPr>
          <w:p>
            <w:pPr>
              <w:spacing w:after="40"/>
            </w:pPr>
            <w:r>
              <w:rPr>
                <w:sz w:val="19"/>
              </w:rPr>
              <w:t>Актёр 2 — Тарек, Скупщик</w:t>
            </w:r>
          </w:p>
        </w:tc>
        <w:tc>
          <w:tcPr>
            <w:tcW w:type="dxa" w:w="4872"/>
          </w:tcPr>
          <w:p>
            <w:pPr>
              <w:spacing w:after="40"/>
            </w:pPr>
            <w:r>
              <w:rPr>
                <w:sz w:val="19"/>
              </w:rPr>
              <w:t xml:space="preserve">Человек Юсуфа Надима, «Красного сокола». </w:t>
            </w:r>
            <w:r>
              <w:rPr>
                <w:b/>
                <w:sz w:val="19"/>
              </w:rPr>
              <w:t>Усиление, а не основа.</w:t>
            </w:r>
            <w:r>
              <w:rPr>
                <w:sz w:val="19"/>
              </w:rPr>
              <w:t xml:space="preserve"> В базовой комплектации его заменяют запись по рации и письмо с красной печатью (раздел 8). С актёром — три коротких захода в штаб и спор в финале. Знак — красный сокол.</w:t>
            </w:r>
          </w:p>
        </w:tc>
      </w:tr>
      <w:tr>
        <w:tc>
          <w:tcPr>
            <w:tcW w:type="dxa" w:w="4872"/>
          </w:tcPr>
          <w:p>
            <w:pPr>
              <w:spacing w:after="40"/>
            </w:pPr>
            <w:r>
              <w:rPr>
                <w:sz w:val="19"/>
              </w:rPr>
              <w:t>Ассистент штаба</w:t>
            </w:r>
          </w:p>
        </w:tc>
        <w:tc>
          <w:tcPr>
            <w:tcW w:type="dxa" w:w="4872"/>
          </w:tcPr>
          <w:p>
            <w:pPr>
              <w:spacing w:after="40"/>
            </w:pPr>
            <w:r>
              <w:rPr>
                <w:sz w:val="19"/>
              </w:rPr>
              <w:t>Дежурит в штабе все восемь часов. Принимает радиограммы, ведёт большую карту, заверяет печатями, вскрывает конверты «сверка».</w:t>
            </w:r>
          </w:p>
        </w:tc>
      </w:tr>
      <w:tr>
        <w:tc>
          <w:tcPr>
            <w:tcW w:type="dxa" w:w="4872"/>
          </w:tcPr>
          <w:p>
            <w:pPr>
              <w:spacing w:after="40"/>
            </w:pPr>
            <w:r>
              <w:rPr>
                <w:sz w:val="19"/>
              </w:rPr>
              <w:t>Ассистент 2</w:t>
            </w:r>
          </w:p>
        </w:tc>
        <w:tc>
          <w:tcPr>
            <w:tcW w:type="dxa" w:w="4872"/>
          </w:tcPr>
          <w:p>
            <w:pPr>
              <w:spacing w:after="40"/>
            </w:pPr>
            <w:r>
              <w:rPr>
                <w:sz w:val="19"/>
              </w:rPr>
              <w:t>Нижняя палуба: очередь на снаряжение, посадка в лодки вместе с экипажем, встреча возвращающихся, слейты и «листы моря».</w:t>
            </w:r>
          </w:p>
        </w:tc>
      </w:tr>
      <w:tr>
        <w:tc>
          <w:tcPr>
            <w:tcW w:type="dxa" w:w="4872"/>
          </w:tcPr>
          <w:p>
            <w:pPr>
              <w:spacing w:after="40"/>
            </w:pPr>
            <w:r>
              <w:rPr>
                <w:sz w:val="19"/>
              </w:rPr>
              <w:t>Ассистент 3</w:t>
            </w:r>
          </w:p>
        </w:tc>
        <w:tc>
          <w:tcPr>
            <w:tcW w:type="dxa" w:w="4872"/>
          </w:tcPr>
          <w:p>
            <w:pPr>
              <w:spacing w:after="40"/>
            </w:pPr>
            <w:r>
              <w:rPr>
                <w:sz w:val="19"/>
              </w:rPr>
              <w:t>Лодочные выходы: садится в лодку с командой, ведёт время, принимает ставку жетонов, передаёт шкиперу карту-сверку. Работает поочерёдно на двух лодках.</w:t>
            </w:r>
          </w:p>
        </w:tc>
      </w:tr>
      <w:tr>
        <w:tc>
          <w:tcPr>
            <w:tcW w:type="dxa" w:w="4872"/>
          </w:tcPr>
          <w:p>
            <w:pPr>
              <w:spacing w:after="40"/>
            </w:pPr>
            <w:r>
              <w:rPr>
                <w:sz w:val="19"/>
              </w:rPr>
              <w:t>Координатор 1</w:t>
            </w:r>
          </w:p>
        </w:tc>
        <w:tc>
          <w:tcPr>
            <w:tcW w:type="dxa" w:w="4872"/>
          </w:tcPr>
          <w:p>
            <w:pPr>
              <w:spacing w:after="40"/>
            </w:pPr>
            <w:r>
              <w:rPr>
                <w:sz w:val="19"/>
              </w:rPr>
              <w:t>Списки, поимённое расписание захода в воду и лодочных выходов, связь с экипажем и дайв-центром, вода и еда.</w:t>
            </w:r>
          </w:p>
        </w:tc>
      </w:tr>
      <w:tr>
        <w:tc>
          <w:tcPr>
            <w:tcW w:type="dxa" w:w="4872"/>
          </w:tcPr>
          <w:p>
            <w:pPr>
              <w:spacing w:after="40"/>
            </w:pPr>
            <w:r>
              <w:rPr>
                <w:sz w:val="19"/>
              </w:rPr>
              <w:t>Координатор 2</w:t>
            </w:r>
          </w:p>
        </w:tc>
        <w:tc>
          <w:tcPr>
            <w:tcW w:type="dxa" w:w="4872"/>
          </w:tcPr>
          <w:p>
            <w:pPr>
              <w:spacing w:after="40"/>
            </w:pPr>
            <w:r>
              <w:rPr>
                <w:sz w:val="19"/>
              </w:rPr>
              <w:t>Счёт, бланки, фото на телефоны гостей, реквизит финала, ларец и диск.</w:t>
            </w:r>
          </w:p>
        </w:tc>
      </w:tr>
      <w:tr>
        <w:tc>
          <w:tcPr>
            <w:tcW w:type="dxa" w:w="4872"/>
          </w:tcPr>
          <w:p>
            <w:pPr>
              <w:spacing w:after="40"/>
            </w:pPr>
            <w:r>
              <w:rPr>
                <w:sz w:val="19"/>
              </w:rPr>
              <w:t>Дайв-центр</w:t>
            </w:r>
          </w:p>
        </w:tc>
        <w:tc>
          <w:tcPr>
            <w:tcW w:type="dxa" w:w="4872"/>
          </w:tcPr>
          <w:p>
            <w:pPr>
              <w:spacing w:after="40"/>
            </w:pPr>
            <w:r>
              <w:rPr>
                <w:sz w:val="19"/>
              </w:rPr>
              <w:t>3 инструктора дайвинга (по два новичка на инструктора), 2 инструктора и 2 страхующих специалиста фридайвинга, 2 гида снорклинга. Работают отдельно от актёров и ведущего.</w:t>
            </w:r>
          </w:p>
        </w:tc>
      </w:tr>
      <w:tr>
        <w:tc>
          <w:tcPr>
            <w:tcW w:type="dxa" w:w="4872"/>
          </w:tcPr>
          <w:p>
            <w:pPr>
              <w:spacing w:after="40"/>
            </w:pPr>
            <w:r>
              <w:rPr>
                <w:sz w:val="19"/>
              </w:rPr>
              <w:t>Экипажи</w:t>
            </w:r>
          </w:p>
        </w:tc>
        <w:tc>
          <w:tcPr>
            <w:tcW w:type="dxa" w:w="4872"/>
          </w:tcPr>
          <w:p>
            <w:pPr>
              <w:spacing w:after="40"/>
            </w:pPr>
            <w:r>
              <w:rPr>
                <w:sz w:val="19"/>
              </w:rPr>
              <w:t>Экипаж яхты, 2 шкипера рабочих лодок, экипаж лодки безопасности. Шкипер отдаёт капсулу — это его единственная игровая реплика.</w:t>
            </w:r>
          </w:p>
        </w:tc>
      </w:tr>
      <w:tr>
        <w:tc>
          <w:tcPr>
            <w:tcW w:type="dxa" w:w="4872"/>
          </w:tcPr>
          <w:p>
            <w:pPr>
              <w:spacing w:after="40"/>
            </w:pPr>
            <w:r>
              <w:rPr>
                <w:sz w:val="19"/>
              </w:rPr>
              <w:t>DJ и фотограф</w:t>
            </w:r>
          </w:p>
        </w:tc>
        <w:tc>
          <w:tcPr>
            <w:tcW w:type="dxa" w:w="4872"/>
          </w:tcPr>
          <w:p>
            <w:pPr>
              <w:spacing w:after="40"/>
            </w:pPr>
            <w:r>
              <w:rPr>
                <w:sz w:val="19"/>
              </w:rPr>
              <w:t>Музыка на финале и на обратном переходе, подводная съёмка на экшн-камеры инструкторов.</w:t>
            </w:r>
          </w:p>
        </w:tc>
      </w:tr>
    </w:tbl>
    <w:p>
      <w:pPr>
        <w:spacing w:after="80"/>
      </w:pPr>
    </w:p>
    <w:p>
      <w:r>
        <w:rPr>
          <w:b/>
        </w:rPr>
        <w:t>Ход дня.</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Время</w:t>
            </w:r>
          </w:p>
        </w:tc>
        <w:tc>
          <w:tcPr>
            <w:tcW w:type="dxa" w:w="4872"/>
            <w:shd w:fill="EFE9F5"/>
          </w:tcPr>
          <w:p>
            <w:pPr>
              <w:spacing w:after="40"/>
            </w:pPr>
            <w:r>
              <w:rPr>
                <w:b/>
                <w:sz w:val="19"/>
              </w:rPr>
              <w:t>Что происходит</w:t>
            </w:r>
          </w:p>
        </w:tc>
      </w:tr>
      <w:tr>
        <w:tc>
          <w:tcPr>
            <w:tcW w:type="dxa" w:w="4872"/>
          </w:tcPr>
          <w:p>
            <w:pPr>
              <w:spacing w:after="40"/>
            </w:pPr>
            <w:r>
              <w:rPr>
                <w:sz w:val="19"/>
              </w:rPr>
              <w:t>00:00–00:30</w:t>
            </w:r>
          </w:p>
        </w:tc>
        <w:tc>
          <w:tcPr>
            <w:tcW w:type="dxa" w:w="4872"/>
          </w:tcPr>
          <w:p>
            <w:pPr>
              <w:spacing w:after="40"/>
            </w:pPr>
            <w:r>
              <w:rPr>
                <w:sz w:val="19"/>
              </w:rPr>
              <w:t>Посадка, приветственные напитки, паспорта экспедиции, папки, роли</w:t>
            </w:r>
          </w:p>
        </w:tc>
      </w:tr>
      <w:tr>
        <w:tc>
          <w:tcPr>
            <w:tcW w:type="dxa" w:w="4872"/>
          </w:tcPr>
          <w:p>
            <w:pPr>
              <w:spacing w:after="40"/>
            </w:pPr>
            <w:r>
              <w:rPr>
                <w:sz w:val="19"/>
              </w:rPr>
              <w:t>00:30–01:10</w:t>
            </w:r>
          </w:p>
        </w:tc>
        <w:tc>
          <w:tcPr>
            <w:tcW w:type="dxa" w:w="4872"/>
          </w:tcPr>
          <w:p>
            <w:pPr>
              <w:spacing w:after="40"/>
            </w:pPr>
            <w:r>
              <w:rPr>
                <w:sz w:val="19"/>
              </w:rPr>
              <w:t>Переход: пролог, первое послание, легенда моря. Параллельно по очереди на нижней палубе — подбор снаряжения</w:t>
            </w:r>
          </w:p>
        </w:tc>
      </w:tr>
      <w:tr>
        <w:tc>
          <w:tcPr>
            <w:tcW w:type="dxa" w:w="4872"/>
          </w:tcPr>
          <w:p>
            <w:pPr>
              <w:spacing w:after="40"/>
            </w:pPr>
            <w:r>
              <w:rPr>
                <w:sz w:val="19"/>
              </w:rPr>
              <w:t>01:10–01:25</w:t>
            </w:r>
          </w:p>
        </w:tc>
        <w:tc>
          <w:tcPr>
            <w:tcW w:type="dxa" w:w="4872"/>
          </w:tcPr>
          <w:p>
            <w:pPr>
              <w:spacing w:after="40"/>
            </w:pPr>
            <w:r>
              <w:rPr>
                <w:sz w:val="19"/>
              </w:rPr>
              <w:t>Постановка на якорь, брифинг дайв-центра на месте, второй завтрак</w:t>
            </w:r>
          </w:p>
        </w:tc>
      </w:tr>
      <w:tr>
        <w:tc>
          <w:tcPr>
            <w:tcW w:type="dxa" w:w="4872"/>
          </w:tcPr>
          <w:p>
            <w:pPr>
              <w:spacing w:after="40"/>
            </w:pPr>
            <w:r>
              <w:rPr>
                <w:sz w:val="19"/>
              </w:rPr>
              <w:t>01:25–04:45</w:t>
            </w:r>
          </w:p>
        </w:tc>
        <w:tc>
          <w:tcPr>
            <w:tcW w:type="dxa" w:w="4872"/>
          </w:tcPr>
          <w:p>
            <w:pPr>
              <w:spacing w:after="40"/>
            </w:pPr>
            <w:r>
              <w:rPr>
                <w:sz w:val="19"/>
              </w:rPr>
              <w:t>Три волны: вода, лодки, штаб. Три сессии центра расшифровки</w:t>
            </w:r>
          </w:p>
        </w:tc>
      </w:tr>
      <w:tr>
        <w:tc>
          <w:tcPr>
            <w:tcW w:type="dxa" w:w="4872"/>
          </w:tcPr>
          <w:p>
            <w:pPr>
              <w:spacing w:after="40"/>
            </w:pPr>
            <w:r>
              <w:rPr>
                <w:sz w:val="19"/>
              </w:rPr>
              <w:t>04:45–05:25</w:t>
            </w:r>
          </w:p>
        </w:tc>
        <w:tc>
          <w:tcPr>
            <w:tcW w:type="dxa" w:w="4872"/>
          </w:tcPr>
          <w:p>
            <w:pPr>
              <w:spacing w:after="40"/>
            </w:pPr>
            <w:r>
              <w:rPr>
                <w:sz w:val="19"/>
              </w:rPr>
              <w:t>Обед исследователей. Ведущий объявляет: вода закрыта, бар открыт</w:t>
            </w:r>
          </w:p>
        </w:tc>
      </w:tr>
      <w:tr>
        <w:tc>
          <w:tcPr>
            <w:tcW w:type="dxa" w:w="4872"/>
          </w:tcPr>
          <w:p>
            <w:pPr>
              <w:spacing w:after="40"/>
            </w:pPr>
            <w:r>
              <w:rPr>
                <w:sz w:val="19"/>
              </w:rPr>
              <w:t>05:25–05:50</w:t>
            </w:r>
          </w:p>
        </w:tc>
        <w:tc>
          <w:tcPr>
            <w:tcW w:type="dxa" w:w="4872"/>
          </w:tcPr>
          <w:p>
            <w:pPr>
              <w:spacing w:after="40"/>
            </w:pPr>
            <w:r>
              <w:rPr>
                <w:sz w:val="19"/>
              </w:rPr>
              <w:t>Сведение в штабе у большой карты, стоя</w:t>
            </w:r>
          </w:p>
        </w:tc>
      </w:tr>
      <w:tr>
        <w:tc>
          <w:tcPr>
            <w:tcW w:type="dxa" w:w="4872"/>
          </w:tcPr>
          <w:p>
            <w:pPr>
              <w:spacing w:after="40"/>
            </w:pPr>
            <w:r>
              <w:rPr>
                <w:sz w:val="19"/>
              </w:rPr>
              <w:t>05:50–06:35</w:t>
            </w:r>
          </w:p>
        </w:tc>
        <w:tc>
          <w:tcPr>
            <w:tcW w:type="dxa" w:w="4872"/>
          </w:tcPr>
          <w:p>
            <w:pPr>
              <w:spacing w:after="40"/>
            </w:pPr>
            <w:r>
              <w:rPr>
                <w:sz w:val="19"/>
              </w:rPr>
              <w:t>Финал «Ларь о семи печатях»</w:t>
            </w:r>
          </w:p>
        </w:tc>
      </w:tr>
      <w:tr>
        <w:tc>
          <w:tcPr>
            <w:tcW w:type="dxa" w:w="4872"/>
          </w:tcPr>
          <w:p>
            <w:pPr>
              <w:spacing w:after="40"/>
            </w:pPr>
            <w:r>
              <w:rPr>
                <w:sz w:val="19"/>
              </w:rPr>
              <w:t>06:35–08:00</w:t>
            </w:r>
          </w:p>
        </w:tc>
        <w:tc>
          <w:tcPr>
            <w:tcW w:type="dxa" w:w="4872"/>
          </w:tcPr>
          <w:p>
            <w:pPr>
              <w:spacing w:after="40"/>
            </w:pPr>
            <w:r>
              <w:rPr>
                <w:sz w:val="19"/>
              </w:rPr>
              <w:t>Обратный переход в вечернем свете, музыка, фото, швартовка</w:t>
            </w:r>
          </w:p>
        </w:tc>
      </w:tr>
    </w:tbl>
    <w:p>
      <w:pPr>
        <w:spacing w:after="80"/>
      </w:pPr>
    </w:p>
    <w:p>
      <w:r>
        <w:rPr>
          <w:b/>
        </w:rPr>
        <w:t>Что должно быть готово до выезда.</w:t>
      </w:r>
    </w:p>
    <w:p>
      <w:pPr>
        <w:pStyle w:val="ListNumber"/>
        <w:spacing w:after="60"/>
      </w:pPr>
      <w:r>
        <w:t>Рекогносцировка бухты проведена: шесть береговых ориентиров выбраны и сфотографированы, пеленги на них с точки стоянки сняты и вписаны в карты-сверки, клетка стоянки зафиксирована письменно.</w:t>
      </w:r>
    </w:p>
    <w:p>
      <w:pPr>
        <w:pStyle w:val="ListNumber"/>
        <w:spacing w:after="60"/>
      </w:pPr>
      <w:r>
        <w:t>Гид снорклинга прошёл риф утром в день заезда и подтвердил, что все три вида рыб на месте; утреннее фото рифа лежит в папке штаба.</w:t>
      </w:r>
    </w:p>
    <w:p>
      <w:pPr>
        <w:pStyle w:val="ListNumber"/>
        <w:spacing w:after="60"/>
      </w:pPr>
      <w:r>
        <w:t>Ларец собран и проверен: диск входит в выемку крышки, поворот на пять делений открывает замок с первого раза, ключ-штифт Салема лежит в кофре координатора 2.</w:t>
      </w:r>
    </w:p>
    <w:p>
      <w:pPr>
        <w:pStyle w:val="ListNumber"/>
        <w:spacing w:after="60"/>
      </w:pPr>
      <w:r>
        <w:t>Шесть капсул уложены: в каждой сектор диска и страница писца. Капсулы у шкиперов, опись — у координатора 2.</w:t>
      </w:r>
    </w:p>
    <w:p>
      <w:pPr>
        <w:pStyle w:val="ListNumber"/>
        <w:spacing w:after="60"/>
      </w:pPr>
      <w:r>
        <w:t>Записи Скупщика загружены в рации штаба, письмо с красной печатью отпечатано.</w:t>
      </w:r>
    </w:p>
    <w:p>
      <w:pPr>
        <w:pStyle w:val="ListNumber"/>
        <w:spacing w:after="60"/>
      </w:pPr>
      <w:r>
        <w:t>Поимённое расписание собрано: у гостя не пересекаются водная программа и лодочный выход.</w:t>
      </w:r>
    </w:p>
    <w:p>
      <w:pPr>
        <w:pStyle w:val="ListNumber"/>
        <w:spacing w:after="60"/>
      </w:pPr>
      <w:r>
        <w:t>Список гостей на именные печати подтверждён за три недели, плюс пять печатей без имени в запасе.</w:t>
      </w:r>
    </w:p>
    <w:p>
      <w:pPr>
        <w:pStyle w:val="ListNumber"/>
        <w:spacing w:after="60"/>
      </w:pPr>
      <w:r>
        <w:t>Рейсы гостей сверены с интервалом до перелёта (раздел 10).</w:t>
      </w:r>
    </w:p>
    <w:p>
      <w:pPr>
        <w:spacing w:before="120" w:after="120"/>
        <w:pBdr>
          <w:bottom w:val="single" w:sz="4" w:space="1" w:color="C8BFD4"/>
        </w:pBdr>
      </w:pPr>
    </w:p>
    <w:p>
      <w:pPr>
        <w:pStyle w:val="Heading3"/>
      </w:pPr>
      <w:r>
        <w:t>2. Роли в команде</w:t>
      </w:r>
    </w:p>
    <w:p>
      <w:r>
        <w:t>Пять ролей, у каждой — свой единственный предмет. Без него команда не соберёт свою часть дня.</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Роль</w:t>
            </w:r>
          </w:p>
        </w:tc>
        <w:tc>
          <w:tcPr>
            <w:tcW w:type="dxa" w:w="3248"/>
            <w:shd w:fill="EFE9F5"/>
          </w:tcPr>
          <w:p>
            <w:pPr>
              <w:spacing w:after="40"/>
            </w:pPr>
            <w:r>
              <w:rPr>
                <w:b/>
                <w:sz w:val="19"/>
              </w:rPr>
              <w:t>Что у неё в руках</w:t>
            </w:r>
          </w:p>
        </w:tc>
        <w:tc>
          <w:tcPr>
            <w:tcW w:type="dxa" w:w="3248"/>
            <w:shd w:fill="EFE9F5"/>
          </w:tcPr>
          <w:p>
            <w:pPr>
              <w:spacing w:after="40"/>
            </w:pPr>
            <w:r>
              <w:rPr>
                <w:b/>
                <w:sz w:val="19"/>
              </w:rPr>
              <w:t>Что делает только она</w:t>
            </w:r>
          </w:p>
        </w:tc>
      </w:tr>
      <w:tr>
        <w:tc>
          <w:tcPr>
            <w:tcW w:type="dxa" w:w="3248"/>
          </w:tcPr>
          <w:p>
            <w:pPr>
              <w:spacing w:after="40"/>
            </w:pPr>
            <w:r>
              <w:rPr>
                <w:sz w:val="19"/>
              </w:rPr>
              <w:t>Архивист</w:t>
            </w:r>
          </w:p>
        </w:tc>
        <w:tc>
          <w:tcPr>
            <w:tcW w:type="dxa" w:w="3248"/>
          </w:tcPr>
          <w:p>
            <w:pPr>
              <w:spacing w:after="40"/>
            </w:pPr>
            <w:r>
              <w:rPr>
                <w:sz w:val="19"/>
              </w:rPr>
              <w:t>Папка с двумя списками журнала — А и Б — и лупа</w:t>
            </w:r>
          </w:p>
        </w:tc>
        <w:tc>
          <w:tcPr>
            <w:tcW w:type="dxa" w:w="3248"/>
          </w:tcPr>
          <w:p>
            <w:pPr>
              <w:spacing w:after="40"/>
            </w:pPr>
            <w:r>
              <w:rPr>
                <w:sz w:val="19"/>
              </w:rPr>
              <w:t>Единственный, кто читает списки вслух и вписывает решение по строке</w:t>
            </w:r>
          </w:p>
        </w:tc>
      </w:tr>
      <w:tr>
        <w:tc>
          <w:tcPr>
            <w:tcW w:type="dxa" w:w="3248"/>
          </w:tcPr>
          <w:p>
            <w:pPr>
              <w:spacing w:after="40"/>
            </w:pPr>
            <w:r>
              <w:rPr>
                <w:sz w:val="19"/>
              </w:rPr>
              <w:t>Навигатор</w:t>
            </w:r>
          </w:p>
        </w:tc>
        <w:tc>
          <w:tcPr>
            <w:tcW w:type="dxa" w:w="3248"/>
          </w:tcPr>
          <w:p>
            <w:pPr>
              <w:spacing w:after="40"/>
            </w:pPr>
            <w:r>
              <w:rPr>
                <w:sz w:val="19"/>
              </w:rPr>
              <w:t>Визирный компас и лист пеленгов</w:t>
            </w:r>
          </w:p>
        </w:tc>
        <w:tc>
          <w:tcPr>
            <w:tcW w:type="dxa" w:w="3248"/>
          </w:tcPr>
          <w:p>
            <w:pPr>
              <w:spacing w:after="40"/>
            </w:pPr>
            <w:r>
              <w:rPr>
                <w:sz w:val="19"/>
              </w:rPr>
              <w:t>Единственный, кто берёт пеленги в лодке и наносит линии на карту</w:t>
            </w:r>
          </w:p>
        </w:tc>
      </w:tr>
      <w:tr>
        <w:tc>
          <w:tcPr>
            <w:tcW w:type="dxa" w:w="3248"/>
          </w:tcPr>
          <w:p>
            <w:pPr>
              <w:spacing w:after="40"/>
            </w:pPr>
            <w:r>
              <w:rPr>
                <w:sz w:val="19"/>
              </w:rPr>
              <w:t>Наблюдатель</w:t>
            </w:r>
          </w:p>
        </w:tc>
        <w:tc>
          <w:tcPr>
            <w:tcW w:type="dxa" w:w="3248"/>
          </w:tcPr>
          <w:p>
            <w:pPr>
              <w:spacing w:after="40"/>
            </w:pPr>
            <w:r>
              <w:rPr>
                <w:sz w:val="19"/>
              </w:rPr>
              <w:t>«Лист моря» — сводная таблица трёх вопросов</w:t>
            </w:r>
          </w:p>
        </w:tc>
        <w:tc>
          <w:tcPr>
            <w:tcW w:type="dxa" w:w="3248"/>
          </w:tcPr>
          <w:p>
            <w:pPr>
              <w:spacing w:after="40"/>
            </w:pPr>
            <w:r>
              <w:rPr>
                <w:sz w:val="19"/>
              </w:rPr>
              <w:t>Единственный, кто вписывает ответы вернувшихся из воды и несёт лист на заверение</w:t>
            </w:r>
          </w:p>
        </w:tc>
      </w:tr>
      <w:tr>
        <w:tc>
          <w:tcPr>
            <w:tcW w:type="dxa" w:w="3248"/>
          </w:tcPr>
          <w:p>
            <w:pPr>
              <w:spacing w:after="40"/>
            </w:pPr>
            <w:r>
              <w:rPr>
                <w:sz w:val="19"/>
              </w:rPr>
              <w:t>Связной</w:t>
            </w:r>
          </w:p>
        </w:tc>
        <w:tc>
          <w:tcPr>
            <w:tcW w:type="dxa" w:w="3248"/>
          </w:tcPr>
          <w:p>
            <w:pPr>
              <w:spacing w:after="40"/>
            </w:pPr>
            <w:r>
              <w:rPr>
                <w:sz w:val="19"/>
              </w:rPr>
              <w:t>Игровая рация и блок радиограмм</w:t>
            </w:r>
          </w:p>
        </w:tc>
        <w:tc>
          <w:tcPr>
            <w:tcW w:type="dxa" w:w="3248"/>
          </w:tcPr>
          <w:p>
            <w:pPr>
              <w:spacing w:after="40"/>
            </w:pPr>
            <w:r>
              <w:rPr>
                <w:sz w:val="19"/>
              </w:rPr>
              <w:t>Единственный, кто говорит в эфир и принимает диктовку с лодки</w:t>
            </w:r>
          </w:p>
        </w:tc>
      </w:tr>
      <w:tr>
        <w:tc>
          <w:tcPr>
            <w:tcW w:type="dxa" w:w="3248"/>
          </w:tcPr>
          <w:p>
            <w:pPr>
              <w:spacing w:after="40"/>
            </w:pPr>
            <w:r>
              <w:rPr>
                <w:sz w:val="19"/>
              </w:rPr>
              <w:t>Хранитель</w:t>
            </w:r>
          </w:p>
        </w:tc>
        <w:tc>
          <w:tcPr>
            <w:tcW w:type="dxa" w:w="3248"/>
          </w:tcPr>
          <w:p>
            <w:pPr>
              <w:spacing w:after="40"/>
            </w:pPr>
            <w:r>
              <w:rPr>
                <w:sz w:val="19"/>
              </w:rPr>
              <w:t>Бланк «Семь печатей», шесть жетонов, капсула команды</w:t>
            </w:r>
          </w:p>
        </w:tc>
        <w:tc>
          <w:tcPr>
            <w:tcW w:type="dxa" w:w="3248"/>
          </w:tcPr>
          <w:p>
            <w:pPr>
              <w:spacing w:after="40"/>
            </w:pPr>
            <w:r>
              <w:rPr>
                <w:sz w:val="19"/>
              </w:rPr>
              <w:t>Ставит жетоны, вскрывает капсулу, кладёт сектор на поднос в финале</w:t>
            </w:r>
          </w:p>
        </w:tc>
      </w:tr>
    </w:tbl>
    <w:p>
      <w:pPr>
        <w:spacing w:after="80"/>
      </w:pPr>
    </w:p>
    <w:p>
      <w:r>
        <w:rPr>
          <w:b/>
        </w:rPr>
        <w:t>Смена ролей.</w:t>
      </w:r>
      <w:r>
        <w:t xml:space="preserve"> Роли сдвигаются на одну позицию по кругу трижды: перед первой волной, перед второй и перед обедом. Сигнал даёт ведущий — три коротких удара в судовую рынду. За день каждый гость успевает побывать в четырёх ролях из пяти. Шнурки с названиями ролей лежат в папке.</w:t>
      </w:r>
    </w:p>
    <w:p>
      <w:r>
        <w:rPr>
          <w:b/>
        </w:rPr>
        <w:t>Как роль живёт рядом с водой.</w:t>
      </w:r>
      <w:r>
        <w:t xml:space="preserve"> Водную программу гость выбирает до выезда, роль — внутри команды. Если гость в свою роль уходит в воду, предмет остаётся на борту у того, кто его подменяет: архивист передаёт папку, связной — рацию. Передача идёт из рук в руки и вслух, при ассистенте штаба. Слейты с рыбами — снаряжение гида, они выдаются тройкам в воде и возвращаются на борт вместе с людьми.</w:t>
      </w:r>
    </w:p>
    <w:p>
      <w:r>
        <w:rPr>
          <w:b/>
        </w:rPr>
        <w:t>Публичность — по желанию.</w:t>
      </w:r>
      <w:r>
        <w:t xml:space="preserve"> В финале от команды выходит один человек с сектором. Команда выбирает его сама и может поменять в последнюю минуту. Если выходить никто не хочет, сектор кладёт ассистент, а команда называет свой довод запиской.</w:t>
      </w:r>
    </w:p>
    <w:p>
      <w:r>
        <w:rPr>
          <w:b/>
        </w:rPr>
        <w:t>Лодочный выход — по желанию.</w:t>
      </w:r>
      <w:r>
        <w:t xml:space="preserve"> Команда может отправить троих, а остальные принимают их радиограмму в штабе и наносят линии на большую карту. Капсула приходит на команду целиком.</w:t>
      </w:r>
    </w:p>
    <w:p>
      <w:pPr>
        <w:spacing w:before="120" w:after="120"/>
        <w:pBdr>
          <w:bottom w:val="single" w:sz="4" w:space="1" w:color="C8BFD4"/>
        </w:pBdr>
      </w:pPr>
    </w:p>
    <w:p>
      <w:pPr>
        <w:pStyle w:val="Heading3"/>
      </w:pPr>
      <w:r>
        <w:t>3. Пролог: текст ведущего и первое послание</w:t>
      </w:r>
    </w:p>
    <w:p>
      <w:r>
        <w:t>Читается на главной палубе на переходе, около минуты. Двигатели работают — ведущему нужен микрофон.</w:t>
      </w:r>
    </w:p>
    <w:p>
      <w:r>
        <w:t>«Друзья, тридцать пять веков назад из гавани на этом берегу уходили корабли. Гавань нашли — она называется Вади-эль-Джарф, она старше Великой пирамиды Хуфу, и в ней лежали свитки. Это папирусы Мерера, самый старый бортовой журнал на Земле: человек по имени Мерер день за днём записывал, куда идёт его судно и что везёт. Позже, при царице Хатшепсут, отсюда ходили в страну Пунт, и рыб этого моря вырезали на стенах её храма в Дейр-эль-Бахри. Всё, что я сейчас сказал, — правда, её можно проверить.</w:t>
      </w:r>
    </w:p>
    <w:p>
      <w:r>
        <w:t>Дальше начинается наша история. Доктор Амир Камаль искал здесь журнал ещё одной ладьи — той, что звалась «Хену», «Догоняющая». Он нашёл его в двух списках и оставил вот этот ларец. Ларец привёз Салем.</w:t>
      </w:r>
    </w:p>
    <w:p>
      <w:r>
        <w:t>Сегодня две экспедиции идут одна за другой: древняя — та, что ушла за солнцем, и ваша — та, что её догоняет. У вас восемь часов, две лодки и шесть команд.</w:t>
      </w:r>
    </w:p>
    <w:p>
      <w:r>
        <w:t>Я прочту то, что лежит в наружном кармане ларца. Слушайте внимательно: последняя фраза — задание».</w:t>
      </w:r>
    </w:p>
    <w:p>
      <w:r>
        <w:rPr>
          <w:b/>
        </w:rPr>
        <w:t>Первое послание — дословно.</w:t>
      </w:r>
      <w:r>
        <w:t xml:space="preserve"> Ведущий читает с листа, лист потом остаётся в штабе.</w:t>
      </w:r>
    </w:p>
    <w:p>
      <w:r>
        <w:t>«Тому, кто выйдет из этой гавани.</w:t>
      </w:r>
    </w:p>
    <w:p>
      <w:r>
        <w:t>Ларь открывается о семи печатях. Шесть я роздал в шесть рук, седьмую оставил солнцу: его час записан в журнале, и только он ставит круг на место.</w:t>
      </w:r>
    </w:p>
    <w:p>
      <w:r>
        <w:t>Журнал ладьи «Хену» дошёл до нас в двух списках. Первый выцвел на солнце, и в нём шесть пробелов. Второй чист и полон — и в нём чужая рука. Я не скажу вам, где она. Скажу другое: тот, кто писал с чужого списка, этого моря не видел. Спросите у моря, и оно ответит вам быстрее любого архива.</w:t>
      </w:r>
    </w:p>
    <w:p>
      <w:r>
        <w:t>Спрашивать придётся точно. Море отвечает только на тот вопрос, который вы ему зададите, а вопрос лежит в журнале. Поэтому одни из вас пойдут в воду, другие останутся над бумагой, и без обоих ларь не откроется.</w:t>
      </w:r>
    </w:p>
    <w:p>
      <w:r>
        <w:t>С вами Салем. Он знает этот берег и знает, кто ещё сегодня ищет мой ларец.</w:t>
      </w:r>
    </w:p>
    <w:p>
      <w:r>
        <w:t>В ваших папках — шесть страниц писца Хети, у каждой команды своя, и ни у кого нет чужой. Сложите их вместе и скажите мне: какие вершины видел писец с воды?</w:t>
      </w:r>
    </w:p>
    <w:p>
      <w:r>
        <w:t>Амир Камаль, 1934».</w:t>
      </w:r>
    </w:p>
    <w:p>
      <w:pPr>
        <w:spacing w:before="120" w:after="120"/>
        <w:pBdr>
          <w:bottom w:val="single" w:sz="4" w:space="1" w:color="C8BFD4"/>
        </w:pBdr>
      </w:pPr>
    </w:p>
    <w:p>
      <w:pPr>
        <w:pStyle w:val="Heading3"/>
      </w:pPr>
      <w:r>
        <w:t>4. Первые тридцать минут</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Минуты</w:t>
            </w:r>
          </w:p>
        </w:tc>
        <w:tc>
          <w:tcPr>
            <w:tcW w:type="dxa" w:w="4872"/>
            <w:shd w:fill="EFE9F5"/>
          </w:tcPr>
          <w:p>
            <w:pPr>
              <w:spacing w:after="40"/>
            </w:pPr>
            <w:r>
              <w:rPr>
                <w:b/>
                <w:sz w:val="19"/>
              </w:rPr>
              <w:t>Что происходит</w:t>
            </w:r>
          </w:p>
        </w:tc>
      </w:tr>
      <w:tr>
        <w:tc>
          <w:tcPr>
            <w:tcW w:type="dxa" w:w="4872"/>
          </w:tcPr>
          <w:p>
            <w:pPr>
              <w:spacing w:after="40"/>
            </w:pPr>
            <w:r>
              <w:rPr>
                <w:sz w:val="19"/>
              </w:rPr>
              <w:t>00:00–00:10</w:t>
            </w:r>
          </w:p>
        </w:tc>
        <w:tc>
          <w:tcPr>
            <w:tcW w:type="dxa" w:w="4872"/>
          </w:tcPr>
          <w:p>
            <w:pPr>
              <w:spacing w:after="40"/>
            </w:pPr>
            <w:r>
              <w:rPr>
                <w:sz w:val="19"/>
              </w:rPr>
              <w:t>Посадка, приветственные напитки, координатор 1 разводит гостей по шести столам главной палубы — команды складываются здесь</w:t>
            </w:r>
          </w:p>
        </w:tc>
      </w:tr>
      <w:tr>
        <w:tc>
          <w:tcPr>
            <w:tcW w:type="dxa" w:w="4872"/>
          </w:tcPr>
          <w:p>
            <w:pPr>
              <w:spacing w:after="40"/>
            </w:pPr>
            <w:r>
              <w:rPr>
                <w:sz w:val="19"/>
              </w:rPr>
              <w:t>00:10–00:16</w:t>
            </w:r>
          </w:p>
        </w:tc>
        <w:tc>
          <w:tcPr>
            <w:tcW w:type="dxa" w:w="4872"/>
          </w:tcPr>
          <w:p>
            <w:pPr>
              <w:spacing w:after="40"/>
            </w:pPr>
            <w:r>
              <w:rPr>
                <w:sz w:val="19"/>
              </w:rPr>
              <w:t>Паспорта экспедиции и браслеты. В паспорте у каждого написано, в какой воде он сегодня и в какой волне идёт его лодка</w:t>
            </w:r>
          </w:p>
        </w:tc>
      </w:tr>
      <w:tr>
        <w:tc>
          <w:tcPr>
            <w:tcW w:type="dxa" w:w="4872"/>
          </w:tcPr>
          <w:p>
            <w:pPr>
              <w:spacing w:after="40"/>
            </w:pPr>
            <w:r>
              <w:rPr>
                <w:sz w:val="19"/>
              </w:rPr>
              <w:t>00:16–00:20</w:t>
            </w:r>
          </w:p>
        </w:tc>
        <w:tc>
          <w:tcPr>
            <w:tcW w:type="dxa" w:w="4872"/>
          </w:tcPr>
          <w:p>
            <w:pPr>
              <w:spacing w:after="40"/>
            </w:pPr>
            <w:r>
              <w:rPr>
                <w:sz w:val="19"/>
              </w:rPr>
              <w:t>Папки команд: два списка журнала, страница писца, лист пеленгов, лист моря, бланк «Семь печатей», шесть жетонов, компас, рация</w:t>
            </w:r>
          </w:p>
        </w:tc>
      </w:tr>
      <w:tr>
        <w:tc>
          <w:tcPr>
            <w:tcW w:type="dxa" w:w="4872"/>
          </w:tcPr>
          <w:p>
            <w:pPr>
              <w:spacing w:after="40"/>
            </w:pPr>
            <w:r>
              <w:rPr>
                <w:sz w:val="19"/>
              </w:rPr>
              <w:t>00:20–00:23</w:t>
            </w:r>
          </w:p>
        </w:tc>
        <w:tc>
          <w:tcPr>
            <w:tcW w:type="dxa" w:w="4872"/>
          </w:tcPr>
          <w:p>
            <w:pPr>
              <w:spacing w:after="40"/>
            </w:pPr>
            <w:r>
              <w:rPr>
                <w:sz w:val="19"/>
              </w:rPr>
              <w:t>Роли: команда распределяет пять ролей сама, вслух, за три минуты. Предметы раздаются под роль</w:t>
            </w:r>
          </w:p>
        </w:tc>
      </w:tr>
      <w:tr>
        <w:tc>
          <w:tcPr>
            <w:tcW w:type="dxa" w:w="4872"/>
          </w:tcPr>
          <w:p>
            <w:pPr>
              <w:spacing w:after="40"/>
            </w:pPr>
            <w:r>
              <w:rPr>
                <w:sz w:val="19"/>
              </w:rPr>
              <w:t>00:23–00:26</w:t>
            </w:r>
          </w:p>
        </w:tc>
        <w:tc>
          <w:tcPr>
            <w:tcW w:type="dxa" w:w="4872"/>
          </w:tcPr>
          <w:p>
            <w:pPr>
              <w:spacing w:after="40"/>
            </w:pPr>
            <w:r>
              <w:rPr>
                <w:sz w:val="19"/>
              </w:rPr>
              <w:t>Правила (текст ниже)</w:t>
            </w:r>
          </w:p>
        </w:tc>
      </w:tr>
      <w:tr>
        <w:tc>
          <w:tcPr>
            <w:tcW w:type="dxa" w:w="4872"/>
          </w:tcPr>
          <w:p>
            <w:pPr>
              <w:spacing w:after="40"/>
            </w:pPr>
            <w:r>
              <w:rPr>
                <w:sz w:val="19"/>
              </w:rPr>
              <w:t>00:26–00:30</w:t>
            </w:r>
          </w:p>
        </w:tc>
        <w:tc>
          <w:tcPr>
            <w:tcW w:type="dxa" w:w="4872"/>
          </w:tcPr>
          <w:p>
            <w:pPr>
              <w:spacing w:after="40"/>
            </w:pPr>
            <w:r>
              <w:rPr>
                <w:sz w:val="19"/>
              </w:rPr>
              <w:t>Отход. Ведущий начинает пролог, как только яхта легла на курс</w:t>
            </w:r>
          </w:p>
        </w:tc>
      </w:tr>
      <w:tr>
        <w:tc>
          <w:tcPr>
            <w:tcW w:type="dxa" w:w="4872"/>
          </w:tcPr>
          <w:p>
            <w:pPr>
              <w:spacing w:after="40"/>
            </w:pPr>
            <w:r>
              <w:rPr>
                <w:sz w:val="19"/>
              </w:rPr>
              <w:t>00:30–01:10</w:t>
            </w:r>
          </w:p>
        </w:tc>
        <w:tc>
          <w:tcPr>
            <w:tcW w:type="dxa" w:w="4872"/>
          </w:tcPr>
          <w:p>
            <w:pPr>
              <w:spacing w:after="40"/>
            </w:pPr>
            <w:r>
              <w:rPr>
                <w:sz w:val="19"/>
              </w:rPr>
              <w:t>Пролог, первое послание, первая работа со страницами писца. Параллельно ассистент 2 забирает по восемь человек на нижнюю палубу — подбор маски, ласт, гидрокостюма</w:t>
            </w:r>
          </w:p>
        </w:tc>
      </w:tr>
    </w:tbl>
    <w:p>
      <w:pPr>
        <w:spacing w:after="80"/>
      </w:pPr>
    </w:p>
    <w:p>
      <w:r>
        <w:rPr>
          <w:b/>
        </w:rPr>
        <w:t>Правила — читает ведущий.</w:t>
      </w:r>
    </w:p>
    <w:p>
      <w:r>
        <w:t>«Наши правила короткие, их пять. Первое: в воду мы заходим и выходим только через нижнюю палубу и только с нашим специалистом рядом. Второе: всё, к чему сегодня можно прикоснуться, — наш реквизит, он для этого и сделан; риф мы смотрим глазами. Третье: до конца водной программы пьём воду, сок и лимонад — бар откроется, когда я объявлю, что вода закрыта. Четвёртое: рация в руках связного — игровая, эфир экипажа живёт отдельно, и мы в него не заходим. И пятое, главное: сегодня вам предложат готовый ответ в обмен на ваши страницы. Такой ответ стоит ровно столько, сколько за него просят. Вопросы есть?»</w:t>
      </w:r>
    </w:p>
    <w:p>
      <w:pPr>
        <w:spacing w:before="120" w:after="120"/>
        <w:pBdr>
          <w:bottom w:val="single" w:sz="4" w:space="1" w:color="C8BFD4"/>
        </w:pBdr>
      </w:pPr>
    </w:p>
    <w:p>
      <w:pPr>
        <w:pStyle w:val="Heading3"/>
      </w:pPr>
      <w:r>
        <w:t>5. Станция → что команда уносит</w:t>
      </w:r>
    </w:p>
    <w:p>
      <w:r>
        <w:t>Улики одного веса: каждая заверяется печатью и без неё в финале не работает.</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Эпизод</w:t>
            </w:r>
          </w:p>
        </w:tc>
        <w:tc>
          <w:tcPr>
            <w:tcW w:type="dxa" w:w="4872"/>
            <w:shd w:fill="EFE9F5"/>
          </w:tcPr>
          <w:p>
            <w:pPr>
              <w:spacing w:after="40"/>
            </w:pPr>
            <w:r>
              <w:rPr>
                <w:b/>
                <w:sz w:val="19"/>
              </w:rPr>
              <w:t>Что команда уносит</w:t>
            </w:r>
          </w:p>
        </w:tc>
      </w:tr>
      <w:tr>
        <w:tc>
          <w:tcPr>
            <w:tcW w:type="dxa" w:w="4872"/>
          </w:tcPr>
          <w:p>
            <w:pPr>
              <w:spacing w:after="40"/>
            </w:pPr>
            <w:r>
              <w:rPr>
                <w:sz w:val="19"/>
              </w:rPr>
              <w:t>Переход и страницы писца</w:t>
            </w:r>
          </w:p>
        </w:tc>
        <w:tc>
          <w:tcPr>
            <w:tcW w:type="dxa" w:w="4872"/>
          </w:tcPr>
          <w:p>
            <w:pPr>
              <w:spacing w:after="40"/>
            </w:pPr>
            <w:r>
              <w:rPr>
                <w:sz w:val="19"/>
              </w:rPr>
              <w:t>Шесть ориентиров берега, сложенных из шести страниц. Печати нет — это вход в историю</w:t>
            </w:r>
          </w:p>
        </w:tc>
      </w:tr>
      <w:tr>
        <w:tc>
          <w:tcPr>
            <w:tcW w:type="dxa" w:w="4872"/>
          </w:tcPr>
          <w:p>
            <w:pPr>
              <w:spacing w:after="40"/>
            </w:pPr>
            <w:r>
              <w:rPr>
                <w:sz w:val="19"/>
              </w:rPr>
              <w:t>Штаб, сессия 1. «Куда смотрел берег»</w:t>
            </w:r>
          </w:p>
        </w:tc>
        <w:tc>
          <w:tcPr>
            <w:tcW w:type="dxa" w:w="4872"/>
          </w:tcPr>
          <w:p>
            <w:pPr>
              <w:spacing w:after="40"/>
            </w:pPr>
            <w:r>
              <w:rPr>
                <w:sz w:val="19"/>
              </w:rPr>
              <w:t xml:space="preserve">Направление обхода бухты и заказ наблюдений для лодки и воды. Печать </w:t>
            </w:r>
            <w:r>
              <w:rPr>
                <w:b/>
                <w:sz w:val="19"/>
              </w:rPr>
              <w:t>КУРС</w:t>
            </w:r>
          </w:p>
        </w:tc>
      </w:tr>
      <w:tr>
        <w:tc>
          <w:tcPr>
            <w:tcW w:type="dxa" w:w="4872"/>
          </w:tcPr>
          <w:p>
            <w:pPr>
              <w:spacing w:after="40"/>
            </w:pPr>
            <w:r>
              <w:rPr>
                <w:sz w:val="19"/>
              </w:rPr>
              <w:t>Станция «Рыбы Пунта» (вода)</w:t>
            </w:r>
          </w:p>
        </w:tc>
        <w:tc>
          <w:tcPr>
            <w:tcW w:type="dxa" w:w="4872"/>
          </w:tcPr>
          <w:p>
            <w:pPr>
              <w:spacing w:after="40"/>
            </w:pPr>
            <w:r>
              <w:rPr>
                <w:sz w:val="19"/>
              </w:rPr>
              <w:t xml:space="preserve">Три ответа моря: две, пять, жёлтая. Печать </w:t>
            </w:r>
            <w:r>
              <w:rPr>
                <w:b/>
                <w:sz w:val="19"/>
              </w:rPr>
              <w:t>МОРЕ</w:t>
            </w:r>
          </w:p>
        </w:tc>
      </w:tr>
      <w:tr>
        <w:tc>
          <w:tcPr>
            <w:tcW w:type="dxa" w:w="4872"/>
          </w:tcPr>
          <w:p>
            <w:pPr>
              <w:spacing w:after="40"/>
            </w:pPr>
            <w:r>
              <w:rPr>
                <w:sz w:val="19"/>
              </w:rPr>
              <w:t>Станция «Откуда смотрел писец» (лодка)</w:t>
            </w:r>
          </w:p>
        </w:tc>
        <w:tc>
          <w:tcPr>
            <w:tcW w:type="dxa" w:w="4872"/>
          </w:tcPr>
          <w:p>
            <w:pPr>
              <w:spacing w:after="40"/>
            </w:pPr>
            <w:r>
              <w:rPr>
                <w:sz w:val="19"/>
              </w:rPr>
              <w:t xml:space="preserve">Клетка 2–5 и капсула с сектором диска. Печать </w:t>
            </w:r>
            <w:r>
              <w:rPr>
                <w:b/>
                <w:sz w:val="19"/>
              </w:rPr>
              <w:t>БЕРЕГ</w:t>
            </w:r>
          </w:p>
        </w:tc>
      </w:tr>
      <w:tr>
        <w:tc>
          <w:tcPr>
            <w:tcW w:type="dxa" w:w="4872"/>
          </w:tcPr>
          <w:p>
            <w:pPr>
              <w:spacing w:after="40"/>
            </w:pPr>
            <w:r>
              <w:rPr>
                <w:sz w:val="19"/>
              </w:rPr>
              <w:t>Штаб, сессия 2. «Черта и узел»</w:t>
            </w:r>
          </w:p>
        </w:tc>
        <w:tc>
          <w:tcPr>
            <w:tcW w:type="dxa" w:w="4872"/>
          </w:tcPr>
          <w:p>
            <w:pPr>
              <w:spacing w:after="40"/>
            </w:pPr>
            <w:r>
              <w:rPr>
                <w:sz w:val="19"/>
              </w:rPr>
              <w:t xml:space="preserve">Цена узла: пять. Печать </w:t>
            </w:r>
            <w:r>
              <w:rPr>
                <w:b/>
                <w:sz w:val="19"/>
              </w:rPr>
              <w:t>ЖУРНАЛ</w:t>
            </w:r>
          </w:p>
        </w:tc>
      </w:tr>
      <w:tr>
        <w:tc>
          <w:tcPr>
            <w:tcW w:type="dxa" w:w="4872"/>
          </w:tcPr>
          <w:p>
            <w:pPr>
              <w:spacing w:after="40"/>
            </w:pPr>
            <w:r>
              <w:rPr>
                <w:sz w:val="19"/>
              </w:rPr>
              <w:t>Штаб, сессия 3. «Чья рука»</w:t>
            </w:r>
          </w:p>
        </w:tc>
        <w:tc>
          <w:tcPr>
            <w:tcW w:type="dxa" w:w="4872"/>
          </w:tcPr>
          <w:p>
            <w:pPr>
              <w:spacing w:after="40"/>
            </w:pPr>
            <w:r>
              <w:rPr>
                <w:sz w:val="19"/>
              </w:rPr>
              <w:t xml:space="preserve">Строка-поправка пятого дня как доказательство. Печать </w:t>
            </w:r>
            <w:r>
              <w:rPr>
                <w:b/>
                <w:sz w:val="19"/>
              </w:rPr>
              <w:t>ОШИБКА</w:t>
            </w:r>
          </w:p>
        </w:tc>
      </w:tr>
      <w:tr>
        <w:tc>
          <w:tcPr>
            <w:tcW w:type="dxa" w:w="4872"/>
          </w:tcPr>
          <w:p>
            <w:pPr>
              <w:spacing w:after="40"/>
            </w:pPr>
            <w:r>
              <w:rPr>
                <w:sz w:val="19"/>
              </w:rPr>
              <w:t>Финал</w:t>
            </w:r>
          </w:p>
        </w:tc>
        <w:tc>
          <w:tcPr>
            <w:tcW w:type="dxa" w:w="4872"/>
          </w:tcPr>
          <w:p>
            <w:pPr>
              <w:spacing w:after="40"/>
            </w:pPr>
            <w:r>
              <w:rPr>
                <w:sz w:val="19"/>
              </w:rPr>
              <w:t xml:space="preserve">Собранный диск, открытый ларец, личная печать с именем и фрагмент солнечной печати главы 5. Печати </w:t>
            </w:r>
            <w:r>
              <w:rPr>
                <w:b/>
                <w:sz w:val="19"/>
              </w:rPr>
              <w:t>ФРАГМЕНТ</w:t>
            </w:r>
            <w:r>
              <w:rPr>
                <w:sz w:val="19"/>
              </w:rPr>
              <w:t xml:space="preserve"> и </w:t>
            </w:r>
            <w:r>
              <w:rPr>
                <w:b/>
                <w:sz w:val="19"/>
              </w:rPr>
              <w:t>СОЛНЦЕ</w:t>
            </w:r>
          </w:p>
        </w:tc>
      </w:tr>
    </w:tbl>
    <w:p>
      <w:pPr>
        <w:spacing w:after="80"/>
      </w:pPr>
    </w:p>
    <w:p>
      <w:r>
        <w:rPr>
          <w:b/>
        </w:rPr>
        <w:t>Счёт и жетоны.</w:t>
      </w:r>
      <w:r>
        <w:t xml:space="preserve"> Победа одна и общая: ларец открыт. Команды между собой не ранжируются. Жетонов у команды шесть. Перед каждой проверкой хранитель ставит один или два жетона на версию команды: версия верна — жетоны возвращаются, неверна — уходят в красный конверт Скупщика. Подсказка 1 стоит жетон, подсказка 2 — два жетона. На финале жетоны идут в именные признания без мест: печать навигатора, печать наблюдателя, печать архивиста, печать связного, печать хранителя — по одной на команду, называет их Салем.</w:t>
      </w:r>
    </w:p>
    <w:p>
      <w:r>
        <w:rPr>
          <w:b/>
        </w:rPr>
        <w:t>Красный конверт.</w:t>
      </w:r>
      <w:r>
        <w:t xml:space="preserve"> Он лежит на столе штаба с начала дня. Команда может положить туда свои страницы писца или жетоны и взять карточку с готовым ответом. Карточек три, и одна из них — «клетка три и четыре, восьмой час» — неверна. Гости об этом узнают на сборке диска.</w:t>
      </w:r>
    </w:p>
    <w:p>
      <w:pPr>
        <w:spacing w:before="120" w:after="120"/>
        <w:pBdr>
          <w:bottom w:val="single" w:sz="4" w:space="1" w:color="C8BFD4"/>
        </w:pBdr>
      </w:pPr>
    </w:p>
    <w:p>
      <w:pPr>
        <w:pStyle w:val="Heading3"/>
      </w:pPr>
      <w:r>
        <w:t>6. Станции</w:t>
      </w:r>
    </w:p>
    <w:p>
      <w:pPr>
        <w:pStyle w:val="Heading4"/>
      </w:pPr>
      <w:r>
        <w:t>ПЕРЕХОД И СТРАНИЦЫ ПИСЦА / 40 МИНУТ</w:t>
      </w:r>
    </w:p>
    <w:p>
      <w:r>
        <w:rPr>
          <w:b/>
        </w:rPr>
        <w:t>Где.</w:t>
      </w:r>
      <w:r>
        <w:t xml:space="preserve"> Главная палуба, шесть столов, большая карта бухты на переборке салона.</w:t>
      </w:r>
    </w:p>
    <w:p>
      <w:r>
        <w:rPr>
          <w:b/>
        </w:rPr>
        <w:t>Реплика ведущего.</w:t>
      </w:r>
      <w:r>
        <w:t xml:space="preserve"> «Друзья, у каждой команды одна страница писца, и второй такой нет ни у кого. Прочтите свою вслух — и скажите мне, сколько всего вершин он успел описать?»</w:t>
      </w:r>
    </w:p>
    <w:p>
      <w:r>
        <w:rPr>
          <w:b/>
        </w:rPr>
        <w:t>Реквизит на команду.</w:t>
      </w:r>
      <w:r>
        <w:t xml:space="preserve"> Страница писца Хети (шесть разных, тексты — в разделе 8); два списка журнала, А и Б; лупа; бланк «Семь печатей»; шесть жетонов.</w:t>
      </w:r>
    </w:p>
    <w:p>
      <w:r>
        <w:rPr>
          <w:b/>
        </w:rPr>
        <w:t>Ход.</w:t>
      </w:r>
    </w:p>
    <w:p>
      <w:pPr>
        <w:pStyle w:val="ListNumber"/>
        <w:spacing w:after="60"/>
      </w:pPr>
      <w:r>
        <w:t>00:30–00:36. Пролог ведущего.</w:t>
      </w:r>
    </w:p>
    <w:p>
      <w:pPr>
        <w:pStyle w:val="ListNumber"/>
        <w:spacing w:after="60"/>
      </w:pPr>
      <w:r>
        <w:t>00:36–00:40. Первое послание, читается с листа.</w:t>
      </w:r>
    </w:p>
    <w:p>
      <w:pPr>
        <w:pStyle w:val="ListNumber"/>
        <w:spacing w:after="60"/>
      </w:pPr>
      <w:r>
        <w:t>00:40–00:52. Команды читают свои страницы вслух по кругу, штаб сводит шесть описаний в один лист береговых ориентиров и вешает его рядом с большой картой. Ассистент штаба подписывает ориентиры на карте.</w:t>
      </w:r>
    </w:p>
    <w:p>
      <w:pPr>
        <w:pStyle w:val="ListNumber"/>
        <w:spacing w:after="60"/>
      </w:pPr>
      <w:r>
        <w:t>00:52–01:05. Архивисты открывают папки и впервые сравнивают два списка. Задача одна: найти, сколько мест расходится. Ответ — шесть.</w:t>
      </w:r>
    </w:p>
    <w:p>
      <w:pPr>
        <w:pStyle w:val="ListNumber"/>
        <w:spacing w:after="60"/>
      </w:pPr>
      <w:r>
        <w:t>01:05–01:10. Ведущий: «Шесть расхождений и шесть команд. Каждое расхождение решается одним наблюдением, и шесть наблюдений сегодня сделаете вы». Здесь же связные передают гидам и инструкторам «заказ моря» — три вопроса из пробелов дня третьего. Без этого заказа тройка в воде не знает, на что смотреть, и первая волна уходит уже с ним.</w:t>
      </w:r>
    </w:p>
    <w:p>
      <w:r>
        <w:rPr>
          <w:b/>
        </w:rPr>
        <w:t>Ответ и результат.</w:t>
      </w:r>
      <w:r>
        <w:t xml:space="preserve"> Ориентиров шесть: Ладонь, Расколотая, Башня, Белая осыпь, Двойной горб, Каменный знак. Расхождений в списках тоже шесть — дни второй, третий, четвёртый, пятый, шестой и седьмой. Печать не ставим: это вход в историю, а не задача.</w:t>
      </w:r>
    </w:p>
    <w:p>
      <w:r>
        <w:rPr>
          <w:b/>
        </w:rPr>
        <w:t>Подсказка 1.</w:t>
      </w:r>
      <w:r>
        <w:t xml:space="preserve"> «Читайте списки не подряд, а парами: день второй у Салема — и день второй у второго списка». </w:t>
      </w:r>
      <w:r>
        <w:rPr>
          <w:b/>
        </w:rPr>
        <w:t>Подсказка 2.</w:t>
      </w:r>
      <w:r>
        <w:t xml:space="preserve"> «В одном списке день пятый говорит о рыбе, в другом — о ветре. Это тоже расхождение».</w:t>
      </w:r>
    </w:p>
    <w:p>
      <w:r>
        <w:rPr>
          <w:b/>
        </w:rPr>
        <w:t>Что уносит гость.</w:t>
      </w:r>
      <w:r>
        <w:t xml:space="preserve"> Шесть человек с одной страницей у каждого знают больше, чем один человек с шестью страницами, — если сядут рядом.</w:t>
      </w:r>
    </w:p>
    <w:p>
      <w:r>
        <w:rPr>
          <w:b/>
        </w:rPr>
        <w:t>Рекогносцировка.</w:t>
      </w:r>
      <w:r>
        <w:t xml:space="preserve"> Какие шесть береговых объектов реально видны из бухты и как они называются у местных шкиперов; их фотографии в папку штаба; хватает ли места на переборке салона для карты 120 на 120 сантиметров; слышен ли ведущий на ходу без микрофона (обычно нет — микрофон обязателен).</w:t>
      </w:r>
    </w:p>
    <w:p>
      <w:pPr>
        <w:spacing w:before="120" w:after="120"/>
        <w:pBdr>
          <w:bottom w:val="single" w:sz="4" w:space="1" w:color="C8BFD4"/>
        </w:pBdr>
      </w:pPr>
    </w:p>
    <w:p>
      <w:pPr>
        <w:pStyle w:val="Heading4"/>
      </w:pPr>
      <w:r>
        <w:t>1. «КУДА СМОТРЕЛ БЕРЕГ» / СЕССИЯ ШТАБА 1 / 25 МИНУТ / 01:25–01:50</w:t>
      </w:r>
    </w:p>
    <w:p>
      <w:r>
        <w:rPr>
          <w:b/>
        </w:rPr>
        <w:t>Где.</w:t>
      </w:r>
      <w:r>
        <w:t xml:space="preserve"> Главная палуба, штаб, у большой карты. Здесь все, кто сейчас не в воде и не в лодке. Правило дня объявляет ведущий перед первой волной: </w:t>
      </w:r>
      <w:r>
        <w:rPr>
          <w:b/>
        </w:rPr>
        <w:t>пока не твой заход — ты архивист</w:t>
      </w:r>
      <w:r>
        <w:t>.</w:t>
      </w:r>
    </w:p>
    <w:p>
      <w:r>
        <w:rPr>
          <w:b/>
        </w:rPr>
        <w:t>Реплика ведущего.</w:t>
      </w:r>
      <w:r>
        <w:t xml:space="preserve"> «Первый день журнала оба списка пишут одинаково, и это единственное, чему сегодня можно верить сразу. Архивисты, прочтите его вслух: с какой стороны от ладьи был берег?»</w:t>
      </w:r>
    </w:p>
    <w:p>
      <w:r>
        <w:rPr>
          <w:b/>
        </w:rPr>
        <w:t>Реквизит на команду.</w:t>
      </w:r>
      <w:r>
        <w:t xml:space="preserve"> Два списка журнала; лист береговых ориентиров, сложенный из шести страниц; бланк радиограммы; жетоны. У штаба: большая карта бухты с сеткой 6 на 6, магнитные линии, запечатанный конверт «сверка-1».</w:t>
      </w:r>
    </w:p>
    <w:p>
      <w:r>
        <w:rPr>
          <w:b/>
        </w:rPr>
        <w:t>Ход по минутам.</w:t>
      </w:r>
    </w:p>
    <w:p>
      <w:pPr>
        <w:pStyle w:val="ListNumber"/>
        <w:spacing w:after="60"/>
      </w:pPr>
      <w:r>
        <w:t>0–4. Реплика. Архивисты читают день первый: «Вышли из гавани на восходе. Берег держали по правую руку и шли, пока солнце не встало над кормой».</w:t>
      </w:r>
    </w:p>
    <w:p>
      <w:pPr>
        <w:pStyle w:val="ListNumber"/>
        <w:spacing w:after="60"/>
      </w:pPr>
      <w:r>
        <w:t>4–12. Разбор вслух. Вышли на восходе — солнце позади, значит шли на запад; к тому часу, когда солнце встало над кормой, они по-прежнему шли на запад. Берег по правую руку при движении на запад — берег с севера. Значит, все шесть ориентиров ищем по северной кромке бухты, а не по южной.</w:t>
      </w:r>
    </w:p>
    <w:p>
      <w:pPr>
        <w:pStyle w:val="ListNumber"/>
        <w:spacing w:after="60"/>
      </w:pPr>
      <w:r>
        <w:t>12–16. Команды вычёркивают из листа ориентиров то, что стоит на южной кромке. Остаётся четыре названия из шести.</w:t>
      </w:r>
    </w:p>
    <w:p>
      <w:pPr>
        <w:pStyle w:val="ListNumber"/>
        <w:spacing w:after="60"/>
      </w:pPr>
      <w:r>
        <w:t xml:space="preserve">16–18. </w:t>
      </w:r>
      <w:r>
        <w:rPr>
          <w:b/>
        </w:rPr>
        <w:t>Ставка.</w:t>
      </w:r>
      <w:r>
        <w:t xml:space="preserve"> Хранитель ставит жетоны на сторону берега.</w:t>
      </w:r>
    </w:p>
    <w:p>
      <w:pPr>
        <w:pStyle w:val="ListNumber"/>
        <w:spacing w:after="60"/>
      </w:pPr>
      <w:r>
        <w:t xml:space="preserve">18–21. </w:t>
      </w:r>
      <w:r>
        <w:rPr>
          <w:b/>
        </w:rPr>
        <w:t>Вскрытие проверки.</w:t>
      </w:r>
      <w:r>
        <w:t xml:space="preserve"> Ассистент штаба вскрывает «сверку-1»: внутри карта бухты с отмеченной гаванью и стрелкой хода.</w:t>
      </w:r>
    </w:p>
    <w:p>
      <w:pPr>
        <w:pStyle w:val="ListNumber"/>
        <w:spacing w:after="60"/>
      </w:pPr>
      <w:r>
        <w:t xml:space="preserve">21–25. Печать </w:t>
      </w:r>
      <w:r>
        <w:rPr>
          <w:b/>
        </w:rPr>
        <w:t>КУРС</w:t>
      </w:r>
      <w:r>
        <w:t xml:space="preserve"> на бланк. Связные пишут первую радиограмму для лодок и передают её ассистенту штаба: какие два ориентира назвал день второй у Салема и какие — у второго списка.</w:t>
      </w:r>
    </w:p>
    <w:p>
      <w:r>
        <w:rPr>
          <w:b/>
        </w:rPr>
        <w:t>Ответ и результат.</w:t>
      </w:r>
      <w:r>
        <w:t xml:space="preserve"> Берег северный, ход — на запад. Из шести ориентиров в игре остаются четыре: Ладонь, Расколотая, Башня и Каменный знак. Белая осыпь и Двойной горб стоят на южной кромке и выбывают. Радиограмма в лодки: «Берите пеленг на Ладонь и на Расколотую. Проверьте Башню».</w:t>
      </w:r>
    </w:p>
    <w:p>
      <w:r>
        <w:rPr>
          <w:b/>
        </w:rPr>
        <w:t>Честные дистракторы.</w:t>
      </w:r>
      <w:r>
        <w:t xml:space="preserve"> Берег южный — так отвечает команда, которая приняла «солнце над кормой» за закат. Ход на восток — команда, которая забыла, что вышли на восходе. Оба варианта на прогоне выбирает хотя бы одна команда из шести.</w:t>
      </w:r>
    </w:p>
    <w:p>
      <w:r>
        <w:rPr>
          <w:b/>
        </w:rPr>
        <w:t>Подсказка 1.</w:t>
      </w:r>
      <w:r>
        <w:t xml:space="preserve"> «Солнце встало над кормой. Корма — это сзади. В какой стороне утреннее солнце?» </w:t>
      </w:r>
      <w:r>
        <w:rPr>
          <w:b/>
        </w:rPr>
        <w:t>Подсказка 2.</w:t>
      </w:r>
      <w:r>
        <w:t xml:space="preserve"> «Идём на запад, солнце позади. Встаньте лицом на запад и поднимите правую руку — куда она показывает?»</w:t>
      </w:r>
    </w:p>
    <w:p>
      <w:r>
        <w:rPr>
          <w:b/>
        </w:rPr>
        <w:t>Что уносит гость.</w:t>
      </w:r>
      <w:r>
        <w:t xml:space="preserve"> Прежде чем искать на карте точку, найдите сторону: половина вариантов отпадает без единого измерения.</w:t>
      </w:r>
    </w:p>
    <w:p>
      <w:r>
        <w:rPr>
          <w:b/>
        </w:rPr>
        <w:t>Рекогносцировка.</w:t>
      </w:r>
      <w:r>
        <w:t xml:space="preserve"> Какая кромка бухты реально северная и какие ориентиры на ней стоят — вписывается в карты и в конверт «сверка-1» до печати. Если в выбранной бухте берег южный, меняем в журнале «по правую руку» на «по левую» и правим только конверт: остальной текст работает как есть.</w:t>
      </w:r>
    </w:p>
    <w:p>
      <w:pPr>
        <w:spacing w:before="120" w:after="120"/>
        <w:pBdr>
          <w:bottom w:val="single" w:sz="4" w:space="1" w:color="C8BFD4"/>
        </w:pBdr>
      </w:pPr>
    </w:p>
    <w:p>
      <w:pPr>
        <w:pStyle w:val="Heading4"/>
      </w:pPr>
      <w:r>
        <w:t>2. «РЫБЫ ПУНТА» / ВОДА / 45–70 МИНУТ + 10 МИНУТ НА БОРТУ</w:t>
      </w:r>
    </w:p>
    <w:p>
      <w:r>
        <w:rPr>
          <w:b/>
        </w:rPr>
        <w:t>Где.</w:t>
      </w:r>
      <w:r>
        <w:t xml:space="preserve"> Наблюдение — в воде с гидом или инструктором. Решение — за столом штаба сразу после возвращения, десять минут. Под водой реквизита нет: единственная подсказка там — само море.</w:t>
      </w:r>
    </w:p>
    <w:p>
      <w:r>
        <w:rPr>
          <w:b/>
        </w:rPr>
        <w:t>Реплика гида перед входом в воду.</w:t>
      </w:r>
      <w:r>
        <w:t xml:space="preserve"> «Друзья, три с половиной тысячи лет назад этих рыб вырезали на стене храма в Дейр-эль-Бахри — и вы сейчас увидите их живыми. Запомните три вещи: сколько белых поясов у рыбы-клоуна, сколько тёмных поясов у сержант-майора и какого цвета рыба-бабочка в чёрной маске. Кто ответит первым — я или вы?»</w:t>
      </w:r>
    </w:p>
    <w:p>
      <w:r>
        <w:rPr>
          <w:b/>
        </w:rPr>
        <w:t>Реквизит.</w:t>
      </w:r>
      <w:r>
        <w:t xml:space="preserve"> На тройку в воде — водостойкий слейт с шестью рыбами Пунта, нарисованными контуром в стиле рельефов, с иероглифической подписью и карандашом. У гида — такой же слейт с его пометками. На борту: «лист моря» команды, папка штаба с утренним фото рифа, печать </w:t>
      </w:r>
      <w:r>
        <w:rPr>
          <w:b/>
        </w:rPr>
        <w:t>МОРЕ</w:t>
      </w:r>
      <w:r>
        <w:t xml:space="preserve"> у ассистента штаба.</w:t>
      </w:r>
    </w:p>
    <w:p>
      <w:r>
        <w:rPr>
          <w:b/>
        </w:rPr>
        <w:t>Ход по минутам (борт).</w:t>
      </w:r>
    </w:p>
    <w:p>
      <w:pPr>
        <w:pStyle w:val="ListNumber"/>
        <w:spacing w:after="60"/>
      </w:pPr>
      <w:r>
        <w:t>0–2. Вернувшиеся садятся к своему столу. Наблюдатель кладёт «лист моря» на стол и держит карандаш: пишет только он.</w:t>
      </w:r>
    </w:p>
    <w:p>
      <w:pPr>
        <w:pStyle w:val="ListNumber"/>
        <w:spacing w:after="60"/>
      </w:pPr>
      <w:r>
        <w:t>2–6. Тройка отвечает вслух, наблюдатель вписывает три числа и цвет. Спорят здесь же: живая рыба вертится, и счёт поясов у каждого свой.</w:t>
      </w:r>
    </w:p>
    <w:p>
      <w:pPr>
        <w:pStyle w:val="ListNumber"/>
        <w:spacing w:after="60"/>
      </w:pPr>
      <w:r>
        <w:t xml:space="preserve">6–7. </w:t>
      </w:r>
      <w:r>
        <w:rPr>
          <w:b/>
        </w:rPr>
        <w:t>Ставка.</w:t>
      </w:r>
      <w:r>
        <w:t xml:space="preserve"> Хранитель ставит жетоны на три ответа сразу — они идут одним лотом.</w:t>
      </w:r>
    </w:p>
    <w:p>
      <w:pPr>
        <w:pStyle w:val="ListNumber"/>
        <w:spacing w:after="60"/>
      </w:pPr>
      <w:r>
        <w:t xml:space="preserve">7–8. </w:t>
      </w:r>
      <w:r>
        <w:rPr>
          <w:b/>
        </w:rPr>
        <w:t>Вскрытие проверки.</w:t>
      </w:r>
      <w:r>
        <w:t xml:space="preserve"> Гид кладёт на стол свой слейт с пометками — «наблюдатель экипажа видел то же, что и вы» — и только после того, как команда назвала свою версию вслух. Слейт гида есть в каждой волне, это штатный шаг.</w:t>
      </w:r>
    </w:p>
    <w:p>
      <w:pPr>
        <w:pStyle w:val="ListNumber"/>
        <w:spacing w:after="60"/>
      </w:pPr>
      <w:r>
        <w:t xml:space="preserve">8–10. Печать </w:t>
      </w:r>
      <w:r>
        <w:rPr>
          <w:b/>
        </w:rPr>
        <w:t>МОРЕ</w:t>
      </w:r>
      <w:r>
        <w:t xml:space="preserve"> на «лист моря» и на бланк. Связной диктует в штаб три значения, ассистент вписывает их в дни третий и пятый обоих списков.</w:t>
      </w:r>
    </w:p>
    <w:p>
      <w:r>
        <w:rPr>
          <w:b/>
        </w:rPr>
        <w:t>Ответ и результат.</w:t>
      </w:r>
      <w:r>
        <w:t xml:space="preserve"> Рыба-клоун Красного моря, двухполосый амфиприон, — </w:t>
      </w:r>
      <w:r>
        <w:rPr>
          <w:b/>
        </w:rPr>
        <w:t>две</w:t>
      </w:r>
      <w:r>
        <w:t xml:space="preserve"> белые полосы. Сержант-майор — </w:t>
      </w:r>
      <w:r>
        <w:rPr>
          <w:b/>
        </w:rPr>
        <w:t>пять</w:t>
      </w:r>
      <w:r>
        <w:t xml:space="preserve"> тёмных полос. Масковая рыба-бабочка — </w:t>
      </w:r>
      <w:r>
        <w:rPr>
          <w:b/>
        </w:rPr>
        <w:t>жёлтая</w:t>
      </w:r>
      <w:r>
        <w:t>, маска чёрная. Этими тремя значениями закрываются два пробела дня третьего в списке Салема и разоблачаются две строки второго списка.</w:t>
      </w:r>
    </w:p>
    <w:p>
      <w:r>
        <w:rPr>
          <w:b/>
        </w:rPr>
        <w:t>Честные дистракторы.</w:t>
      </w:r>
      <w:r>
        <w:t xml:space="preserve"> Три полосы у клоуна — так отвечает тот, кто помнит мультфильм; на прогоне это самый частый ответ. Четыре или шесть полос у сержант-майора — счёт на глаз, рыба движется. Голубая или полосатая бабочка — «она же должна быть яркой». Все три варианта выбирает хотя бы одна команда из шести.</w:t>
      </w:r>
    </w:p>
    <w:p>
      <w:r>
        <w:rPr>
          <w:b/>
        </w:rPr>
        <w:t>Глубокая печать для сертифицированных дайверов.</w:t>
      </w:r>
      <w:r>
        <w:t xml:space="preserve"> Им добавляется четвёртый вопрос, которого нет ни у кого: идёт ли дно под стоянкой уступом или ровно. Ответ — </w:t>
      </w:r>
      <w:r>
        <w:rPr>
          <w:b/>
        </w:rPr>
        <w:t>уступом</w:t>
      </w:r>
      <w:r>
        <w:t>. Это последняя строка дня седьмого, и она подтверждает список Салема с той стороны, куда больше никто не заглядывает. Если сертифицированных дайверов в группе нет, значение даёт шкипер по эхолоту на лодочном выходе.</w:t>
      </w:r>
    </w:p>
    <w:p>
      <w:r>
        <w:rPr>
          <w:b/>
        </w:rPr>
        <w:t>Подсказка 1.</w:t>
      </w:r>
      <w:r>
        <w:t xml:space="preserve"> «Сравните вашего клоуна с тем, которого все помнят по мультфильму. Он отсюда или нет?» </w:t>
      </w:r>
      <w:r>
        <w:rPr>
          <w:b/>
        </w:rPr>
        <w:t>Подсказка 2.</w:t>
      </w:r>
      <w:r>
        <w:t xml:space="preserve"> Гид: «Из трёх вопросов два — про счёт, один — про цвет. Начните с цвета: его вы точно видели».</w:t>
      </w:r>
    </w:p>
    <w:p>
      <w:r>
        <w:rPr>
          <w:b/>
        </w:rPr>
        <w:t>Что уносит гость.</w:t>
      </w:r>
      <w:r>
        <w:t xml:space="preserve"> Подлинность документа проверяется не почерком, а тем, что автор видел своими глазами. Две полосы против трёх весят больше, чем чистая бумага.</w:t>
      </w:r>
    </w:p>
    <w:p>
      <w:r>
        <w:rPr>
          <w:b/>
        </w:rPr>
        <w:t>Рекогносцировка.</w:t>
      </w:r>
      <w:r>
        <w:t xml:space="preserve"> Утренний проход рифа гидом в день заезда: все три вида на месте, глубина и течение позволяют тройке держаться рядом. Фото рифа утром — в папку штаба. Если один из видов в этой бухте редок, гид заменяет вопрос на тот вид, который там обычен, и координатор 2 меняет строку в обоих списках журнала: макеты строк напечатаны в трёх вариантах.</w:t>
      </w:r>
    </w:p>
    <w:p>
      <w:pPr>
        <w:spacing w:before="120" w:after="120"/>
        <w:pBdr>
          <w:bottom w:val="single" w:sz="4" w:space="1" w:color="C8BFD4"/>
        </w:pBdr>
      </w:pPr>
    </w:p>
    <w:p>
      <w:pPr>
        <w:pStyle w:val="Heading4"/>
      </w:pPr>
      <w:r>
        <w:t>3. «ОТКУДА СМОТРЕЛ ПИСЕЦ» / ЛОДКА / 35 МИНУТ</w:t>
      </w:r>
    </w:p>
    <w:p>
      <w:r>
        <w:rPr>
          <w:b/>
        </w:rPr>
        <w:t>Где.</w:t>
      </w:r>
      <w:r>
        <w:t xml:space="preserve"> Рабочая лодка, защищённая точка в бухте. Три волны по две лодки: 01:55–02:30, 02:40–03:15, 03:25–04:00. Первая волна уходит после сессии штаба 1 — раньше лодки не знают, какие вершины брать. В лодке — 3–5 гостей команды, шкипер, ассистент 3.</w:t>
      </w:r>
    </w:p>
    <w:p>
      <w:r>
        <w:rPr>
          <w:b/>
        </w:rPr>
        <w:t>Реплика шкипера при подходе к точке.</w:t>
      </w:r>
      <w:r>
        <w:t xml:space="preserve"> «Мы встали там, где стояла ваша ладья. Капсула у меня в рундуке, и я отдам её, когда вы назовёте клетку. Навигатор, компас у вас — с чего начнём?»</w:t>
      </w:r>
    </w:p>
    <w:p>
      <w:r>
        <w:rPr>
          <w:b/>
        </w:rPr>
        <w:t>Реквизит на лодку.</w:t>
      </w:r>
      <w:r>
        <w:t xml:space="preserve"> 2 визирных компаса; ламинированная карта бухты с сеткой 6 на 6 и транспортиром; лист пеленгов; карандаш на шнурке; жетоны команды; запечатанная карта-сверка у шкипера; капсула в рундуке.</w:t>
      </w:r>
    </w:p>
    <w:p>
      <w:r>
        <w:rPr>
          <w:b/>
        </w:rPr>
        <w:t>Ход по минутам.</w:t>
      </w:r>
    </w:p>
    <w:p>
      <w:pPr>
        <w:pStyle w:val="ListNumber"/>
        <w:spacing w:after="60"/>
      </w:pPr>
      <w:r>
        <w:t>0–8. Переход к точке. Ассистент 3 за две минуты показывает компас: визир на предмет, читаем градусы, диктуем.</w:t>
      </w:r>
    </w:p>
    <w:p>
      <w:pPr>
        <w:pStyle w:val="ListNumber"/>
        <w:spacing w:after="60"/>
      </w:pPr>
      <w:r>
        <w:t>8–12. Навигатор берёт пеленг на Ладонь и на Расколотую — те две вершины, которые назвал штаб в радиограмме. Второй компас идёт по кругу: каждый желающий берёт свой пеленг, и команда усредняет.</w:t>
      </w:r>
    </w:p>
    <w:p>
      <w:pPr>
        <w:pStyle w:val="ListNumber"/>
        <w:spacing w:after="60"/>
      </w:pPr>
      <w:r>
        <w:t>12–16. Связной диктует пеленги в штаб по рации. Штаб наносит линии на большую карту одновременно с лодкой — это и есть адресат лодочной миссии.</w:t>
      </w:r>
    </w:p>
    <w:p>
      <w:pPr>
        <w:pStyle w:val="ListNumber"/>
        <w:spacing w:after="60"/>
      </w:pPr>
      <w:r>
        <w:t>16–20. Линии на ламинированной карте от двух вершин, пересечение, чтение клетки.</w:t>
      </w:r>
    </w:p>
    <w:p>
      <w:pPr>
        <w:pStyle w:val="ListNumber"/>
        <w:spacing w:after="60"/>
      </w:pPr>
      <w:r>
        <w:t>20–22. Проверка Башни: её со стоянки не видно, мыс закрывает. Команда ищет её глазами и убеждается сама.</w:t>
      </w:r>
    </w:p>
    <w:p>
      <w:pPr>
        <w:pStyle w:val="ListNumber"/>
        <w:spacing w:after="60"/>
      </w:pPr>
      <w:r>
        <w:t xml:space="preserve">22–23. </w:t>
      </w:r>
      <w:r>
        <w:rPr>
          <w:b/>
        </w:rPr>
        <w:t>Ставка.</w:t>
      </w:r>
      <w:r>
        <w:t xml:space="preserve"> Хранитель ставит жетоны, называя клетку.</w:t>
      </w:r>
    </w:p>
    <w:p>
      <w:pPr>
        <w:pStyle w:val="ListNumber"/>
        <w:spacing w:after="60"/>
      </w:pPr>
      <w:r>
        <w:t xml:space="preserve">23–25. </w:t>
      </w:r>
      <w:r>
        <w:rPr>
          <w:b/>
        </w:rPr>
        <w:t>Вскрытие проверки.</w:t>
      </w:r>
      <w:r>
        <w:t xml:space="preserve"> Шкипер разворачивает карту-сверку с пеленгами, снятыми на рекогносцировке, и отдаёт капсулу. Ассистент 3 ставит печать </w:t>
      </w:r>
      <w:r>
        <w:rPr>
          <w:b/>
        </w:rPr>
        <w:t>БЕРЕГ</w:t>
      </w:r>
      <w:r>
        <w:t>.</w:t>
      </w:r>
    </w:p>
    <w:p>
      <w:pPr>
        <w:pStyle w:val="ListNumber"/>
        <w:spacing w:after="60"/>
      </w:pPr>
      <w:r>
        <w:t>25–35. Обратный ход. Капсулу вскрывают уже на яхте, у стола команды.</w:t>
      </w:r>
    </w:p>
    <w:p>
      <w:r>
        <w:rPr>
          <w:b/>
        </w:rPr>
        <w:t>Ответ и результат.</w:t>
      </w:r>
      <w:r>
        <w:t xml:space="preserve"> Пеленг на Ладонь — </w:t>
      </w:r>
      <w:r>
        <w:rPr>
          <w:b/>
        </w:rPr>
        <w:t>312 градусов</w:t>
      </w:r>
      <w:r>
        <w:t xml:space="preserve">, на Расколотую — </w:t>
      </w:r>
      <w:r>
        <w:rPr>
          <w:b/>
        </w:rPr>
        <w:t>26 градусов</w:t>
      </w:r>
      <w:r>
        <w:t xml:space="preserve">, пересечение даёт клетку </w:t>
      </w:r>
      <w:r>
        <w:rPr>
          <w:b/>
        </w:rPr>
        <w:t>2–5</w:t>
      </w:r>
      <w:r>
        <w:t>. Башня со стоянки не видна. Значит, день второй в списке Скупщика назвал ориентир, которого писец оттуда видеть не мог, а день седьмой с его клеткой 3–4 кладёт стоянку на берег. Внутри капсулы — один сектор солнечного диска и страница писца.</w:t>
      </w:r>
    </w:p>
    <w:p>
      <w:r>
        <w:rPr>
          <w:b/>
        </w:rPr>
        <w:t>Честные дистракторы.</w:t>
      </w:r>
      <w:r>
        <w:t xml:space="preserve"> Клетка 3–4 — если взять пеленг на Башню, приняв за неё дальнюю мачту. Клетка 2–4 и 3–5 — грубый пеленг с дрейфующей лодки; клетки на карте крупные как раз поэтому. Каждый из трёх вариантов на прогоне называет хотя бы одна команда.</w:t>
      </w:r>
    </w:p>
    <w:p>
      <w:r>
        <w:rPr>
          <w:b/>
        </w:rPr>
        <w:t>Подсказка 1.</w:t>
      </w:r>
      <w:r>
        <w:t xml:space="preserve"> «Держите компас на уровне глаз и ловите вершину в прорезь визира, а не борт лодки». </w:t>
      </w:r>
      <w:r>
        <w:rPr>
          <w:b/>
        </w:rPr>
        <w:t>Подсказка 2.</w:t>
      </w:r>
      <w:r>
        <w:t xml:space="preserve"> Шкипер: «Из ваших четырёх вершин отсюда видно три. Найдите ту, которой нет, — и второй список поедет в архив».</w:t>
      </w:r>
    </w:p>
    <w:p>
      <w:r>
        <w:rPr>
          <w:b/>
        </w:rPr>
        <w:t>Что уносит гость.</w:t>
      </w:r>
      <w:r>
        <w:t xml:space="preserve"> Две линии с известных точек дают третью, неизвестную. Это работает в море, в горах и в любом разговоре, где есть два надёжных свидетеля.</w:t>
      </w:r>
    </w:p>
    <w:p>
      <w:r>
        <w:rPr>
          <w:b/>
        </w:rPr>
        <w:t>Рекогносцировка.</w:t>
      </w:r>
      <w:r>
        <w:t xml:space="preserve"> Точка стоянки лодки: якорное место или дрейф под мотором, видимость всех четырёх вершин, реальные пеленги в градусах — снимаются и печатаются в карты-сверки. Проверить, что Башня со стоянки действительно закрыта мысом: если открыта, меняем на неё роль другого ориентира и правим карту-сверку. Крупность клетки: сторона клетки берётся не меньше 400 метров, иначе грубый пеленг не попадает. Пересадка в лодку — при работающем экипаже и спокойной воде; при волне выход отменяется, и работает аварийный ход из раздела 9.</w:t>
      </w:r>
    </w:p>
    <w:p>
      <w:pPr>
        <w:spacing w:before="120" w:after="120"/>
        <w:pBdr>
          <w:bottom w:val="single" w:sz="4" w:space="1" w:color="C8BFD4"/>
        </w:pBdr>
      </w:pPr>
    </w:p>
    <w:p>
      <w:pPr>
        <w:pStyle w:val="Heading4"/>
      </w:pPr>
      <w:r>
        <w:t>4. «ЧЕРТА И УЗЕЛ» / СЕССИЯ ШТАБА 2 / 25 МИНУТ / 02:40–03:05</w:t>
      </w:r>
    </w:p>
    <w:p>
      <w:r>
        <w:rPr>
          <w:b/>
        </w:rPr>
        <w:t>Где.</w:t>
      </w:r>
      <w:r>
        <w:t xml:space="preserve"> Штаб. Работают все, кто сейчас на борту. Вернувшиеся из первой волны садятся прямо в разбор.</w:t>
      </w:r>
    </w:p>
    <w:p>
      <w:r>
        <w:rPr>
          <w:b/>
        </w:rPr>
        <w:t>Реплика ведущего.</w:t>
      </w:r>
      <w:r>
        <w:t xml:space="preserve"> «Оба списка учат считать одинаково: черта — день, а узел — сколько-то дней. Вот только у Салема узел стоит пять, а у второго списка восемь. Архивисты, журнал считает сам себя. Найдите, где он это делает».</w:t>
      </w:r>
    </w:p>
    <w:p>
      <w:r>
        <w:rPr>
          <w:b/>
        </w:rPr>
        <w:t>Реквизит на команду.</w:t>
      </w:r>
      <w:r>
        <w:t xml:space="preserve"> Два списка журнала; лупа; лист-таблица черт; жетоны. У штаба — запечатанный конверт «сверка-2».</w:t>
      </w:r>
    </w:p>
    <w:p>
      <w:r>
        <w:rPr>
          <w:b/>
        </w:rPr>
        <w:t>Ход по минутам.</w:t>
      </w:r>
    </w:p>
    <w:p>
      <w:pPr>
        <w:pStyle w:val="ListNumber"/>
        <w:spacing w:after="60"/>
      </w:pPr>
      <w:r>
        <w:t>0–3. Реплика. Архивисты читают день четвёртый в обоих списках вслух, один за другим.</w:t>
      </w:r>
    </w:p>
    <w:p>
      <w:pPr>
        <w:pStyle w:val="ListNumber"/>
        <w:spacing w:after="60"/>
      </w:pPr>
      <w:r>
        <w:t>3–10. Поиск. Внизу обоих списков стоит одна и та же итоговая строка: «Итог: узел, черта, черта — дней пути». Команды считают записи в журнале: их семь.</w:t>
      </w:r>
    </w:p>
    <w:p>
      <w:pPr>
        <w:pStyle w:val="ListNumber"/>
        <w:spacing w:after="60"/>
      </w:pPr>
      <w:r>
        <w:t>10–16. Арифметика. Если узел равен пяти, итог даёт 5 + 1 + 1 = 7 — ровно столько, сколько записей. Если узел равен восьми, итог даёт 8 + 1 + 1 = 10, а десяти дней в журнале нет.</w:t>
      </w:r>
    </w:p>
    <w:p>
      <w:pPr>
        <w:pStyle w:val="ListNumber"/>
        <w:spacing w:after="60"/>
      </w:pPr>
      <w:r>
        <w:t xml:space="preserve">16–18. </w:t>
      </w:r>
      <w:r>
        <w:rPr>
          <w:b/>
        </w:rPr>
        <w:t>Ставка.</w:t>
      </w:r>
      <w:r>
        <w:t xml:space="preserve"> Хранитель ставит жетоны на цену узла.</w:t>
      </w:r>
    </w:p>
    <w:p>
      <w:pPr>
        <w:pStyle w:val="ListNumber"/>
        <w:spacing w:after="60"/>
      </w:pPr>
      <w:r>
        <w:t xml:space="preserve">18–21. </w:t>
      </w:r>
      <w:r>
        <w:rPr>
          <w:b/>
        </w:rPr>
        <w:t>Вскрытие проверки.</w:t>
      </w:r>
      <w:r>
        <w:t xml:space="preserve"> Ассистент штаба вскрывает «сверку-2»: внутри лист писца с таблицей черт и узлов и приписка «узел — рука, пять пальцев».</w:t>
      </w:r>
    </w:p>
    <w:p>
      <w:pPr>
        <w:pStyle w:val="ListNumber"/>
        <w:spacing w:after="60"/>
      </w:pPr>
      <w:r>
        <w:t xml:space="preserve">21–25. Печать </w:t>
      </w:r>
      <w:r>
        <w:rPr>
          <w:b/>
        </w:rPr>
        <w:t>ЖУРНАЛ</w:t>
      </w:r>
      <w:r>
        <w:t>. Архивисты возвращаются к дню седьмому и читают час: там стоит один узел. По списку Салема это пятый час дня, по второму — восьмой. Значение вписывается в бланк карандашом: окончательно его заверят в финале.</w:t>
      </w:r>
    </w:p>
    <w:p>
      <w:r>
        <w:rPr>
          <w:b/>
        </w:rPr>
        <w:t>Ответ и результат.</w:t>
      </w:r>
      <w:r>
        <w:t xml:space="preserve"> Узел равен </w:t>
      </w:r>
      <w:r>
        <w:rPr>
          <w:b/>
        </w:rPr>
        <w:t>пяти</w:t>
      </w:r>
      <w:r>
        <w:t xml:space="preserve">. Час стоянки — </w:t>
      </w:r>
      <w:r>
        <w:rPr>
          <w:b/>
        </w:rPr>
        <w:t>пятый час дня</w:t>
      </w:r>
      <w:r>
        <w:t>. Египетский день делился на двенадцать часов от восхода до заката — это подлинный факт, и он же задаёт шкалу на крышке ларца.</w:t>
      </w:r>
    </w:p>
    <w:p>
      <w:r>
        <w:rPr>
          <w:b/>
        </w:rPr>
        <w:t>Честные дистракторы.</w:t>
      </w:r>
      <w:r>
        <w:t xml:space="preserve"> Узел равен восьми — так отвечает команда, которая доверилась чистому списку и не пересчитала записи. Узел равен десяти — «круглое число, десятичный счёт»; на прогоне этот вариант выбирает одна-две команды.</w:t>
      </w:r>
    </w:p>
    <w:p>
      <w:r>
        <w:rPr>
          <w:b/>
        </w:rPr>
        <w:t>Подсказка 1.</w:t>
      </w:r>
      <w:r>
        <w:t xml:space="preserve"> «Пересчитайте записи в журнале и скажите число вслух. Теперь посмотрите на итоговую строку». </w:t>
      </w:r>
      <w:r>
        <w:rPr>
          <w:b/>
        </w:rPr>
        <w:t>Подсказка 2.</w:t>
      </w:r>
      <w:r>
        <w:t xml:space="preserve"> «Узел, черта, черта. Две черты — это два. Сколько должно быть в узле, чтобы вышло столько записей, сколько вы насчитали?»</w:t>
      </w:r>
    </w:p>
    <w:p>
      <w:r>
        <w:rPr>
          <w:b/>
        </w:rPr>
        <w:t>Что уносит гость.</w:t>
      </w:r>
      <w:r>
        <w:t xml:space="preserve"> Хороший документ проверяет сам себя: в нём есть строка, которая сходится с остальными только при одном прочтении.</w:t>
      </w:r>
    </w:p>
    <w:p>
      <w:r>
        <w:rPr>
          <w:b/>
        </w:rPr>
        <w:t>Рекогносцировка.</w:t>
      </w:r>
      <w:r>
        <w:t xml:space="preserve"> Печать списков: черты и узлы должны читаться под лупой при ярком солнце — проверяем на палубе, а не в офисе. Итоговая строка печатается одинаково в обоих списках: это и есть ловушка для подделки.</w:t>
      </w:r>
    </w:p>
    <w:p>
      <w:pPr>
        <w:spacing w:before="120" w:after="120"/>
        <w:pBdr>
          <w:bottom w:val="single" w:sz="4" w:space="1" w:color="C8BFD4"/>
        </w:pBdr>
      </w:pPr>
    </w:p>
    <w:p>
      <w:pPr>
        <w:pStyle w:val="Heading4"/>
      </w:pPr>
      <w:r>
        <w:t>5. «ЧЬЯ РУКА» / СЕССИЯ ШТАБА 3 / 25 МИНУТ / 03:35–04:00</w:t>
      </w:r>
    </w:p>
    <w:p>
      <w:r>
        <w:rPr>
          <w:b/>
        </w:rPr>
        <w:t>Где.</w:t>
      </w:r>
      <w:r>
        <w:t xml:space="preserve"> Штаб. К этому времени вернулись две волны из воды и две волны лодок, и в бланках уже стоят печати МОРЕ и БЕРЕГ.</w:t>
      </w:r>
    </w:p>
    <w:p>
      <w:r>
        <w:rPr>
          <w:b/>
        </w:rPr>
        <w:t>Реплика ведущего.</w:t>
      </w:r>
      <w:r>
        <w:t xml:space="preserve"> «В одном списке пятый день — про ветер. В другом писец правит сам себя и объясняет, в чём ошибся. Архивисты, наблюдатели — кто из двоих писал с моря?»</w:t>
      </w:r>
    </w:p>
    <w:p>
      <w:r>
        <w:rPr>
          <w:b/>
        </w:rPr>
        <w:t>Реквизит на команду.</w:t>
      </w:r>
      <w:r>
        <w:t xml:space="preserve"> Два списка; «лист моря» с печатью; лист пеленгов с печатью; жетоны. У штаба — запечатанный конверт «сверка-3» и письмо с красной печатью.</w:t>
      </w:r>
    </w:p>
    <w:p>
      <w:r>
        <w:rPr>
          <w:b/>
        </w:rPr>
        <w:t>Ход по минутам.</w:t>
      </w:r>
    </w:p>
    <w:p>
      <w:pPr>
        <w:pStyle w:val="ListNumber"/>
        <w:spacing w:after="60"/>
      </w:pPr>
      <w:r>
        <w:t>0–4. Реплика. Архивист читает день пятый у Салема, затем день пятый второго списка.</w:t>
      </w:r>
    </w:p>
    <w:p>
      <w:pPr>
        <w:pStyle w:val="ListNumber"/>
        <w:spacing w:after="60"/>
      </w:pPr>
      <w:r>
        <w:t>4–12. Сопоставление. Поправка писца говорит: «Писал впопыхах, будто маска голуба. Маска жёлтая. Кто повторит голубую — писал не с моря, а с чужого списка». В воде команда видела жёлтую. Значит, поправка верна, а второй список повторил именно ту ошибку, которую писец за собой исправил.</w:t>
      </w:r>
    </w:p>
    <w:p>
      <w:pPr>
        <w:pStyle w:val="ListNumber"/>
        <w:spacing w:after="60"/>
      </w:pPr>
      <w:r>
        <w:t>12–16. Сбор доказательств в бланк: жёлтая маска, две полосы у клоуна, Башни со стоянки не видно, узел равен пяти. Четыре довода — по одному на каждую переписанную строку.</w:t>
      </w:r>
    </w:p>
    <w:p>
      <w:pPr>
        <w:pStyle w:val="ListNumber"/>
        <w:spacing w:after="60"/>
      </w:pPr>
      <w:r>
        <w:t xml:space="preserve">16–18. </w:t>
      </w:r>
      <w:r>
        <w:rPr>
          <w:b/>
        </w:rPr>
        <w:t>Ставка.</w:t>
      </w:r>
      <w:r>
        <w:t xml:space="preserve"> Хранитель ставит жетоны на список, который команда объявляет подлинным.</w:t>
      </w:r>
    </w:p>
    <w:p>
      <w:pPr>
        <w:pStyle w:val="ListNumber"/>
        <w:spacing w:after="60"/>
      </w:pPr>
      <w:r>
        <w:t xml:space="preserve">18–21. </w:t>
      </w:r>
      <w:r>
        <w:rPr>
          <w:b/>
        </w:rPr>
        <w:t>Вскрытие проверки.</w:t>
      </w:r>
      <w:r>
        <w:t xml:space="preserve"> Ассистент штаба вскрывает «сверку-3»: внутри расписка Камаля — «список, где день пятый о поправке, я снял с подлинника сам. А. К.» — и письмо с красной печатью, которое кладут на стол рядом.</w:t>
      </w:r>
    </w:p>
    <w:p>
      <w:pPr>
        <w:pStyle w:val="ListNumber"/>
        <w:spacing w:after="60"/>
      </w:pPr>
      <w:r>
        <w:t xml:space="preserve">21–25. Печать </w:t>
      </w:r>
      <w:r>
        <w:rPr>
          <w:b/>
        </w:rPr>
        <w:t>ОШИБКА</w:t>
      </w:r>
      <w:r>
        <w:t>. Ведущий читает письмо с красной печатью вслух (текст — раздел 8) и оставляет его на столе штаба до финала.</w:t>
      </w:r>
    </w:p>
    <w:p>
      <w:r>
        <w:rPr>
          <w:b/>
        </w:rPr>
        <w:t>Ответ и результат.</w:t>
      </w:r>
      <w:r>
        <w:t xml:space="preserve"> Подлинный список — Салема. Переписаны шесть строк: дни второй, третий, четвёртый, пятый, шестой и седьмой. Команда уносит в финал четыре довода и знает, что число на обороте сектора верить нельзя: об этом говорит день шестой.</w:t>
      </w:r>
    </w:p>
    <w:p>
      <w:r>
        <w:rPr>
          <w:b/>
        </w:rPr>
        <w:t>Честные дистракторы.</w:t>
      </w:r>
      <w:r>
        <w:t xml:space="preserve"> «Подлинный — полный список, а выцветший — черновик»: так рассуждает команда, которая ценит сохранность выше содержания. «Оба поддельные, подлинника нет»: осторожный вариант, на прогоне его выбирает одна команда из шести и обычно самая сильная. «Поправка — позднейшая вставка»: вариант для тех, кто читал про палеографию; отвечается тем, что поправка сходится с морем.</w:t>
      </w:r>
    </w:p>
    <w:p>
      <w:r>
        <w:rPr>
          <w:b/>
        </w:rPr>
        <w:t>Подсказка 1.</w:t>
      </w:r>
      <w:r>
        <w:t xml:space="preserve"> «Одну из двух строк можно проверить сегодня и своими глазами. Какую?» </w:t>
      </w:r>
      <w:r>
        <w:rPr>
          <w:b/>
        </w:rPr>
        <w:t>Подсказка 2.</w:t>
      </w:r>
      <w:r>
        <w:t xml:space="preserve"> «Человек, который правит сам себя, что-то видел. Человек, который переписал набело, — что-то потерял. Посмотрите, что именно пропало из второго списка».</w:t>
      </w:r>
    </w:p>
    <w:p>
      <w:r>
        <w:rPr>
          <w:b/>
        </w:rPr>
        <w:t>Что уносит гость.</w:t>
      </w:r>
      <w:r>
        <w:t xml:space="preserve"> Поправка в документе — признак подлинности, а не слабости. Чистовик без помарок стоит того, чтобы спросить, кто его переписывал.</w:t>
      </w:r>
    </w:p>
    <w:p>
      <w:r>
        <w:rPr>
          <w:b/>
        </w:rPr>
        <w:t>Рекогносцировка.</w:t>
      </w:r>
      <w:r>
        <w:t xml:space="preserve"> Сессия ставится после того, как вернулась вторая волна воды: без печати МОРЕ разбор теряет половину. Если вторая волна задерживается, ведущий меняет сессии 2 и 3 местами — они независимы.</w:t>
      </w:r>
    </w:p>
    <w:p>
      <w:pPr>
        <w:spacing w:before="120" w:after="120"/>
        <w:pBdr>
          <w:bottom w:val="single" w:sz="4" w:space="1" w:color="C8BFD4"/>
        </w:pBdr>
      </w:pPr>
    </w:p>
    <w:p>
      <w:pPr>
        <w:pStyle w:val="Heading3"/>
      </w:pPr>
      <w:r>
        <w:t>7. Финал по минутам</w:t>
      </w:r>
    </w:p>
    <w:p>
      <w:r>
        <w:t>Панорамная палуба при спокойной погоде, салон при ветре или жаре. Диск на треноге с зажимами: при ветре зажимы обязательны.</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Минуты</w:t>
            </w:r>
          </w:p>
        </w:tc>
        <w:tc>
          <w:tcPr>
            <w:tcW w:type="dxa" w:w="4872"/>
            <w:shd w:fill="EFE9F5"/>
          </w:tcPr>
          <w:p>
            <w:pPr>
              <w:spacing w:after="40"/>
            </w:pPr>
            <w:r>
              <w:rPr>
                <w:b/>
                <w:sz w:val="19"/>
              </w:rPr>
              <w:t>Что происходит</w:t>
            </w:r>
          </w:p>
        </w:tc>
      </w:tr>
      <w:tr>
        <w:tc>
          <w:tcPr>
            <w:tcW w:type="dxa" w:w="4872"/>
          </w:tcPr>
          <w:p>
            <w:pPr>
              <w:spacing w:after="40"/>
            </w:pPr>
            <w:r>
              <w:rPr>
                <w:sz w:val="19"/>
              </w:rPr>
              <w:t>04:45–05:25</w:t>
            </w:r>
          </w:p>
        </w:tc>
        <w:tc>
          <w:tcPr>
            <w:tcW w:type="dxa" w:w="4872"/>
          </w:tcPr>
          <w:p>
            <w:pPr>
              <w:spacing w:after="40"/>
            </w:pPr>
            <w:r>
              <w:rPr>
                <w:b/>
                <w:sz w:val="19"/>
              </w:rPr>
              <w:t>Обед исследователей.</w:t>
            </w:r>
            <w:r>
              <w:rPr>
                <w:sz w:val="19"/>
              </w:rPr>
              <w:t xml:space="preserve"> Команды сверяют находки за своим столом, без микрофона и сцены. В 05:25 ведущий: «Друзья, вода на сегодня закрыта. Бар открыт»</w:t>
            </w:r>
          </w:p>
        </w:tc>
      </w:tr>
      <w:tr>
        <w:tc>
          <w:tcPr>
            <w:tcW w:type="dxa" w:w="4872"/>
          </w:tcPr>
          <w:p>
            <w:pPr>
              <w:spacing w:after="40"/>
            </w:pPr>
            <w:r>
              <w:rPr>
                <w:sz w:val="19"/>
              </w:rPr>
              <w:t>05:25–05:50</w:t>
            </w:r>
          </w:p>
        </w:tc>
        <w:tc>
          <w:tcPr>
            <w:tcW w:type="dxa" w:w="4872"/>
          </w:tcPr>
          <w:p>
            <w:pPr>
              <w:spacing w:after="40"/>
            </w:pPr>
            <w:r>
              <w:rPr>
                <w:b/>
                <w:sz w:val="19"/>
              </w:rPr>
              <w:t>Сведение в штабе, стоя.</w:t>
            </w:r>
            <w:r>
              <w:rPr>
                <w:sz w:val="19"/>
              </w:rPr>
              <w:t xml:space="preserve"> Шесть команд у большой карты. На карте уже стоят двенадцать линий пеленгов — по две с каждой лодки — и все сходятся в клетке 2–5. Архивисты вслух закрывают шесть пробелов списка Салема. Связные читают свои радиограммы: это единственный раз, когда всё сказанное за день звучит подряд</w:t>
            </w:r>
          </w:p>
        </w:tc>
      </w:tr>
      <w:tr>
        <w:tc>
          <w:tcPr>
            <w:tcW w:type="dxa" w:w="4872"/>
          </w:tcPr>
          <w:p>
            <w:pPr>
              <w:spacing w:after="40"/>
            </w:pPr>
            <w:r>
              <w:rPr>
                <w:sz w:val="19"/>
              </w:rPr>
              <w:t>05:50–05:54</w:t>
            </w:r>
          </w:p>
        </w:tc>
        <w:tc>
          <w:tcPr>
            <w:tcW w:type="dxa" w:w="4872"/>
          </w:tcPr>
          <w:p>
            <w:pPr>
              <w:spacing w:after="40"/>
            </w:pPr>
            <w:r>
              <w:rPr>
                <w:b/>
                <w:sz w:val="19"/>
              </w:rPr>
              <w:t>Выход Салема.</w:t>
            </w:r>
            <w:r>
              <w:rPr>
                <w:sz w:val="19"/>
              </w:rPr>
              <w:t xml:space="preserve"> Он ставит ларец на стол и говорит монолог, 90 секунд (текст — раздел 8). В конце достаёт из наружного кармана поднос-крышку с двенадцатью делениями и ставит рядом</w:t>
            </w:r>
          </w:p>
        </w:tc>
      </w:tr>
      <w:tr>
        <w:tc>
          <w:tcPr>
            <w:tcW w:type="dxa" w:w="4872"/>
          </w:tcPr>
          <w:p>
            <w:pPr>
              <w:spacing w:after="40"/>
            </w:pPr>
            <w:r>
              <w:rPr>
                <w:sz w:val="19"/>
              </w:rPr>
              <w:t>05:54–05:57</w:t>
            </w:r>
          </w:p>
        </w:tc>
        <w:tc>
          <w:tcPr>
            <w:tcW w:type="dxa" w:w="4872"/>
          </w:tcPr>
          <w:p>
            <w:pPr>
              <w:spacing w:after="40"/>
            </w:pPr>
            <w:r>
              <w:rPr>
                <w:b/>
                <w:sz w:val="19"/>
              </w:rPr>
              <w:t>Скупщик.</w:t>
            </w:r>
            <w:r>
              <w:rPr>
                <w:sz w:val="19"/>
              </w:rPr>
              <w:t xml:space="preserve"> С актёром: Тарек выходит со своим списком — «Мой список полон. Клетка три и четыре, восьмой час. Открывайте по-моему». Без актёра: ассистент штаба включает последнюю запись по рации, и она звучит ровно то же</w:t>
            </w:r>
          </w:p>
        </w:tc>
      </w:tr>
      <w:tr>
        <w:tc>
          <w:tcPr>
            <w:tcW w:type="dxa" w:w="4872"/>
          </w:tcPr>
          <w:p>
            <w:pPr>
              <w:spacing w:after="40"/>
            </w:pPr>
            <w:r>
              <w:rPr>
                <w:sz w:val="19"/>
              </w:rPr>
              <w:t>05:57–06:10</w:t>
            </w:r>
          </w:p>
        </w:tc>
        <w:tc>
          <w:tcPr>
            <w:tcW w:type="dxa" w:w="4872"/>
          </w:tcPr>
          <w:p>
            <w:pPr>
              <w:spacing w:after="40"/>
            </w:pPr>
            <w:r>
              <w:rPr>
                <w:b/>
                <w:sz w:val="19"/>
              </w:rPr>
              <w:t>Суд печатей.</w:t>
            </w:r>
            <w:r>
              <w:rPr>
                <w:sz w:val="19"/>
              </w:rPr>
              <w:t xml:space="preserve"> Ведущий вызывает шесть команд по очереди. Представитель в двух фразах говорит, что его команда видела с воды или с лодки, и кладёт свой сектор на поднос. Скупщик спорит на каждом втором: его опровергают наблюдатели («две полосы, не три»), навигаторы («Башни оттуда не видно»), архивисты («в вашем списке узел стоит восемь, а дней написано семь»)</w:t>
            </w:r>
          </w:p>
        </w:tc>
      </w:tr>
      <w:tr>
        <w:tc>
          <w:tcPr>
            <w:tcW w:type="dxa" w:w="4872"/>
          </w:tcPr>
          <w:p>
            <w:pPr>
              <w:spacing w:after="40"/>
            </w:pPr>
            <w:r>
              <w:rPr>
                <w:sz w:val="19"/>
              </w:rPr>
              <w:t>06:10–06:16</w:t>
            </w:r>
          </w:p>
        </w:tc>
        <w:tc>
          <w:tcPr>
            <w:tcW w:type="dxa" w:w="4872"/>
          </w:tcPr>
          <w:p>
            <w:pPr>
              <w:spacing w:after="40"/>
            </w:pPr>
            <w:r>
              <w:rPr>
                <w:b/>
                <w:sz w:val="19"/>
              </w:rPr>
              <w:t>Сборка.</w:t>
            </w:r>
            <w:r>
              <w:rPr>
                <w:sz w:val="19"/>
              </w:rPr>
              <w:t xml:space="preserve"> Шесть секторов лежат гравировкой вверх. Команды совмещают рисунок ладьи: линия борта и лучи солнца должны переходить через стык без разрыва. Числа на обороте показывают другой порядок — и рисунок при нём рвётся. Салем читает день шестой: «Складывайте круг так, чтобы нос ладьи смотрел на восход, а не по числам на обороте: числа ставил не я»</w:t>
            </w:r>
          </w:p>
        </w:tc>
      </w:tr>
      <w:tr>
        <w:tc>
          <w:tcPr>
            <w:tcW w:type="dxa" w:w="4872"/>
          </w:tcPr>
          <w:p>
            <w:pPr>
              <w:spacing w:after="40"/>
            </w:pPr>
            <w:r>
              <w:rPr>
                <w:sz w:val="19"/>
              </w:rPr>
              <w:t>06:16–06:22</w:t>
            </w:r>
          </w:p>
        </w:tc>
        <w:tc>
          <w:tcPr>
            <w:tcW w:type="dxa" w:w="4872"/>
          </w:tcPr>
          <w:p>
            <w:pPr>
              <w:spacing w:after="40"/>
            </w:pPr>
            <w:r>
              <w:rPr>
                <w:b/>
                <w:sz w:val="19"/>
              </w:rPr>
              <w:t>Ключ.</w:t>
            </w:r>
            <w:r>
              <w:rPr>
                <w:sz w:val="19"/>
              </w:rPr>
              <w:t xml:space="preserve"> Диск разворачивают носом ладьи к метке «восход» на краю крышки и сажают на центральный штифт. Салем: «Седьмая печать — угол солнца. На каком часу стояла ладья?» Архивисты называют: </w:t>
            </w:r>
            <w:r>
              <w:rPr>
                <w:b/>
                <w:sz w:val="19"/>
              </w:rPr>
              <w:t>пятый час</w:t>
            </w:r>
            <w:r>
              <w:rPr>
                <w:sz w:val="19"/>
              </w:rPr>
              <w:t xml:space="preserve">. Двое гостей — не актёры — поворачивают диск </w:t>
            </w:r>
            <w:r>
              <w:rPr>
                <w:b/>
                <w:sz w:val="19"/>
              </w:rPr>
              <w:t>по часовой стрелке на пять делений из двенадцати, то есть на 150 градусов</w:t>
            </w:r>
            <w:r>
              <w:rPr>
                <w:sz w:val="19"/>
              </w:rPr>
              <w:t>. Щелчок. Крышка идёт вверх</w:t>
            </w:r>
          </w:p>
        </w:tc>
      </w:tr>
      <w:tr>
        <w:tc>
          <w:tcPr>
            <w:tcW w:type="dxa" w:w="4872"/>
          </w:tcPr>
          <w:p>
            <w:pPr>
              <w:spacing w:after="40"/>
            </w:pPr>
            <w:r>
              <w:rPr>
                <w:sz w:val="19"/>
              </w:rPr>
              <w:t>06:22–06:28</w:t>
            </w:r>
          </w:p>
        </w:tc>
        <w:tc>
          <w:tcPr>
            <w:tcW w:type="dxa" w:w="4872"/>
          </w:tcPr>
          <w:p>
            <w:pPr>
              <w:spacing w:after="40"/>
            </w:pPr>
            <w:r>
              <w:rPr>
                <w:b/>
                <w:sz w:val="19"/>
              </w:rPr>
              <w:t>Внутри.</w:t>
            </w:r>
            <w:r>
              <w:rPr>
                <w:sz w:val="19"/>
              </w:rPr>
              <w:t xml:space="preserve"> Тридцать личных печатей с именами гостей иероглифами, тридцать фрагментов солнечной печати с номером главы 5 и одна страница журнала. Салем читает её вслух, сорок секунд (текст — раздел 8). Ассистенты разносят печати по столам, каждый находит своё имя. Тарек отдаёт свой список Салему: «В архив вашей команды». И уходит на нижнюю палубу</w:t>
            </w:r>
          </w:p>
        </w:tc>
      </w:tr>
      <w:tr>
        <w:tc>
          <w:tcPr>
            <w:tcW w:type="dxa" w:w="4872"/>
          </w:tcPr>
          <w:p>
            <w:pPr>
              <w:spacing w:after="40"/>
            </w:pPr>
            <w:r>
              <w:rPr>
                <w:sz w:val="19"/>
              </w:rPr>
              <w:t>06:28–06:33</w:t>
            </w:r>
          </w:p>
        </w:tc>
        <w:tc>
          <w:tcPr>
            <w:tcW w:type="dxa" w:w="4872"/>
          </w:tcPr>
          <w:p>
            <w:pPr>
              <w:spacing w:after="40"/>
            </w:pPr>
            <w:r>
              <w:rPr>
                <w:b/>
                <w:sz w:val="19"/>
              </w:rPr>
              <w:t>Именные признания.</w:t>
            </w:r>
            <w:r>
              <w:rPr>
                <w:sz w:val="19"/>
              </w:rPr>
              <w:t xml:space="preserve"> Салем называет пять ролей и по одному человеку на роль — по жетонам, оставшимся у команд, без мест и без сравнения команд между собой</w:t>
            </w:r>
          </w:p>
        </w:tc>
      </w:tr>
      <w:tr>
        <w:tc>
          <w:tcPr>
            <w:tcW w:type="dxa" w:w="4872"/>
          </w:tcPr>
          <w:p>
            <w:pPr>
              <w:spacing w:after="40"/>
            </w:pPr>
            <w:r>
              <w:rPr>
                <w:sz w:val="19"/>
              </w:rPr>
              <w:t>06:33–06:35</w:t>
            </w:r>
          </w:p>
        </w:tc>
        <w:tc>
          <w:tcPr>
            <w:tcW w:type="dxa" w:w="4872"/>
          </w:tcPr>
          <w:p>
            <w:pPr>
              <w:spacing w:after="40"/>
            </w:pPr>
            <w:r>
              <w:rPr>
                <w:b/>
                <w:sz w:val="19"/>
              </w:rPr>
              <w:t>Две фразы ведущего.</w:t>
            </w:r>
            <w:r>
              <w:rPr>
                <w:sz w:val="19"/>
              </w:rPr>
              <w:t xml:space="preserve"> «Ларец открыли вы, и открыли доказательствами, а не ключом. Яхта уже идёт обратно — выходите наверх, там сейчас самый свет»</w:t>
            </w:r>
          </w:p>
        </w:tc>
      </w:tr>
      <w:tr>
        <w:tc>
          <w:tcPr>
            <w:tcW w:type="dxa" w:w="4872"/>
          </w:tcPr>
          <w:p>
            <w:pPr>
              <w:spacing w:after="40"/>
            </w:pPr>
            <w:r>
              <w:rPr>
                <w:sz w:val="19"/>
              </w:rPr>
              <w:t>06:35–08:00</w:t>
            </w:r>
          </w:p>
        </w:tc>
        <w:tc>
          <w:tcPr>
            <w:tcW w:type="dxa" w:w="4872"/>
          </w:tcPr>
          <w:p>
            <w:pPr>
              <w:spacing w:after="40"/>
            </w:pPr>
            <w:r>
              <w:rPr>
                <w:sz w:val="19"/>
              </w:rPr>
              <w:t>Обратный переход. Панорамная палуба, диск на треноге, музыка, фотограф, швартовка</w:t>
            </w:r>
          </w:p>
        </w:tc>
      </w:tr>
    </w:tbl>
    <w:p>
      <w:pPr>
        <w:spacing w:after="80"/>
      </w:pPr>
    </w:p>
    <w:p>
      <w:r>
        <w:rPr>
          <w:b/>
        </w:rPr>
        <w:t>Предохранитель на две минуты.</w:t>
      </w:r>
      <w:r>
        <w:t xml:space="preserve"> Если диск не сошёлся или крышка не пошла, Салем говорит: «Один сектор стоит не так» — и даёт две минуты, чтобы команды сверились между собой вслух. Если и после этого не сошлось, он ставит последний сектор сам: «Значит, последнюю черту он оставил мне» — и открывает ларец. Развязку получают все шесть команд при любом раскладе. Если заело механизм, координатор 2 подаёт ключ-штифт, Салем поднимает крышку рукой, и сцена идёт дальше без пауз.</w:t>
      </w:r>
    </w:p>
    <w:p>
      <w:pPr>
        <w:spacing w:before="120" w:after="120"/>
        <w:pBdr>
          <w:bottom w:val="single" w:sz="4" w:space="1" w:color="C8BFD4"/>
        </w:pBdr>
      </w:pPr>
    </w:p>
    <w:p>
      <w:pPr>
        <w:pStyle w:val="Heading3"/>
      </w:pPr>
      <w:r>
        <w:t>8. Тексты писем и документов</w:t>
      </w:r>
    </w:p>
    <w:p>
      <w:pPr>
        <w:pStyle w:val="Heading4"/>
      </w:pPr>
      <w:r>
        <w:t>Журнал ладьи «Хену». Список Салема (список А, выцветший)</w:t>
      </w:r>
    </w:p>
    <w:p>
      <w:r>
        <w:t>Пробелы обозначены квадратными скобками. Печатается на состаренной бумаге, семь записей и итоговая строка.</w:t>
      </w:r>
    </w:p>
    <w:p>
      <w:r>
        <w:t>«День первый. Вышли из гавани на восходе. Берег держали по правую руку и шли, пока солнце не встало над кормой.</w:t>
      </w:r>
    </w:p>
    <w:p>
      <w:r>
        <w:t>День второй. Встали против двух вершин: [ ] и той, у которой макушка расколота надвое. Провёл от них две черты; где сошлись — там и бросили камень.</w:t>
      </w:r>
    </w:p>
    <w:p>
      <w:r>
        <w:t>День третий. Вода прозрачна. Рыба в чёрной маске [ ]. Клоун о [ ] белых поясах. Рыба-воин о пяти тёмных поясах.</w:t>
      </w:r>
    </w:p>
    <w:p>
      <w:r>
        <w:t>День четвёртый. Черта — день. Узел — пять дней. Так считал я, так считайте и вы.</w:t>
      </w:r>
    </w:p>
    <w:p>
      <w:r>
        <w:t>День пятый. Правлю вчерашнее. Писал впопыхах, будто маска голуба. Маска жёлтая. Кто повторит голубую — писал не с моря, а с чужого списка.</w:t>
      </w:r>
    </w:p>
    <w:p>
      <w:r>
        <w:t>День шестой. Круг солнца разделили на шесть и роздали в шесть рук, чтобы один не открыл ларь. Складывайте круг так, чтобы нос ладьи смотрел на восход, а не по числам на обороте: числа ставил не я.</w:t>
      </w:r>
    </w:p>
    <w:p>
      <w:r>
        <w:t>День седьмой. Стояли в клетке [ ] и [ ]. Солнце было на ⟨узел⟩ часу дня. Под нами дно шло уступом.</w:t>
      </w:r>
    </w:p>
    <w:p>
      <w:r>
        <w:t>Итог: ⟨узел⟩ ⟨черта⟩ ⟨черта⟩ дней пути. Писец Хети».</w:t>
      </w:r>
    </w:p>
    <w:p>
      <w:pPr>
        <w:pStyle w:val="Heading4"/>
      </w:pPr>
      <w:r>
        <w:t>Журнал ладьи «Хену». Список Скупщика (список Б, полный)</w:t>
      </w:r>
    </w:p>
    <w:p>
      <w:r>
        <w:t>Печатается на чистой бумаге, ровным почерком, без помарок.</w:t>
      </w:r>
    </w:p>
    <w:p>
      <w:r>
        <w:t>«День первый. Вышли из гавани на восходе. Берег держали по правую руку и шли, пока солнце не встало над кормой.</w:t>
      </w:r>
    </w:p>
    <w:p>
      <w:r>
        <w:t>День второй. Встали против двух вершин: одинокой башни и той, у которой макушка расколота надвое. Провёл от них две черты; где сошлись — там и бросили камень.</w:t>
      </w:r>
    </w:p>
    <w:p>
      <w:r>
        <w:t>День третий. Вода прозрачна. Рыба в чёрной маске голуба. Клоун о трёх белых поясах. Рыба-воин о пяти тёмных поясах.</w:t>
      </w:r>
    </w:p>
    <w:p>
      <w:r>
        <w:t>День четвёртый. Черта — день. Узел — восемь дней. Так считал я, так считайте и вы.</w:t>
      </w:r>
    </w:p>
    <w:p>
      <w:r>
        <w:t>День пятый. Ветер ровный. Идём дальше.</w:t>
      </w:r>
    </w:p>
    <w:p>
      <w:r>
        <w:t>День шестой. Круг солнца разделили на шесть и роздали в шесть рук. Складывайте круг по числам на обороте.</w:t>
      </w:r>
    </w:p>
    <w:p>
      <w:r>
        <w:t>День седьмой. Стояли в клетке три и четыре. Солнце было на ⟨узел⟩ часу дня. Под нами дно ровно.</w:t>
      </w:r>
    </w:p>
    <w:p>
      <w:r>
        <w:t>Итог: ⟨узел⟩ ⟨черта⟩ ⟨черта⟩ дней пути. Писец Хети».</w:t>
      </w:r>
    </w:p>
    <w:p>
      <w:pPr>
        <w:pStyle w:val="Heading4"/>
      </w:pPr>
      <w:r>
        <w:t>Шесть расхождений и чем каждое закрывается</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fill="EFE9F5"/>
          </w:tcPr>
          <w:p>
            <w:pPr>
              <w:spacing w:after="40"/>
            </w:pPr>
            <w:r>
              <w:rPr>
                <w:b/>
                <w:sz w:val="19"/>
              </w:rPr>
              <w:t>День</w:t>
            </w:r>
          </w:p>
        </w:tc>
        <w:tc>
          <w:tcPr>
            <w:tcW w:type="dxa" w:w="2436"/>
            <w:shd w:fill="EFE9F5"/>
          </w:tcPr>
          <w:p>
            <w:pPr>
              <w:spacing w:after="40"/>
            </w:pPr>
            <w:r>
              <w:rPr>
                <w:b/>
                <w:sz w:val="19"/>
              </w:rPr>
              <w:t>Список Салема</w:t>
            </w:r>
          </w:p>
        </w:tc>
        <w:tc>
          <w:tcPr>
            <w:tcW w:type="dxa" w:w="2436"/>
            <w:shd w:fill="EFE9F5"/>
          </w:tcPr>
          <w:p>
            <w:pPr>
              <w:spacing w:after="40"/>
            </w:pPr>
            <w:r>
              <w:rPr>
                <w:b/>
                <w:sz w:val="19"/>
              </w:rPr>
              <w:t>Список Скупщика</w:t>
            </w:r>
          </w:p>
        </w:tc>
        <w:tc>
          <w:tcPr>
            <w:tcW w:type="dxa" w:w="2436"/>
            <w:shd w:fill="EFE9F5"/>
          </w:tcPr>
          <w:p>
            <w:pPr>
              <w:spacing w:after="40"/>
            </w:pPr>
            <w:r>
              <w:rPr>
                <w:b/>
                <w:sz w:val="19"/>
              </w:rPr>
              <w:t>Чем решается</w:t>
            </w:r>
          </w:p>
        </w:tc>
      </w:tr>
      <w:tr>
        <w:tc>
          <w:tcPr>
            <w:tcW w:type="dxa" w:w="2436"/>
          </w:tcPr>
          <w:p>
            <w:pPr>
              <w:spacing w:after="40"/>
            </w:pPr>
            <w:r>
              <w:rPr>
                <w:sz w:val="19"/>
              </w:rPr>
              <w:t>Второй</w:t>
            </w:r>
          </w:p>
        </w:tc>
        <w:tc>
          <w:tcPr>
            <w:tcW w:type="dxa" w:w="2436"/>
          </w:tcPr>
          <w:p>
            <w:pPr>
              <w:spacing w:after="40"/>
            </w:pPr>
            <w:r>
              <w:rPr>
                <w:sz w:val="19"/>
              </w:rPr>
              <w:t>Пробел вместо первой вершины</w:t>
            </w:r>
          </w:p>
        </w:tc>
        <w:tc>
          <w:tcPr>
            <w:tcW w:type="dxa" w:w="2436"/>
          </w:tcPr>
          <w:p>
            <w:pPr>
              <w:spacing w:after="40"/>
            </w:pPr>
            <w:r>
              <w:rPr>
                <w:sz w:val="19"/>
              </w:rPr>
              <w:t>«Одинокая башня»</w:t>
            </w:r>
          </w:p>
        </w:tc>
        <w:tc>
          <w:tcPr>
            <w:tcW w:type="dxa" w:w="2436"/>
          </w:tcPr>
          <w:p>
            <w:pPr>
              <w:spacing w:after="40"/>
            </w:pPr>
            <w:r>
              <w:rPr>
                <w:sz w:val="19"/>
              </w:rPr>
              <w:t>Лодка: со стоянки Башни не видно, мыс закрывает. Пробел закрывает штаб — из четырёх оставшихся вершин на северной кромке</w:t>
            </w:r>
          </w:p>
        </w:tc>
      </w:tr>
      <w:tr>
        <w:tc>
          <w:tcPr>
            <w:tcW w:type="dxa" w:w="2436"/>
          </w:tcPr>
          <w:p>
            <w:pPr>
              <w:spacing w:after="40"/>
            </w:pPr>
            <w:r>
              <w:rPr>
                <w:sz w:val="19"/>
              </w:rPr>
              <w:t>Третий</w:t>
            </w:r>
          </w:p>
        </w:tc>
        <w:tc>
          <w:tcPr>
            <w:tcW w:type="dxa" w:w="2436"/>
          </w:tcPr>
          <w:p>
            <w:pPr>
              <w:spacing w:after="40"/>
            </w:pPr>
            <w:r>
              <w:rPr>
                <w:sz w:val="19"/>
              </w:rPr>
              <w:t>Пробелы: цвет маски и число поясов клоуна</w:t>
            </w:r>
          </w:p>
        </w:tc>
        <w:tc>
          <w:tcPr>
            <w:tcW w:type="dxa" w:w="2436"/>
          </w:tcPr>
          <w:p>
            <w:pPr>
              <w:spacing w:after="40"/>
            </w:pPr>
            <w:r>
              <w:rPr>
                <w:sz w:val="19"/>
              </w:rPr>
              <w:t>«Голуба», «о трёх поясах»</w:t>
            </w:r>
          </w:p>
        </w:tc>
        <w:tc>
          <w:tcPr>
            <w:tcW w:type="dxa" w:w="2436"/>
          </w:tcPr>
          <w:p>
            <w:pPr>
              <w:spacing w:after="40"/>
            </w:pPr>
            <w:r>
              <w:rPr>
                <w:sz w:val="19"/>
              </w:rPr>
              <w:t>Вода: жёлтая, две. Пять поясов у рыбы-воина совпадают в обоих списках — он переписал не всё</w:t>
            </w:r>
          </w:p>
        </w:tc>
      </w:tr>
      <w:tr>
        <w:tc>
          <w:tcPr>
            <w:tcW w:type="dxa" w:w="2436"/>
          </w:tcPr>
          <w:p>
            <w:pPr>
              <w:spacing w:after="40"/>
            </w:pPr>
            <w:r>
              <w:rPr>
                <w:sz w:val="19"/>
              </w:rPr>
              <w:t>Четвёртый</w:t>
            </w:r>
          </w:p>
        </w:tc>
        <w:tc>
          <w:tcPr>
            <w:tcW w:type="dxa" w:w="2436"/>
          </w:tcPr>
          <w:p>
            <w:pPr>
              <w:spacing w:after="40"/>
            </w:pPr>
            <w:r>
              <w:rPr>
                <w:sz w:val="19"/>
              </w:rPr>
              <w:t>«Узел — пять дней»</w:t>
            </w:r>
          </w:p>
        </w:tc>
        <w:tc>
          <w:tcPr>
            <w:tcW w:type="dxa" w:w="2436"/>
          </w:tcPr>
          <w:p>
            <w:pPr>
              <w:spacing w:after="40"/>
            </w:pPr>
            <w:r>
              <w:rPr>
                <w:sz w:val="19"/>
              </w:rPr>
              <w:t>«Узел — восемь дней»</w:t>
            </w:r>
          </w:p>
        </w:tc>
        <w:tc>
          <w:tcPr>
            <w:tcW w:type="dxa" w:w="2436"/>
          </w:tcPr>
          <w:p>
            <w:pPr>
              <w:spacing w:after="40"/>
            </w:pPr>
            <w:r>
              <w:rPr>
                <w:sz w:val="19"/>
              </w:rPr>
              <w:t>Штаб: итоговая строка даёт семь дней при узле в пять и десять при узле в восемь, а записей в журнале семь</w:t>
            </w:r>
          </w:p>
        </w:tc>
      </w:tr>
      <w:tr>
        <w:tc>
          <w:tcPr>
            <w:tcW w:type="dxa" w:w="2436"/>
          </w:tcPr>
          <w:p>
            <w:pPr>
              <w:spacing w:after="40"/>
            </w:pPr>
            <w:r>
              <w:rPr>
                <w:sz w:val="19"/>
              </w:rPr>
              <w:t>Пятый</w:t>
            </w:r>
          </w:p>
        </w:tc>
        <w:tc>
          <w:tcPr>
            <w:tcW w:type="dxa" w:w="2436"/>
          </w:tcPr>
          <w:p>
            <w:pPr>
              <w:spacing w:after="40"/>
            </w:pPr>
            <w:r>
              <w:rPr>
                <w:sz w:val="19"/>
              </w:rPr>
              <w:t>Поправка писца про жёлтую маску</w:t>
            </w:r>
          </w:p>
        </w:tc>
        <w:tc>
          <w:tcPr>
            <w:tcW w:type="dxa" w:w="2436"/>
          </w:tcPr>
          <w:p>
            <w:pPr>
              <w:spacing w:after="40"/>
            </w:pPr>
            <w:r>
              <w:rPr>
                <w:sz w:val="19"/>
              </w:rPr>
              <w:t>«Ветер ровный. Идём дальше»</w:t>
            </w:r>
          </w:p>
        </w:tc>
        <w:tc>
          <w:tcPr>
            <w:tcW w:type="dxa" w:w="2436"/>
          </w:tcPr>
          <w:p>
            <w:pPr>
              <w:spacing w:after="40"/>
            </w:pPr>
            <w:r>
              <w:rPr>
                <w:sz w:val="19"/>
              </w:rPr>
              <w:t>Штаб вместе с водой: поправка сходится с тем, что видели в воде</w:t>
            </w:r>
          </w:p>
        </w:tc>
      </w:tr>
      <w:tr>
        <w:tc>
          <w:tcPr>
            <w:tcW w:type="dxa" w:w="2436"/>
          </w:tcPr>
          <w:p>
            <w:pPr>
              <w:spacing w:after="40"/>
            </w:pPr>
            <w:r>
              <w:rPr>
                <w:sz w:val="19"/>
              </w:rPr>
              <w:t>Шестой</w:t>
            </w:r>
          </w:p>
        </w:tc>
        <w:tc>
          <w:tcPr>
            <w:tcW w:type="dxa" w:w="2436"/>
          </w:tcPr>
          <w:p>
            <w:pPr>
              <w:spacing w:after="40"/>
            </w:pPr>
            <w:r>
              <w:rPr>
                <w:sz w:val="19"/>
              </w:rPr>
              <w:t>«Нос ладьи на восход, а не по числам»</w:t>
            </w:r>
          </w:p>
        </w:tc>
        <w:tc>
          <w:tcPr>
            <w:tcW w:type="dxa" w:w="2436"/>
          </w:tcPr>
          <w:p>
            <w:pPr>
              <w:spacing w:after="40"/>
            </w:pPr>
            <w:r>
              <w:rPr>
                <w:sz w:val="19"/>
              </w:rPr>
              <w:t>«По числам на обороте»</w:t>
            </w:r>
          </w:p>
        </w:tc>
        <w:tc>
          <w:tcPr>
            <w:tcW w:type="dxa" w:w="2436"/>
          </w:tcPr>
          <w:p>
            <w:pPr>
              <w:spacing w:after="40"/>
            </w:pPr>
            <w:r>
              <w:rPr>
                <w:sz w:val="19"/>
              </w:rPr>
              <w:t>Финал: сборка по числам рвёт рисунок</w:t>
            </w:r>
          </w:p>
        </w:tc>
      </w:tr>
      <w:tr>
        <w:tc>
          <w:tcPr>
            <w:tcW w:type="dxa" w:w="2436"/>
          </w:tcPr>
          <w:p>
            <w:pPr>
              <w:spacing w:after="40"/>
            </w:pPr>
            <w:r>
              <w:rPr>
                <w:sz w:val="19"/>
              </w:rPr>
              <w:t>Седьмой</w:t>
            </w:r>
          </w:p>
        </w:tc>
        <w:tc>
          <w:tcPr>
            <w:tcW w:type="dxa" w:w="2436"/>
          </w:tcPr>
          <w:p>
            <w:pPr>
              <w:spacing w:after="40"/>
            </w:pPr>
            <w:r>
              <w:rPr>
                <w:sz w:val="19"/>
              </w:rPr>
              <w:t>Пробелы в клетке, дно уступом</w:t>
            </w:r>
          </w:p>
        </w:tc>
        <w:tc>
          <w:tcPr>
            <w:tcW w:type="dxa" w:w="2436"/>
          </w:tcPr>
          <w:p>
            <w:pPr>
              <w:spacing w:after="40"/>
            </w:pPr>
            <w:r>
              <w:rPr>
                <w:sz w:val="19"/>
              </w:rPr>
              <w:t>«Клетка три и четыре», «дно ровно»</w:t>
            </w:r>
          </w:p>
        </w:tc>
        <w:tc>
          <w:tcPr>
            <w:tcW w:type="dxa" w:w="2436"/>
          </w:tcPr>
          <w:p>
            <w:pPr>
              <w:spacing w:after="40"/>
            </w:pPr>
            <w:r>
              <w:rPr>
                <w:sz w:val="19"/>
              </w:rPr>
              <w:t>Лодка: пеленги дают 2–5, а 3–4 лежит на берегу. Дно — сертифицированные дайверы или эхолот шкипера</w:t>
            </w:r>
          </w:p>
        </w:tc>
      </w:tr>
    </w:tbl>
    <w:p>
      <w:pPr>
        <w:spacing w:after="80"/>
      </w:pPr>
    </w:p>
    <w:p>
      <w:pPr>
        <w:pStyle w:val="Heading4"/>
      </w:pPr>
      <w:r>
        <w:t>Шесть страниц писца Хети (по одной на команду, второй такой нет ни у кого)</w:t>
      </w:r>
    </w:p>
    <w:p>
      <w:r>
        <w:rPr>
          <w:b/>
        </w:rPr>
        <w:t>Команда 1.</w:t>
      </w:r>
      <w:r>
        <w:t xml:space="preserve"> «Вершина лежит плоско, как раскрытая ладонь. От воды её видно дальше всех: она белеет и в полдень». Оборот: «Я считаю дни чертами, потому что память лжёт раньше бумаги».</w:t>
      </w:r>
    </w:p>
    <w:p>
      <w:r>
        <w:rPr>
          <w:b/>
        </w:rPr>
        <w:t>Команда 2.</w:t>
      </w:r>
      <w:r>
        <w:t xml:space="preserve"> «У этой вершины макушка расколота надвое, будто по ней ударили теслом. Между половинами до полудня стоит тень». Оборот: «Начальник велел писать только то, что видел сам. Я так и пишу».</w:t>
      </w:r>
    </w:p>
    <w:p>
      <w:r>
        <w:rPr>
          <w:b/>
        </w:rPr>
        <w:t>Команда 3.</w:t>
      </w:r>
      <w:r>
        <w:t xml:space="preserve"> «Башня стоит одна на низком мысу. Мы прошли мимо неё на рассвете и оставили по левую руку». Оборот: «Вчерашнюю запись я правил. Правил — значит, ошибался; ошибался — значит, смотрел».</w:t>
      </w:r>
    </w:p>
    <w:p>
      <w:r>
        <w:rPr>
          <w:b/>
        </w:rPr>
        <w:t>Команда 4.</w:t>
      </w:r>
      <w:r>
        <w:t xml:space="preserve"> «Белая осыпь сходит к воде клином. После дождя она темнеет и делается похожа на все прочие». Оборот: «Кто перепишет мой журнал набело, потеряет мои поправки. В поправках вся правда».</w:t>
      </w:r>
    </w:p>
    <w:p>
      <w:r>
        <w:rPr>
          <w:b/>
        </w:rPr>
        <w:t>Команда 5.</w:t>
      </w:r>
      <w:r>
        <w:t xml:space="preserve"> «Двойной горб: два бугра одной высоты. Издали они сливаются в один, вблизи между ними провал». Оборот: «Круг я разделил на шесть и роздал в шесть рук. Одному такого не носить».</w:t>
      </w:r>
    </w:p>
    <w:p>
      <w:r>
        <w:rPr>
          <w:b/>
        </w:rPr>
        <w:t>Команда 6.</w:t>
      </w:r>
      <w:r>
        <w:t xml:space="preserve"> «Мыс вытянут к морю низко и длинно. На его конце сложен каменный знак в рост человека». Оборот: «Солнце считаю от восхода, час за делением. Двенадцать делений — весь день».</w:t>
      </w:r>
    </w:p>
    <w:p>
      <w:r>
        <w:t>Страницу с оборотом Скупщик весь день предлагает выкупить. Страница команды 6 задаёт шкалу крышки, и её обычно берегут крепче прочих.</w:t>
      </w:r>
    </w:p>
    <w:p>
      <w:pPr>
        <w:pStyle w:val="Heading4"/>
      </w:pPr>
      <w:r>
        <w:t>Письмо с красной печатью</w:t>
      </w:r>
    </w:p>
    <w:p>
      <w:r>
        <w:t>Лежит в конверте «сверка-3», читается вслух в 03:56. Печать — красный сокол.</w:t>
      </w:r>
    </w:p>
    <w:p>
      <w:r>
        <w:t>«Господам архивистам.</w:t>
      </w:r>
    </w:p>
    <w:p>
      <w:r>
        <w:t>Список, что у вас в руках, выцвел. Мой полон. Я предлагаю обмен честный и быстрый: ваши шесть страниц писца — на мой полный список, и вы откроете ларь на час раньше срока.</w:t>
      </w:r>
    </w:p>
    <w:p>
      <w:r>
        <w:t>Мой список говорит прямо: клетка три и четыре, восьмой час. Всё это уже проверено до вас, и проверено людьми, которые платят за проверку. Считать полосы у рыб — занятие для отпуска, а у вас сегодня дело.</w:t>
      </w:r>
    </w:p>
    <w:p>
      <w:r>
        <w:t>Если бумага вам дороже времени — положите страницы обратно в папку. Но когда солнце уйдёт, а круг встанет вхолостую, вспомните, что вам предлагали и за сколько.</w:t>
      </w:r>
    </w:p>
    <w:p>
      <w:r>
        <w:t>Т., по поручению Красного сокола».</w:t>
      </w:r>
    </w:p>
    <w:p>
      <w:pPr>
        <w:pStyle w:val="Heading4"/>
      </w:pPr>
      <w:r>
        <w:t>Три записи Скупщика по рации (базовая комплектация, без актёра)</w:t>
      </w:r>
    </w:p>
    <w:p>
      <w:r>
        <w:t>Включает ассистент штаба на игровой частоте. Каждая — до двадцати секунд, голос спокойный и вежливый.</w:t>
      </w:r>
    </w:p>
    <w:p>
      <w:r>
        <w:rPr>
          <w:b/>
        </w:rPr>
        <w:t>01:50.</w:t>
      </w:r>
      <w:r>
        <w:t xml:space="preserve"> «Штаб, это не ваша частота, и я не задержу. Вы ищете две вершины. Я назову обе — за шесть страниц писца. У вас четыре часа, у меня терпение».</w:t>
      </w:r>
    </w:p>
    <w:p>
      <w:r>
        <w:rPr>
          <w:b/>
        </w:rPr>
        <w:t>03:10.</w:t>
      </w:r>
      <w:r>
        <w:t xml:space="preserve"> «Вижу, вы всё ещё считаете полосы у рыб. Рыба не подписывает документов, господа. Мой список полон, ваш дыряв, и к вечеру это будет видно всем».</w:t>
      </w:r>
    </w:p>
    <w:p>
      <w:r>
        <w:rPr>
          <w:b/>
        </w:rPr>
        <w:t>05:56.</w:t>
      </w:r>
      <w:r>
        <w:t xml:space="preserve"> «Последний раз, и даром. Клетка три и четыре, восьмой час. Проверьте — и убедитесь, что я не врал ни разу за сегодня».</w:t>
      </w:r>
    </w:p>
    <w:p>
      <w:r>
        <w:t>С актёром эти три реплики Тарек произносит живьём: заходит в штаб, говорит и уходит. Реплики те же слово в слово.</w:t>
      </w:r>
    </w:p>
    <w:p>
      <w:pPr>
        <w:pStyle w:val="Heading4"/>
      </w:pPr>
      <w:r>
        <w:t>Монолог Салема, 90 секунд</w:t>
      </w:r>
    </w:p>
    <w:p>
      <w:r>
        <w:t>«Меня зовут Салем. Я водил экспедиции доктора Камаля по пустыне и по этому берегу, и я привёз вам его ларец.</w:t>
      </w:r>
    </w:p>
    <w:p>
      <w:r>
        <w:t>Он искал журнал ладьи двадцать лет. Нашёл в двух списках и не стал выбирать между ними сам — сказал: пусть выберут те, кто увидит море своими глазами. Я тогда не понял. Теперь понимаю.</w:t>
      </w:r>
    </w:p>
    <w:p>
      <w:r>
        <w:t>Сегодня вы сделали три вещи. Вы спросили у моря то, о чём спорила бумага. Вы взяли две линии с берега и получили точку, которой на карте не было. И вы поверили человеку, который правил сам себя, больше, чем человеку, у которого всё чисто.</w:t>
      </w:r>
    </w:p>
    <w:p>
      <w:r>
        <w:t>Доктор Камаль говорил короче: подпись важнее золота.</w:t>
      </w:r>
    </w:p>
    <w:p>
      <w:r>
        <w:t>На крышке двенадцать делений — столько часов в дне от восхода до заката, так считали здесь всегда. Круг я не соберу: он у вас в шести руках. Шесть человек, по одному от стола, — подойдите ко мне.</w:t>
      </w:r>
    </w:p>
    <w:p>
      <w:r>
        <w:t>Я буду называть команду, а вы — класть свой сектор и говорить, что видели. Начнём с тех, кто был в воде: какого цвета маска?»</w:t>
      </w:r>
    </w:p>
    <w:p>
      <w:pPr>
        <w:pStyle w:val="Heading4"/>
      </w:pPr>
      <w:r>
        <w:t>Страница журнала из ларца, 40 секунд</w:t>
      </w:r>
    </w:p>
    <w:p>
      <w:r>
        <w:t>Читает Салем.</w:t>
      </w:r>
    </w:p>
    <w:p>
      <w:r>
        <w:t>«Тому, кто открыл.</w:t>
      </w:r>
    </w:p>
    <w:p>
      <w:r>
        <w:t>Ладья уходит за солнцем каждый вечер и возвращается каждое утро, и так тридцать пять веков подряд. Ни один писец не догнал солнца, и я не догнал. Но всякий раз, когда мы шли за ним, мы приходили куда-нибудь, где до нас никого не было.</w:t>
      </w:r>
    </w:p>
    <w:p>
      <w:r>
        <w:t>Я пишу это, чтобы вы знали: сокровища в ларе нет. В нём лежат имена. Ваши.</w:t>
      </w:r>
    </w:p>
    <w:p>
      <w:r>
        <w:t>Под письмом — печать каждого из вас и часть диска, расколотого на шесть. Одна часть — ваша, их здесь ровно тридцать. Если однажды соберутся все шесть, доктор Камаль объяснит остальное лучше меня.</w:t>
      </w:r>
    </w:p>
    <w:p>
      <w:r>
        <w:t>Сегодня эту страницу я оставляю вам — [название компании-заказчика].</w:t>
      </w:r>
    </w:p>
    <w:p>
      <w:r>
        <w:t>Писец Хети. Списал и заверил А. Камаль».</w:t>
      </w:r>
    </w:p>
    <w:p>
      <w:pPr>
        <w:pStyle w:val="Heading4"/>
      </w:pPr>
      <w:r>
        <w:t>Бланк «Семь печатей»</w:t>
      </w:r>
    </w:p>
    <w:p>
      <w:r>
        <w:t>Один на команду, ламинированный, с полем для оттиска под каждую печать.</w:t>
      </w:r>
    </w:p>
    <w:p>
      <w:r>
        <w:t>«ЭКСПЕДИЦИЯ. ЖУРНАЛ КОМАНДЫ № ___</w:t>
      </w:r>
    </w:p>
    <w:p>
      <w:pPr>
        <w:pStyle w:val="ListNumber"/>
        <w:spacing w:after="60"/>
      </w:pPr>
      <w:r>
        <w:t xml:space="preserve">КУРС — берег с </w:t>
      </w:r>
      <w:r>
        <w:rPr>
          <w:b/>
        </w:rPr>
        <w:t>_</w:t>
      </w:r>
      <w:r>
        <w:rPr>
          <w:i/>
        </w:rPr>
        <w:t xml:space="preserve"> стороны, ход на </w:t>
      </w:r>
      <w:r>
        <w:rPr>
          <w:b/>
        </w:rPr>
        <w:t>_</w:t>
      </w:r>
    </w:p>
    <w:p>
      <w:pPr>
        <w:pStyle w:val="ListNumber"/>
        <w:spacing w:after="60"/>
      </w:pPr>
      <w:r>
        <w:t xml:space="preserve">БЕРЕГ — пеленги </w:t>
      </w:r>
      <w:r>
        <w:rPr>
          <w:b/>
        </w:rPr>
        <w:t>_</w:t>
      </w:r>
      <w:r>
        <w:rPr>
          <w:i/>
        </w:rPr>
        <w:t xml:space="preserve"> и </w:t>
      </w:r>
      <w:r>
        <w:rPr>
          <w:b/>
        </w:rPr>
        <w:t>_</w:t>
      </w:r>
      <w:r>
        <w:t xml:space="preserve">, клетка </w:t>
      </w:r>
      <w:r>
        <w:rPr>
          <w:b/>
        </w:rPr>
        <w:t>_</w:t>
      </w:r>
      <w:r>
        <w:t>_</w:t>
      </w:r>
    </w:p>
    <w:p>
      <w:pPr>
        <w:pStyle w:val="ListNumber"/>
        <w:spacing w:after="60"/>
      </w:pPr>
      <w:r>
        <w:t xml:space="preserve">МОРЕ — клоун </w:t>
      </w:r>
      <w:r>
        <w:rPr>
          <w:b/>
        </w:rPr>
        <w:t>_</w:t>
      </w:r>
      <w:r>
        <w:rPr>
          <w:i/>
        </w:rPr>
        <w:t xml:space="preserve"> , воин </w:t>
      </w:r>
      <w:r>
        <w:rPr>
          <w:b/>
        </w:rPr>
        <w:t>_</w:t>
      </w:r>
      <w:r>
        <w:t xml:space="preserve"> , маска </w:t>
      </w:r>
      <w:r>
        <w:rPr>
          <w:b/>
        </w:rPr>
        <w:t>_</w:t>
      </w:r>
      <w:r>
        <w:t>_</w:t>
      </w:r>
    </w:p>
    <w:p>
      <w:pPr>
        <w:pStyle w:val="ListNumber"/>
        <w:spacing w:after="60"/>
      </w:pPr>
      <w:r>
        <w:t xml:space="preserve">ЖУРНАЛ — узел равен </w:t>
      </w:r>
      <w:r>
        <w:rPr>
          <w:b/>
        </w:rPr>
        <w:t>_</w:t>
      </w:r>
      <w:r>
        <w:t>_</w:t>
      </w:r>
    </w:p>
    <w:p>
      <w:pPr>
        <w:pStyle w:val="ListNumber"/>
        <w:spacing w:after="60"/>
      </w:pPr>
      <w:r>
        <w:t xml:space="preserve">ОШИБКА — подлинный список </w:t>
      </w:r>
      <w:r>
        <w:rPr>
          <w:b/>
        </w:rPr>
        <w:t>_</w:t>
      </w:r>
      <w:r>
        <w:rPr>
          <w:i/>
        </w:rPr>
        <w:t xml:space="preserve"> , довод </w:t>
      </w:r>
      <w:r>
        <w:rPr>
          <w:b/>
        </w:rPr>
        <w:t>_</w:t>
      </w:r>
    </w:p>
    <w:p>
      <w:pPr>
        <w:pStyle w:val="ListNumber"/>
        <w:spacing w:after="60"/>
      </w:pPr>
      <w:r>
        <w:t xml:space="preserve">ФРАГМЕНТ — сектор на подносе </w:t>
      </w:r>
      <w:r>
        <w:rPr>
          <w:b/>
        </w:rPr>
        <w:t>_</w:t>
      </w:r>
      <w:r>
        <w:t>_</w:t>
      </w:r>
    </w:p>
    <w:p>
      <w:pPr>
        <w:pStyle w:val="ListNumber"/>
        <w:spacing w:after="60"/>
      </w:pPr>
      <w:r>
        <w:t xml:space="preserve">СОЛНЦЕ — час </w:t>
      </w:r>
      <w:r>
        <w:rPr>
          <w:b/>
        </w:rPr>
        <w:t>_</w:t>
      </w:r>
      <w:r>
        <w:rPr>
          <w:i/>
        </w:rPr>
        <w:t xml:space="preserve"> , делений </w:t>
      </w:r>
      <w:r>
        <w:rPr>
          <w:b/>
        </w:rPr>
        <w:t>_</w:t>
      </w:r>
    </w:p>
    <w:p>
      <w:r>
        <w:t xml:space="preserve">Хранитель: </w:t>
      </w:r>
      <w:r>
        <w:rPr>
          <w:b/>
        </w:rPr>
        <w:t>_</w:t>
      </w:r>
      <w:r>
        <w:rPr>
          <w:i/>
        </w:rPr>
        <w:t xml:space="preserve"> Жетонов осталось: </w:t>
      </w:r>
      <w:r>
        <w:rPr>
          <w:b/>
        </w:rPr>
        <w:t>_</w:t>
      </w:r>
      <w:r>
        <w:t>»</w:t>
      </w:r>
    </w:p>
    <w:p>
      <w:pPr>
        <w:pStyle w:val="Heading4"/>
      </w:pPr>
      <w:r>
        <w:t>Бланк радиограммы</w:t>
      </w:r>
    </w:p>
    <w:p>
      <w:r>
        <w:t xml:space="preserve">«РАДИОГРАММА № </w:t>
      </w:r>
      <w:r>
        <w:rPr>
          <w:b/>
        </w:rPr>
        <w:t xml:space="preserve">_ · от </w:t>
      </w:r>
      <w:r>
        <w:rPr>
          <w:b/>
        </w:rPr>
        <w:t xml:space="preserve">__ · кому </w:t>
      </w:r>
      <w:r>
        <w:rPr>
          <w:b/>
        </w:rPr>
        <w:t xml:space="preserve">__ · время </w:t>
      </w:r>
      <w:r>
        <w:rPr>
          <w:b/>
        </w:rPr>
        <w:t xml:space="preserve">__ Текст (до двадцати слов): </w:t>
      </w:r>
      <w:r>
        <w:rPr>
          <w:b/>
        </w:rPr>
        <w:t>_</w:t>
      </w:r>
      <w:r>
        <w:rPr>
          <w:b/>
        </w:rPr>
        <w:t>_</w:t>
      </w:r>
      <w:r>
        <w:rPr>
          <w:b/>
        </w:rPr>
        <w:t>_</w:t>
      </w:r>
      <w:r>
        <w:rPr>
          <w:b/>
        </w:rPr>
        <w:t>_</w:t>
      </w:r>
      <w:r>
        <w:rPr>
          <w:b/>
        </w:rPr>
        <w:t>_</w:t>
      </w:r>
      <w:r>
        <w:rPr>
          <w:b/>
        </w:rPr>
        <w:t xml:space="preserve">_ Принял: </w:t>
      </w:r>
      <w:r>
        <w:t>____ Нанесено на карту: да / нет»</w:t>
      </w:r>
    </w:p>
    <w:p>
      <w:r>
        <w:t>Образец, который ассистент штаба показывает связным перед первой волной: «Лодка два — штабу. Пеленг на Ладонь триста двенадцать, на Расколотую двадцать шесть. Башни не вижу. Приём».</w:t>
      </w:r>
    </w:p>
    <w:p>
      <w:pPr>
        <w:spacing w:before="120" w:after="120"/>
        <w:pBdr>
          <w:bottom w:val="single" w:sz="4" w:space="1" w:color="C8BFD4"/>
        </w:pBdr>
      </w:pPr>
    </w:p>
    <w:p>
      <w:pPr>
        <w:pStyle w:val="Heading3"/>
      </w:pPr>
      <w:r>
        <w:t>9. Если ответ не получился</w:t>
      </w:r>
    </w:p>
    <w:p>
      <w:r>
        <w:rPr>
          <w:b/>
        </w:rPr>
        <w:t>Команда не сошлась в счёте полос.</w:t>
      </w:r>
      <w:r>
        <w:t xml:space="preserve"> Гид кладёт свой слейт и разбирает вслух по одной рыбе. Печать МОРЕ ставится всегда: без неё не решается финал. Разница только в жетонах.</w:t>
      </w:r>
    </w:p>
    <w:p>
      <w:r>
        <w:rPr>
          <w:b/>
        </w:rPr>
        <w:t>Никто из команды не был в воде</w:t>
      </w:r>
      <w:r>
        <w:t xml:space="preserve"> (медицинский отвод, укачивание, отказ в последнюю минуту). Ассистент штаба выдаёт папку «Наблюдения экипажа»: утреннее фото рифа, снятое гидом на рекогносцировке, и его слейт. Команда считает полосы по фотографии — задача та же, материал другой. Это </w:t>
      </w:r>
      <w:r>
        <w:rPr>
          <w:b/>
        </w:rPr>
        <w:t>штатная процедура, а не аварийная</w:t>
      </w:r>
      <w:r>
        <w:t>, и она есть в каждом заезде.</w:t>
      </w:r>
    </w:p>
    <w:p>
      <w:r>
        <w:rPr>
          <w:b/>
        </w:rPr>
        <w:t>Лодочный выход отменён по волне или ветру.</w:t>
      </w:r>
      <w:r>
        <w:t xml:space="preserve"> Пеленги берутся с кормы яхты на те же две вершины: точка другая, клетка другая, и карты-сверки на этот случай отпечатаны во втором варианте — клетка </w:t>
      </w:r>
      <w:r>
        <w:rPr>
          <w:b/>
        </w:rPr>
        <w:t>3–2</w:t>
      </w:r>
      <w:r>
        <w:t>. Капсулу отдаёт не шкипер, а ассистент штаба после верно названной клетки. Финал не меняется: в день седьмом стоит клетка стоянки ладьи, её команды получают от штаба.</w:t>
      </w:r>
    </w:p>
    <w:p>
      <w:r>
        <w:rPr>
          <w:b/>
        </w:rPr>
        <w:t>Узел не сосчитали.</w:t>
      </w:r>
      <w:r>
        <w:t xml:space="preserve"> Ассистент штаба кладёт рядом два листа с итоговой строкой и предлагает пересчитать записи вслух хором. Обычно хватает одного круга.</w:t>
      </w:r>
    </w:p>
    <w:p>
      <w:r>
        <w:rPr>
          <w:b/>
        </w:rPr>
        <w:t>Ни одна команда не назвала подлинный список.</w:t>
      </w:r>
      <w:r>
        <w:t xml:space="preserve"> Ведущий выходит к столам и говорит одну фразу: «Из двух строк про рыбу одну вы сегодня проверили сами. Прочтите обе ещё раз и скажите, какая совпала с морем». Дальше — печать и разбор вслух.</w:t>
      </w:r>
    </w:p>
    <w:p>
      <w:r>
        <w:rPr>
          <w:b/>
        </w:rPr>
        <w:t>Диск собрали по числам, рисунок не сошёлся.</w:t>
      </w:r>
      <w:r>
        <w:t xml:space="preserve"> Это задумано: именно так и выглядит правильная ошибка. Салем читает день шестой и ждёт две минуты. Ассистент не подсказывает раньше, чем истекут две минуты.</w:t>
      </w:r>
    </w:p>
    <w:p>
      <w:r>
        <w:rPr>
          <w:b/>
        </w:rPr>
        <w:t>Крышка не открылась на пяти делениях.</w:t>
      </w:r>
      <w:r>
        <w:t xml:space="preserve"> Сначала проверяем посадку: нос ладьи должен смотреть на метку «восход», диск — сидеть на штифте до упора. Если механизм заело, координатор 2 подаёт ключ-штифт, Салем открывает рукой и говорит: «Замку тридцать пять веков, простим ему».</w:t>
      </w:r>
    </w:p>
    <w:p>
      <w:r>
        <w:rPr>
          <w:b/>
        </w:rPr>
        <w:t>Ведущий один, а сессия совпала с возвращением волны.</w:t>
      </w:r>
      <w:r>
        <w:t xml:space="preserve"> Сессии 2 и 3 независимы и меняются местами. Сессия 1 жёстко первая: без неё лодки не знают, какие вершины брать.</w:t>
      </w:r>
    </w:p>
    <w:p>
      <w:r>
        <w:rPr>
          <w:b/>
        </w:rPr>
        <w:t>Гость не хочет выходить к Салему.</w:t>
      </w:r>
      <w:r>
        <w:t xml:space="preserve"> Сектор кладёт ассистент, команда передаёт довод запиской, Салем читает записку вслух и называет команду по номеру стола.</w:t>
      </w:r>
    </w:p>
    <w:p>
      <w:r>
        <w:rPr>
          <w:b/>
        </w:rPr>
        <w:t>Актёра Скупщика нет, а рация не берёт.</w:t>
      </w:r>
      <w:r>
        <w:t xml:space="preserve"> Ведущий читает три записи сам, с листа, отвернувшись к борту и держа рацию у лица. На прогоне это работает не хуже.</w:t>
      </w:r>
    </w:p>
    <w:p>
      <w:pPr>
        <w:spacing w:before="120" w:after="120"/>
        <w:pBdr>
          <w:bottom w:val="single" w:sz="4" w:space="1" w:color="C8BFD4"/>
        </w:pBdr>
      </w:pPr>
    </w:p>
    <w:p>
      <w:pPr>
        <w:pStyle w:val="Heading3"/>
      </w:pPr>
      <w:r>
        <w:t>10. Вода: заходы, квоты и интервалы</w:t>
      </w:r>
    </w:p>
    <w:p>
      <w:r>
        <w:rPr>
          <w:b/>
        </w:rPr>
        <w:t>Дайвинг.</w:t>
      </w:r>
      <w:r>
        <w:t xml:space="preserve"> Новичкам — вводное погружение с инструктором (PADI описывает этот формат как Discover Scuba Diving). По </w:t>
      </w:r>
      <w:r>
        <w:rPr>
          <w:b/>
        </w:rPr>
        <w:t>два новичка на одного инструктора</w:t>
      </w:r>
      <w:r>
        <w:t xml:space="preserve">. Три инструктора дают шесть мест в заходе. </w:t>
      </w:r>
      <w:r>
        <w:rPr>
          <w:b/>
        </w:rPr>
        <w:t>Два захода по 70 минут</w:t>
      </w:r>
      <w:r>
        <w:t xml:space="preserve"> вместо четырёх по 45: заход 1 — 01:30–02:40, заход 2 — 03:00–04:10. В семьдесят минут входят брифинг, навыки на мелководье, погружение и смена снаряжения — это реальная длительность, подтверждённая дайв-центром. Всего до 12 мест при квоте 10. Сертифицированные дайверы идут по отдельному плану дайв-центра и приносят глубокую печать.</w:t>
      </w:r>
    </w:p>
    <w:p>
      <w:r>
        <w:rPr>
          <w:b/>
        </w:rPr>
        <w:t>Фридайвинг.</w:t>
      </w:r>
      <w:r>
        <w:t xml:space="preserve"> Два инструктора и два страхующих специалиста, два занятия по 70 минут: 01:30–02:40 и 02:50–04:00, по пять человек на занятие. Подводная часть — после допуска инструктора; возможна версия полностью на поверхности, и на ответы это не влияет: все три вопроса решаются с поверхности над рифом.</w:t>
      </w:r>
    </w:p>
    <w:p>
      <w:r>
        <w:rPr>
          <w:b/>
        </w:rPr>
        <w:t>Снорклинг.</w:t>
      </w:r>
      <w:r>
        <w:t xml:space="preserve"> Два гида, три захода по 45 минут: 01:30–02:15, 02:25–03:10, 03:20–04:05.</w:t>
      </w:r>
    </w:p>
    <w:p>
      <w:r>
        <w:rPr>
          <w:b/>
        </w:rPr>
        <w:t>Лодочные выходы.</w:t>
      </w:r>
      <w:r>
        <w:t xml:space="preserve"> Три волны по две лодки, заход 35 минут: 01:55–02:30, 02:40–03:15, 03:25–04:00. Каждая лодка берёт минимум 5 гостей и 2 сопровождающих по своему сертификату.</w:t>
      </w:r>
    </w:p>
    <w:p>
      <w:r>
        <w:rPr>
          <w:b/>
        </w:rPr>
        <w:t>Расписание собирается поимённо.</w:t>
      </w:r>
      <w:r>
        <w:t xml:space="preserve"> У гостя не пересекаются водная программа и лодочный выход: дайвер первого захода идёт в лодке третьей волны, дайвер второго захода — первой. Координатор 1 держит лист и меняет его по факту.</w:t>
      </w:r>
    </w:p>
    <w:p>
      <w:r>
        <w:rPr>
          <w:b/>
        </w:rPr>
        <w:t>Интервал до перелёта.</w:t>
      </w:r>
      <w:r>
        <w:t xml:space="preserve"> После одного погружения ближайший вылет — </w:t>
      </w:r>
      <w:r>
        <w:rPr>
          <w:b/>
        </w:rPr>
        <w:t>через 12 часов</w:t>
      </w:r>
      <w:r>
        <w:t xml:space="preserve">, после нескольких — </w:t>
      </w:r>
      <w:r>
        <w:rPr>
          <w:b/>
        </w:rPr>
        <w:t>через 18</w:t>
      </w:r>
      <w:r>
        <w:t>. Рейсы гостей сверяем с этим интервалом до бронирования и пишем в подтверждении.</w:t>
      </w:r>
    </w:p>
    <w:p>
      <w:r>
        <w:rPr>
          <w:b/>
        </w:rPr>
        <w:t>Дети.</w:t>
      </w:r>
      <w:r>
        <w:t xml:space="preserve"> От 10 лет — снорклинг и штаб. Вводное погружение — по правилам PADI и решению инструктора. Лодочный выход — вместе с родителем.</w:t>
      </w:r>
    </w:p>
    <w:p>
      <w:r>
        <w:rPr>
          <w:b/>
        </w:rPr>
        <w:t>Бар.</w:t>
      </w:r>
      <w:r>
        <w:t xml:space="preserve"> Открывается, когда ведущий объявляет, что вода закрыта, в 05:25. До этого — вода, соки и лимонад по правилам дайв-центра.</w:t>
      </w:r>
    </w:p>
    <w:p>
      <w:r>
        <w:rPr>
          <w:b/>
        </w:rPr>
        <w:t>Игровые предметы остаются на борту и в лодках.</w:t>
      </w:r>
      <w:r>
        <w:t xml:space="preserve"> Риф смотрим глазами, съёмка — на экшн-камеры инструкторов и гидов, папка с записью передаётся заказчику в тот же вечер.</w:t>
      </w:r>
    </w:p>
    <w:p>
      <w:pPr>
        <w:spacing w:before="120" w:after="120"/>
        <w:pBdr>
          <w:bottom w:val="single" w:sz="4" w:space="1" w:color="C8BFD4"/>
        </w:pBdr>
      </w:pPr>
    </w:p>
    <w:p>
      <w:pPr>
        <w:pStyle w:val="Heading3"/>
      </w:pPr>
      <w:r>
        <w:t>11. Береговая версия</w:t>
      </w:r>
    </w:p>
    <w:p>
      <w:r>
        <w:t>На случай закрытия выхода в море по ветру — пляжный клуб или пирс, та же легенда и те же семь печатей.</w:t>
      </w:r>
    </w:p>
    <w:p>
      <w:pPr>
        <w:pStyle w:val="ListNumber"/>
        <w:spacing w:after="60"/>
      </w:pPr>
      <w:r>
        <w:rPr>
          <w:b/>
        </w:rPr>
        <w:t>Штаб</w:t>
      </w:r>
      <w:r>
        <w:t xml:space="preserve"> переезжает в шатёр на пляже: большая карта, оба списка журнала, красный конверт и все три сессии центра расшифровки идут слово в слово.</w:t>
      </w:r>
    </w:p>
    <w:p>
      <w:pPr>
        <w:pStyle w:val="ListNumber"/>
        <w:spacing w:after="60"/>
      </w:pPr>
      <w:r>
        <w:rPr>
          <w:b/>
        </w:rPr>
        <w:t>«Рыбы Пунта»</w:t>
      </w:r>
      <w:r>
        <w:t xml:space="preserve"> — снорклинг с берега на домашнем рифе с теми же гидами и теми же тремя вопросами; глубокая печать берётся с эхолота лодки у пирса или из утреннего фото рифа.</w:t>
      </w:r>
    </w:p>
    <w:p>
      <w:pPr>
        <w:pStyle w:val="ListNumber"/>
        <w:spacing w:after="60"/>
      </w:pPr>
      <w:r>
        <w:rPr>
          <w:b/>
        </w:rPr>
        <w:t>«Откуда смотрел писец»</w:t>
      </w:r>
      <w:r>
        <w:t xml:space="preserve"> — пеленги берутся с оконечности пирса на те же две вершины; клетка по береговой карте-сверке — </w:t>
      </w:r>
      <w:r>
        <w:rPr>
          <w:b/>
        </w:rPr>
        <w:t>4–3</w:t>
      </w:r>
      <w:r>
        <w:t>, Башня по-прежнему закрыта мысом.</w:t>
      </w:r>
    </w:p>
    <w:p>
      <w:pPr>
        <w:pStyle w:val="ListNumber"/>
        <w:spacing w:after="60"/>
      </w:pPr>
      <w:r>
        <w:rPr>
          <w:b/>
        </w:rPr>
        <w:t>Капсулы</w:t>
      </w:r>
      <w:r>
        <w:t xml:space="preserve"> отдаёт не шкипер, а хранитель причала после верно названной клетки; порядок и содержимое те же.</w:t>
      </w:r>
    </w:p>
    <w:p>
      <w:pPr>
        <w:pStyle w:val="ListNumber"/>
        <w:spacing w:after="60"/>
      </w:pPr>
      <w:r>
        <w:rPr>
          <w:b/>
        </w:rPr>
        <w:t>Финал</w:t>
      </w:r>
      <w:r>
        <w:t xml:space="preserve"> не меняется: диск, поднос с двенадцатью делениями, пятый час, поворот на 150 градусов, ларец, именные печати.</w:t>
      </w:r>
    </w:p>
    <w:p>
      <w:pPr>
        <w:pStyle w:val="ListNumber"/>
        <w:spacing w:after="60"/>
      </w:pPr>
      <w:r>
        <w:rPr>
          <w:b/>
        </w:rPr>
        <w:t>Что выпадает и что добавляем:</w:t>
      </w:r>
      <w:r>
        <w:t xml:space="preserve"> уходят фрахт яхты, лодочные экипажи и вводное погружение; добавляются шатёр, звук и питание на берегу. Перерасчёт согласуем отдельно, и решение принимаем не позднее вечера накануне — по прогнозу и решению порта.</w:t>
      </w:r>
    </w:p>
    <w:p>
      <w:pPr>
        <w:spacing w:before="120" w:after="120"/>
        <w:pBdr>
          <w:bottom w:val="single" w:sz="4" w:space="1" w:color="C8BFD4"/>
        </w:pBdr>
      </w:pPr>
    </w:p>
    <w:p>
      <w:pPr>
        <w:pStyle w:val="Heading3"/>
      </w:pPr>
      <w:r>
        <w:t>12. Что подготовить</w:t>
      </w:r>
    </w:p>
    <w:p>
      <w:r>
        <w:rPr>
          <w:b/>
        </w:rPr>
        <w:t>На команду (6 комплектов).</w:t>
      </w:r>
      <w:r>
        <w:t xml:space="preserve"> Влагозащищённая папка; список журнала А и список Б; лупа; страница писца команды; бланк «Семь печатей» с полями под семь оттисков; лист пеленгов; «лист моря»; блок радиограмм на 10 бланков; визирный компас; игровая рация с влагозащитой; шесть латунных жетонов; пять шнурков с названиями ролей; два карандаша на шнурке.</w:t>
      </w:r>
    </w:p>
    <w:p>
      <w:r>
        <w:rPr>
          <w:b/>
        </w:rPr>
        <w:t>Капсулы.</w:t>
      </w:r>
      <w:r>
        <w:t xml:space="preserve"> 6 запечатанных капсул: в каждой один сектор солнечного диска и страница писца. Опись у координатора 2, выдача шкиперам под подпись перед первой волной.</w:t>
      </w:r>
    </w:p>
    <w:p>
      <w:r>
        <w:rPr>
          <w:b/>
        </w:rPr>
        <w:t>Финал.</w:t>
      </w:r>
      <w:r>
        <w:t xml:space="preserve"> Солнечный диск: круг 34 сантиметра, шесть секторов по 60 градусов, акрил или дерево 8 миллиметров; на лицевой стороне гравировка ладьи под парусом с солнцем над мачтой, рисунок идёт через все шесть стыков, нос ладьи целиком лежит на одном секторе; на обороте — крупные числа от 1 до 6, поставленные в неверном порядке. Ларец с крышкой-подносом: круглая выемка под диск, центральный штифт, метка «восход» на краю, шкала из двенадцати делений с египетскими чертами, поворотный замок на 150 градусов по часовой стрелке. Тренога с зажимами. Ключ-штифт в кофре координатора 2.</w:t>
      </w:r>
    </w:p>
    <w:p>
      <w:r>
        <w:rPr>
          <w:b/>
        </w:rPr>
        <w:t>Бортовой реквизит.</w:t>
      </w:r>
      <w:r>
        <w:t xml:space="preserve"> Большая карта бухты 120 на 120 сантиметров с сеткой 6 на 6 и магнитными линиями; лист береговых ориентиров; 6 ламинированных карт бухты для лодок с транспортирами; 2 карты-сверки для шкиперов плюс 2 запасные во втором варианте (для выхода с кормы); 3 запечатанных конверта «сверка» на команду; красный конверт с тремя карточками готовых ответов; письмо с красной печатью; папка «Наблюдения экипажа» с утренним фото рифа; 3 записи Скупщика в рациях штаба; печати КУРС, БЕРЕГ, МОРЕ, ЖУРНАЛ, ОШИБКА и две подушечки; судовая рында для сигнала смены ролей; микрофон для ведущего.</w:t>
      </w:r>
    </w:p>
    <w:p>
      <w:r>
        <w:rPr>
          <w:b/>
        </w:rPr>
        <w:t>Вода.</w:t>
      </w:r>
      <w:r>
        <w:t xml:space="preserve"> 10 водостойких слейтов с шестью рыбами Пунта и карандашами (по одному на тройку) плюс 3 запасных; 2 слейта гидов с пометками; экшн-камеры у инструкторов и гидов; снаряжение оператора по размерам, собранным заранее.</w:t>
      </w:r>
    </w:p>
    <w:p>
      <w:r>
        <w:rPr>
          <w:b/>
        </w:rPr>
        <w:t>Гостям.</w:t>
      </w:r>
      <w:r>
        <w:t xml:space="preserve"> 30 паспортов экспедиции и браслетов; 30 личных печатей с именами иероглифами плюс 5 печатей без имени в запасе; 30 фрагментов солнечной печати с номером главы 5; полотенца, вода, солнцезащита в зонах отдыха.</w:t>
      </w:r>
    </w:p>
    <w:p>
      <w:r>
        <w:rPr>
          <w:b/>
        </w:rPr>
        <w:t>Что проверяем до бронирования.</w:t>
      </w:r>
    </w:p>
    <w:p>
      <w:pPr>
        <w:pStyle w:val="ListNumber"/>
        <w:spacing w:after="60"/>
      </w:pPr>
      <w:r>
        <w:t>Флот: четырёхпалубная яхта с разрешённой вместимостью на 30 гостей плюс полный штат и водные специалисты; 2 рабочие лодки и 1 лодка безопасности с экипажами; посадочные места, тень, санитарные зоны и безопасные пересадки.</w:t>
      </w:r>
    </w:p>
    <w:p>
      <w:pPr>
        <w:pStyle w:val="ListNumber"/>
        <w:spacing w:after="60"/>
      </w:pPr>
      <w:r>
        <w:t>Бухта: защищённая стоянка с видом на четыре береговых ориентира, домашний риф в шаговой доступности лодки, реальные пеленги и клетка стоянки — по рекогносцировке.</w:t>
      </w:r>
    </w:p>
    <w:p>
      <w:pPr>
        <w:pStyle w:val="ListNumber"/>
        <w:spacing w:after="60"/>
      </w:pPr>
      <w:r>
        <w:t>Дайв-центр: длительность захода письменно, число инструкторов, допуск по процедуре оператора, применимость требований Палаты дайвинга и водного спорта Египта (CDWS) к событиям на воде.</w:t>
      </w:r>
    </w:p>
    <w:p>
      <w:pPr>
        <w:pStyle w:val="ListNumber"/>
        <w:spacing w:after="60"/>
      </w:pPr>
      <w:r>
        <w:t>Рейсы гостей: интервал 12 или 18 часов до вылета.</w:t>
      </w:r>
    </w:p>
    <w:p>
      <w:pPr>
        <w:pStyle w:val="ListNumber"/>
        <w:spacing w:after="60"/>
      </w:pPr>
      <w:r>
        <w:t>Список гостей на именные печати — за три недели, с запасом на замены.</w:t>
      </w:r>
    </w:p>
    <w:p>
      <w:pPr>
        <w:pStyle w:val="ListNumber"/>
        <w:spacing w:after="60"/>
      </w:pPr>
      <w:r>
        <w:t>Сезон и правила возврата дневных судов: посадка ставится так, чтобы обратный переход шёл в вечернем свете, а швартовка — до захода солнца.</w:t>
      </w:r>
    </w:p>
    <w:p>
      <w:pPr>
        <w:pStyle w:val="ListNumber"/>
        <w:spacing w:after="60"/>
      </w:pPr>
      <w:r>
        <w:t>Береговая площадка на случай закрытия выхода в море: пляжный клуб или пирс, шатёр, звук, питание.</w:t>
      </w:r>
    </w:p>
    <w:p>
      <w:pPr>
        <w:pStyle w:val="ListNumber"/>
        <w:spacing w:after="60"/>
      </w:pPr>
      <w:r>
        <w:t>Размер группы: базовая версия — 30 гостей. До 50 добавляем третью рабочую лодку и по комплекту на каждые две новые команды. Для 100 гостей предлагаем формат «две ладьи»: две яхты, каждая собирает свой диск, финал — встреча бортами в бухте; это отдельное решение и отдельный расчёт.</w:t>
      </w:r>
    </w:p>
    <w:p>
      <w:pPr>
        <w:spacing w:before="120" w:after="120"/>
        <w:pBdr>
          <w:bottom w:val="single" w:sz="4" w:space="1" w:color="C8BFD4"/>
        </w:pBdr>
      </w:pPr>
    </w:p>
    <w:p>
      <w:pPr>
        <w:pStyle w:val="Heading1"/>
      </w:pPr>
      <w:r>
        <w:t>Глава 6 · Путь к звёздам</w:t>
      </w:r>
    </w:p>
    <w:p>
      <w:r>
        <w:rPr>
          <w:i/>
        </w:rPr>
        <w:t>Шарм-эль-Шейх · 6 часов</w:t>
      </w:r>
    </w:p>
    <w:p>
      <w:r>
        <w:t>СЦЕНАРНЫЕ КАРТЫ / ПУСТЫНЯ / ДЛЯ ОРГАНИЗАТОРА И ВЕДУЩЕГО</w:t>
      </w:r>
    </w:p>
    <w:p>
      <w:r>
        <w:t>Программа: «Путь к звёздам», глава 6 архива Камаля. Маршрут, комплектация и условия для заказчика — на страницах 24–25. Здесь раскрыты ответы, тексты и подсказки. Документ рассчитан на человека, который программу не разрабатывал.</w:t>
      </w:r>
    </w:p>
    <w:p>
      <w:pPr>
        <w:spacing w:before="120" w:after="120"/>
        <w:pBdr>
          <w:bottom w:val="single" w:sz="4" w:space="1" w:color="C8BFD4"/>
        </w:pBdr>
      </w:pPr>
    </w:p>
    <w:p>
      <w:pPr>
        <w:pStyle w:val="Heading3"/>
      </w:pPr>
      <w:r>
        <w:t>1. Шапка</w:t>
      </w:r>
    </w:p>
    <w:p>
      <w:r>
        <w:rPr>
          <w:b/>
        </w:rPr>
        <w:t>Формат.</w:t>
      </w:r>
      <w:r>
        <w:t xml:space="preserve"> 30 гостей, 6 команд по 5 человек, 6 внедорожников с водителями (по одной команде в машину). Три станции работают одновременно, на каждой — две команды и один ассистент.</w:t>
      </w:r>
    </w:p>
    <w:p>
      <w:r>
        <w:rPr>
          <w:b/>
        </w:rPr>
        <w:t>Длительность.</w:t>
      </w:r>
      <w:r>
        <w:t xml:space="preserve"> 6 часов от отеля до отеля. Старт считаем назад от заката: </w:t>
      </w:r>
      <w:r>
        <w:rPr>
          <w:b/>
        </w:rPr>
        <w:t>выезд = закат минус 3 часа 15 минут</w:t>
      </w:r>
      <w:r>
        <w:t>. Закат в Шарме — от 17:00 в декабре до 19:45 в июне, поэтому летний выезд около 16:30, зимний — около 13:45. Сезонные сетки — в разделе 11.</w:t>
      </w:r>
    </w:p>
    <w:p>
      <w:r>
        <w:rPr>
          <w:b/>
        </w:rPr>
        <w:t>Сквозная загадка дня.</w:t>
      </w:r>
      <w:r>
        <w:t xml:space="preserve"> Картограф Идрис Сабри из экспедиции доктора Амира Камаля рисовал этот хребет весной 1934 года. Шесть вершин он подписал именами, которыми их зовут здесь. Седьмую не подписал: вместо неё на его листе нарисовано созвездие из семи звёзд, и одной звезды в нём не хватает. Такого созвездия нет ни на одной карте неба. Днём команды опознают вершины, ночью — звёзды, и сходится это только на закате.</w:t>
      </w:r>
    </w:p>
    <w:p>
      <w:r>
        <w:rPr>
          <w:b/>
        </w:rPr>
        <w:t>Разгадка (для штата).</w:t>
      </w:r>
      <w:r>
        <w:t xml:space="preserve"> Созвездие Идриса — это тот же хребет: каждая звезда стоит над своей вершиной. Он перенёс карту на небо, когда понял, что страницы дневника переписывает чужая рука. Звезда, которой не хватает, стоит над седьмой, безымянной вершиной. Буквы на гребне читаются только через окошки кальки и только в порядке его ночлегов. Слово — </w:t>
      </w:r>
      <w:r>
        <w:rPr>
          <w:b/>
        </w:rPr>
        <w:t>СОПДЕТ</w:t>
      </w:r>
      <w:r>
        <w:t xml:space="preserve"> (египетское имя Сириуса, звезды, по которой в Египте ждали разлив Нила). Это слово открывает буквенный замок ларца.</w:t>
      </w:r>
    </w:p>
    <w:p>
      <w:r>
        <w:rPr>
          <w:b/>
        </w:rPr>
        <w:t>Кто из штата что делает.</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Кто</w:t>
            </w:r>
          </w:p>
        </w:tc>
        <w:tc>
          <w:tcPr>
            <w:tcW w:type="dxa" w:w="4872"/>
            <w:shd w:fill="EFE9F5"/>
          </w:tcPr>
          <w:p>
            <w:pPr>
              <w:spacing w:after="40"/>
            </w:pPr>
            <w:r>
              <w:rPr>
                <w:b/>
                <w:sz w:val="19"/>
              </w:rPr>
              <w:t>Работа</w:t>
            </w:r>
          </w:p>
        </w:tc>
      </w:tr>
      <w:tr>
        <w:tc>
          <w:tcPr>
            <w:tcW w:type="dxa" w:w="4872"/>
          </w:tcPr>
          <w:p>
            <w:pPr>
              <w:spacing w:after="40"/>
            </w:pPr>
            <w:r>
              <w:rPr>
                <w:sz w:val="19"/>
              </w:rPr>
              <w:t>Ведущий</w:t>
            </w:r>
          </w:p>
        </w:tc>
        <w:tc>
          <w:tcPr>
            <w:tcW w:type="dxa" w:w="4872"/>
          </w:tcPr>
          <w:p>
            <w:pPr>
              <w:spacing w:after="40"/>
            </w:pPr>
            <w:r>
              <w:rPr>
                <w:sz w:val="19"/>
              </w:rPr>
              <w:t>Начальник поисковой партии. Пролог у отеля, правила, сигналы смены станций, бесплатная закатная подсказка, минута темноты, ведение финала, две фразы на прощание. Без костюма.</w:t>
            </w:r>
          </w:p>
        </w:tc>
      </w:tr>
      <w:tr>
        <w:tc>
          <w:tcPr>
            <w:tcW w:type="dxa" w:w="4872"/>
          </w:tcPr>
          <w:p>
            <w:pPr>
              <w:spacing w:after="40"/>
            </w:pPr>
            <w:r>
              <w:rPr>
                <w:sz w:val="19"/>
              </w:rPr>
              <w:t>Актёр 1 — Салем</w:t>
            </w:r>
          </w:p>
        </w:tc>
        <w:tc>
          <w:tcPr>
            <w:tcW w:type="dxa" w:w="4872"/>
          </w:tcPr>
          <w:p>
            <w:pPr>
              <w:spacing w:after="40"/>
            </w:pPr>
            <w:r>
              <w:rPr>
                <w:sz w:val="19"/>
              </w:rPr>
              <w:t>Проводник и хранитель, друг Камаля (канон). Молча появляется у костра на чае, оставляет лампу и уходит. На ужине выходит второй раз и говорит монолог (90 секунд), ведёт сцену с шестью дисками, читает письмо. Дальше молчит до отъезда.</w:t>
            </w:r>
          </w:p>
        </w:tc>
      </w:tr>
      <w:tr>
        <w:tc>
          <w:tcPr>
            <w:tcW w:type="dxa" w:w="4872"/>
          </w:tcPr>
          <w:p>
            <w:pPr>
              <w:spacing w:after="40"/>
            </w:pPr>
            <w:r>
              <w:rPr>
                <w:sz w:val="19"/>
              </w:rPr>
              <w:t>Актёр 2 — Фарид</w:t>
            </w:r>
          </w:p>
        </w:tc>
        <w:tc>
          <w:tcPr>
            <w:tcW w:type="dxa" w:w="4872"/>
          </w:tcPr>
          <w:p>
            <w:pPr>
              <w:spacing w:after="40"/>
            </w:pPr>
            <w:r>
              <w:rPr>
                <w:sz w:val="19"/>
              </w:rPr>
              <w:t>Курьер Юсуфа Надима, «Красного сокола». Работает весь вечер: едет в замыкающей машине, ходит между станциями, меняет подсказки на жетоны, скупает страницы дневника, на закате продаёт неверный ответ, за ужином делает предложение представителям и уходит в темноту, оставив на столе ведущего красное перо.</w:t>
            </w:r>
          </w:p>
        </w:tc>
      </w:tr>
      <w:tr>
        <w:tc>
          <w:tcPr>
            <w:tcW w:type="dxa" w:w="4872"/>
          </w:tcPr>
          <w:p>
            <w:pPr>
              <w:spacing w:after="40"/>
            </w:pPr>
            <w:r>
              <w:rPr>
                <w:sz w:val="19"/>
              </w:rPr>
              <w:t>Ассистент 1–3</w:t>
            </w:r>
          </w:p>
        </w:tc>
        <w:tc>
          <w:tcPr>
            <w:tcW w:type="dxa" w:w="4872"/>
          </w:tcPr>
          <w:p>
            <w:pPr>
              <w:spacing w:after="40"/>
            </w:pPr>
            <w:r>
              <w:rPr>
                <w:sz w:val="19"/>
              </w:rPr>
              <w:t>По одному на станцию (две команды каждый). Читают реплику, ведут время, принимают ставки жетонов, заверяют печатью то, что команда установила сама. После заката уходят на склон ставить фонари и работают по рации.</w:t>
            </w:r>
          </w:p>
        </w:tc>
      </w:tr>
      <w:tr>
        <w:tc>
          <w:tcPr>
            <w:tcW w:type="dxa" w:w="4872"/>
          </w:tcPr>
          <w:p>
            <w:pPr>
              <w:spacing w:after="40"/>
            </w:pPr>
            <w:r>
              <w:rPr>
                <w:sz w:val="19"/>
              </w:rPr>
              <w:t>Координатор 1</w:t>
            </w:r>
          </w:p>
        </w:tc>
        <w:tc>
          <w:tcPr>
            <w:tcW w:type="dxa" w:w="4872"/>
          </w:tcPr>
          <w:p>
            <w:pPr>
              <w:spacing w:after="40"/>
            </w:pPr>
            <w:r>
              <w:rPr>
                <w:sz w:val="19"/>
              </w:rPr>
              <w:t>Транспорт, вода, туалеты, связь с водителями и площадкой, команда «фары гаснут».</w:t>
            </w:r>
          </w:p>
        </w:tc>
      </w:tr>
      <w:tr>
        <w:tc>
          <w:tcPr>
            <w:tcW w:type="dxa" w:w="4872"/>
          </w:tcPr>
          <w:p>
            <w:pPr>
              <w:spacing w:after="40"/>
            </w:pPr>
            <w:r>
              <w:rPr>
                <w:sz w:val="19"/>
              </w:rPr>
              <w:t>Координатор 2</w:t>
            </w:r>
          </w:p>
        </w:tc>
        <w:tc>
          <w:tcPr>
            <w:tcW w:type="dxa" w:w="4872"/>
          </w:tcPr>
          <w:p>
            <w:pPr>
              <w:spacing w:after="40"/>
            </w:pPr>
            <w:r>
              <w:rPr>
                <w:sz w:val="19"/>
              </w:rPr>
              <w:t>Счёт, бланки, фото на телефоны гостей, карточки «своя звезда», реквизит финала.</w:t>
            </w:r>
          </w:p>
        </w:tc>
      </w:tr>
      <w:tr>
        <w:tc>
          <w:tcPr>
            <w:tcW w:type="dxa" w:w="4872"/>
          </w:tcPr>
          <w:p>
            <w:pPr>
              <w:spacing w:after="40"/>
            </w:pPr>
            <w:r>
              <w:rPr>
                <w:sz w:val="19"/>
              </w:rPr>
              <w:t>Астроном</w:t>
            </w:r>
          </w:p>
        </w:tc>
        <w:tc>
          <w:tcPr>
            <w:tcW w:type="dxa" w:w="4872"/>
          </w:tcPr>
          <w:p>
            <w:pPr>
              <w:spacing w:after="40"/>
            </w:pPr>
            <w:r>
              <w:rPr>
                <w:sz w:val="19"/>
              </w:rPr>
              <w:t>Шесть минут неба после монолога хранителя, телескоп по командам, подпись на карточках. Специалист, не актёр.</w:t>
            </w:r>
          </w:p>
        </w:tc>
      </w:tr>
      <w:tr>
        <w:tc>
          <w:tcPr>
            <w:tcW w:type="dxa" w:w="4872"/>
          </w:tcPr>
          <w:p>
            <w:pPr>
              <w:spacing w:after="40"/>
            </w:pPr>
            <w:r>
              <w:rPr>
                <w:sz w:val="19"/>
              </w:rPr>
              <w:t>Хозяин чайной стоянки</w:t>
            </w:r>
          </w:p>
        </w:tc>
        <w:tc>
          <w:tcPr>
            <w:tcW w:type="dxa" w:w="4872"/>
          </w:tcPr>
          <w:p>
            <w:pPr>
              <w:spacing w:after="40"/>
            </w:pPr>
            <w:r>
              <w:rPr>
                <w:sz w:val="19"/>
              </w:rPr>
              <w:t>Местный житель. Рассказывает о своём: как здесь находят север по звёздам без карты и телефона. Текста ему не пишем, тему согласуем заранее.</w:t>
            </w:r>
          </w:p>
        </w:tc>
      </w:tr>
      <w:tr>
        <w:tc>
          <w:tcPr>
            <w:tcW w:type="dxa" w:w="4872"/>
          </w:tcPr>
          <w:p>
            <w:pPr>
              <w:spacing w:after="40"/>
            </w:pPr>
            <w:r>
              <w:rPr>
                <w:sz w:val="19"/>
              </w:rPr>
              <w:t>Водители и проводники</w:t>
            </w:r>
          </w:p>
        </w:tc>
        <w:tc>
          <w:tcPr>
            <w:tcW w:type="dxa" w:w="4872"/>
          </w:tcPr>
          <w:p>
            <w:pPr>
              <w:spacing w:after="40"/>
            </w:pPr>
            <w:r>
              <w:rPr>
                <w:sz w:val="19"/>
              </w:rPr>
              <w:t>6 машин, колонна, аудиотрек в салоне, остановка «первый взгляд», подход к лагерю с погашенными фарами.</w:t>
            </w:r>
          </w:p>
        </w:tc>
      </w:tr>
    </w:tbl>
    <w:p>
      <w:pPr>
        <w:spacing w:after="80"/>
      </w:pPr>
    </w:p>
    <w:p>
      <w:r>
        <w:rPr>
          <w:b/>
        </w:rPr>
        <w:t>Что должно быть готово до выезда.</w:t>
      </w:r>
    </w:p>
    <w:p>
      <w:pPr>
        <w:pStyle w:val="ListNumber"/>
        <w:spacing w:after="60"/>
      </w:pPr>
      <w:r>
        <w:t>Рекогносцировка проведена, семь вершин сфотографированы с каждой точки, имена сверены с проводниками, азимут заката на даты заезда проверен.</w:t>
      </w:r>
    </w:p>
    <w:p>
      <w:pPr>
        <w:pStyle w:val="ListNumber"/>
        <w:spacing w:after="60"/>
      </w:pPr>
      <w:r>
        <w:t>Сезонный лист гребня отпечатан под ту вершину, за которую садится солнце в эти даты (раздел 6, станция 4).</w:t>
      </w:r>
    </w:p>
    <w:p>
      <w:pPr>
        <w:pStyle w:val="ListNumber"/>
        <w:spacing w:after="60"/>
      </w:pPr>
      <w:r>
        <w:t>Ларец собран и проверен: шесть дисков крутятся, слово СОПДЕТ открывает крышку с первого раза, запасные накладные пластины лежат в кофре координатора 2.</w:t>
      </w:r>
    </w:p>
    <w:p>
      <w:pPr>
        <w:pStyle w:val="ListNumber"/>
        <w:spacing w:after="60"/>
      </w:pPr>
      <w:r>
        <w:t>Аудиотрек «голос картографа» загружен в шесть машин, водители знают минуту включения.</w:t>
      </w:r>
    </w:p>
    <w:p>
      <w:pPr>
        <w:pStyle w:val="ListNumber"/>
        <w:spacing w:after="60"/>
      </w:pPr>
      <w:r>
        <w:t>Фонари созвездия разложены по склону и проверены с площадки при полной темноте (одна точка остаётся тёмной).</w:t>
      </w:r>
    </w:p>
    <w:p>
      <w:pPr>
        <w:pStyle w:val="ListNumber"/>
        <w:spacing w:after="60"/>
      </w:pPr>
      <w:r>
        <w:t>Письмо в ларце отпечатано с вписанным названием компании-заказчика.</w:t>
      </w:r>
    </w:p>
    <w:p>
      <w:pPr>
        <w:pStyle w:val="ListNumber"/>
        <w:spacing w:after="60"/>
      </w:pPr>
      <w:r>
        <w:t>Луна: заезд стоит в пределах пяти дней от новолуния — или заказчик предупреждён (раздел 11).</w:t>
      </w:r>
    </w:p>
    <w:p>
      <w:pPr>
        <w:spacing w:before="120" w:after="120"/>
        <w:pBdr>
          <w:bottom w:val="single" w:sz="4" w:space="1" w:color="C8BFD4"/>
        </w:pBdr>
      </w:pPr>
    </w:p>
    <w:p>
      <w:pPr>
        <w:pStyle w:val="Heading3"/>
      </w:pPr>
      <w:r>
        <w:t>2. Роли в команде</w:t>
      </w:r>
    </w:p>
    <w:p>
      <w:r>
        <w:t>Пять ролей, у каждой — свой единственный предмет. Без него станция не решается.</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Роль</w:t>
            </w:r>
          </w:p>
        </w:tc>
        <w:tc>
          <w:tcPr>
            <w:tcW w:type="dxa" w:w="3248"/>
            <w:shd w:fill="EFE9F5"/>
          </w:tcPr>
          <w:p>
            <w:pPr>
              <w:spacing w:after="40"/>
            </w:pPr>
            <w:r>
              <w:rPr>
                <w:b/>
                <w:sz w:val="19"/>
              </w:rPr>
              <w:t>Что у неё в руках</w:t>
            </w:r>
          </w:p>
        </w:tc>
        <w:tc>
          <w:tcPr>
            <w:tcW w:type="dxa" w:w="3248"/>
            <w:shd w:fill="EFE9F5"/>
          </w:tcPr>
          <w:p>
            <w:pPr>
              <w:spacing w:after="40"/>
            </w:pPr>
            <w:r>
              <w:rPr>
                <w:b/>
                <w:sz w:val="19"/>
              </w:rPr>
              <w:t>Что делает только она</w:t>
            </w:r>
          </w:p>
        </w:tc>
      </w:tr>
      <w:tr>
        <w:tc>
          <w:tcPr>
            <w:tcW w:type="dxa" w:w="3248"/>
          </w:tcPr>
          <w:p>
            <w:pPr>
              <w:spacing w:after="40"/>
            </w:pPr>
            <w:r>
              <w:rPr>
                <w:sz w:val="19"/>
              </w:rPr>
              <w:t>Наблюдатель</w:t>
            </w:r>
          </w:p>
        </w:tc>
        <w:tc>
          <w:tcPr>
            <w:tcW w:type="dxa" w:w="3248"/>
          </w:tcPr>
          <w:p>
            <w:pPr>
              <w:spacing w:after="40"/>
            </w:pPr>
            <w:r>
              <w:rPr>
                <w:sz w:val="19"/>
              </w:rPr>
              <w:t>Бинокль (один на команду)</w:t>
            </w:r>
          </w:p>
        </w:tc>
        <w:tc>
          <w:tcPr>
            <w:tcW w:type="dxa" w:w="3248"/>
          </w:tcPr>
          <w:p>
            <w:pPr>
              <w:spacing w:after="40"/>
            </w:pPr>
            <w:r>
              <w:rPr>
                <w:sz w:val="19"/>
              </w:rPr>
              <w:t>Смотрит на хребет и описывает вершины вслух. На закате бинокль лежит в чехле: солнце смотрим глазами.</w:t>
            </w:r>
          </w:p>
        </w:tc>
      </w:tr>
      <w:tr>
        <w:tc>
          <w:tcPr>
            <w:tcW w:type="dxa" w:w="3248"/>
          </w:tcPr>
          <w:p>
            <w:pPr>
              <w:spacing w:after="40"/>
            </w:pPr>
            <w:r>
              <w:rPr>
                <w:sz w:val="19"/>
              </w:rPr>
              <w:t>Читатель дневника</w:t>
            </w:r>
          </w:p>
        </w:tc>
        <w:tc>
          <w:tcPr>
            <w:tcW w:type="dxa" w:w="3248"/>
          </w:tcPr>
          <w:p>
            <w:pPr>
              <w:spacing w:after="40"/>
            </w:pPr>
            <w:r>
              <w:rPr>
                <w:sz w:val="19"/>
              </w:rPr>
              <w:t>Страницы дневника Идриса</w:t>
            </w:r>
          </w:p>
        </w:tc>
        <w:tc>
          <w:tcPr>
            <w:tcW w:type="dxa" w:w="3248"/>
          </w:tcPr>
          <w:p>
            <w:pPr>
              <w:spacing w:after="40"/>
            </w:pPr>
            <w:r>
              <w:rPr>
                <w:sz w:val="19"/>
              </w:rPr>
              <w:t>Читает записи вслух. Каждую запись — один раз.</w:t>
            </w:r>
          </w:p>
        </w:tc>
      </w:tr>
      <w:tr>
        <w:tc>
          <w:tcPr>
            <w:tcW w:type="dxa" w:w="3248"/>
          </w:tcPr>
          <w:p>
            <w:pPr>
              <w:spacing w:after="40"/>
            </w:pPr>
            <w:r>
              <w:rPr>
                <w:sz w:val="19"/>
              </w:rPr>
              <w:t>Хранитель карты</w:t>
            </w:r>
          </w:p>
        </w:tc>
        <w:tc>
          <w:tcPr>
            <w:tcW w:type="dxa" w:w="3248"/>
          </w:tcPr>
          <w:p>
            <w:pPr>
              <w:spacing w:after="40"/>
            </w:pPr>
            <w:r>
              <w:rPr>
                <w:sz w:val="19"/>
              </w:rPr>
              <w:t>Планшет с силуэтом, фишки, калька</w:t>
            </w:r>
          </w:p>
        </w:tc>
        <w:tc>
          <w:tcPr>
            <w:tcW w:type="dxa" w:w="3248"/>
          </w:tcPr>
          <w:p>
            <w:pPr>
              <w:spacing w:after="40"/>
            </w:pPr>
            <w:r>
              <w:rPr>
                <w:sz w:val="19"/>
              </w:rPr>
              <w:t>Единственный, кто наносит подписи и переставляет фишки.</w:t>
            </w:r>
          </w:p>
        </w:tc>
      </w:tr>
      <w:tr>
        <w:tc>
          <w:tcPr>
            <w:tcW w:type="dxa" w:w="3248"/>
          </w:tcPr>
          <w:p>
            <w:pPr>
              <w:spacing w:after="40"/>
            </w:pPr>
            <w:r>
              <w:rPr>
                <w:sz w:val="19"/>
              </w:rPr>
              <w:t>Проверяющий</w:t>
            </w:r>
          </w:p>
        </w:tc>
        <w:tc>
          <w:tcPr>
            <w:tcW w:type="dxa" w:w="3248"/>
          </w:tcPr>
          <w:p>
            <w:pPr>
              <w:spacing w:after="40"/>
            </w:pPr>
            <w:r>
              <w:rPr>
                <w:sz w:val="19"/>
              </w:rPr>
              <w:t>Запечатанный конверт «сверка» и шесть жетонов</w:t>
            </w:r>
          </w:p>
        </w:tc>
        <w:tc>
          <w:tcPr>
            <w:tcW w:type="dxa" w:w="3248"/>
          </w:tcPr>
          <w:p>
            <w:pPr>
              <w:spacing w:after="40"/>
            </w:pPr>
            <w:r>
              <w:rPr>
                <w:sz w:val="19"/>
              </w:rPr>
              <w:t>Вскрывает конверт после ставки. До ставки конверт лежит печатью вверх.</w:t>
            </w:r>
          </w:p>
        </w:tc>
      </w:tr>
      <w:tr>
        <w:tc>
          <w:tcPr>
            <w:tcW w:type="dxa" w:w="3248"/>
          </w:tcPr>
          <w:p>
            <w:pPr>
              <w:spacing w:after="40"/>
            </w:pPr>
            <w:r>
              <w:rPr>
                <w:sz w:val="19"/>
              </w:rPr>
              <w:t>Представитель</w:t>
            </w:r>
          </w:p>
        </w:tc>
        <w:tc>
          <w:tcPr>
            <w:tcW w:type="dxa" w:w="3248"/>
          </w:tcPr>
          <w:p>
            <w:pPr>
              <w:spacing w:after="40"/>
            </w:pPr>
            <w:r>
              <w:rPr>
                <w:sz w:val="19"/>
              </w:rPr>
              <w:t>Маршрутный лист</w:t>
            </w:r>
          </w:p>
        </w:tc>
        <w:tc>
          <w:tcPr>
            <w:tcW w:type="dxa" w:w="3248"/>
          </w:tcPr>
          <w:p>
            <w:pPr>
              <w:spacing w:after="40"/>
            </w:pPr>
            <w:r>
              <w:rPr>
                <w:sz w:val="19"/>
              </w:rPr>
              <w:t>Говорит с ассистентом, объявляет ставку, на финале ставит диск на ларце.</w:t>
            </w:r>
          </w:p>
        </w:tc>
      </w:tr>
    </w:tbl>
    <w:p>
      <w:pPr>
        <w:spacing w:after="80"/>
      </w:pPr>
    </w:p>
    <w:p>
      <w:r>
        <w:rPr>
          <w:b/>
        </w:rPr>
        <w:t>Смена ролей.</w:t>
      </w:r>
      <w:r>
        <w:t xml:space="preserve"> Роли сдвигаются на одну позицию по кругу на каждом переходе: после остановки «первый взгляд», после каждой станции и перед закатом. За день каждый гость успевает побывать в каждой роли. Сигнал к сдвигу даёт ведущий — один удар в барабан. Бейджи-шнурки с названиями ролей лежат в маршрутном комплекте.</w:t>
      </w:r>
    </w:p>
    <w:p>
      <w:r>
        <w:rPr>
          <w:b/>
        </w:rPr>
        <w:t>Публичность — по желанию.</w:t>
      </w:r>
      <w:r>
        <w:t xml:space="preserve"> Представителя команда выбирает сама и может менять его перед каждым выходом. Если на финал никто выходить не хочет, букву команда передаёт запиской, и диск ставит хранитель.</w:t>
      </w:r>
    </w:p>
    <w:p>
      <w:pPr>
        <w:spacing w:before="120" w:after="120"/>
        <w:pBdr>
          <w:bottom w:val="single" w:sz="4" w:space="1" w:color="C8BFD4"/>
        </w:pBdr>
      </w:pPr>
    </w:p>
    <w:p>
      <w:pPr>
        <w:pStyle w:val="Heading3"/>
      </w:pPr>
      <w:r>
        <w:t>3. Пролог: текст ведущего</w:t>
      </w:r>
    </w:p>
    <w:p>
      <w:r>
        <w:t>Читается у машин, перед посадкой, около минуты.</w:t>
      </w:r>
    </w:p>
    <w:p>
      <w:r>
        <w:t>«Перед вами шесть машин и три часа светлого времени. В тридцать четвёртом году по этой дороге ехал картограф Идрис Сабри — он работал с экспедицией доктора Амира Камаля и рисовал вон тот хребет. Шесть вершин он подписал именами, которыми их зовут здесь. Седьмую подписывать не стал: вместо неё на его листе нарисовано созвездие из семи звёзд, и одной звезды в нём не хватает. Такого созвездия нет ни на одной карте неба — я смотрел.</w:t>
      </w:r>
    </w:p>
    <w:p>
      <w:r>
        <w:t>Лагерь снялся перед бурей. Идрис к сборам не вернулся, а его сумка вернулась к людям через одиннадцать лет. С нами сегодня едет Салем. Он водил ту экспедицию и молчит об этих горах сорок лет.</w:t>
      </w:r>
    </w:p>
    <w:p>
      <w:r>
        <w:t>У нас есть одно преимущество перед всеми, кто брался за эту карту: вершины видны до заката, звёзды — после, а сойтись они могут только в одну минуту, и эта минута сегодня наступит.</w:t>
      </w:r>
    </w:p>
    <w:p>
      <w:r>
        <w:t>В каждой машине лежит конверт. Откройте его, когда тронемся, и найдите страницу, где вершин семь, а имён шесть. С какой из них начнём?»</w:t>
      </w:r>
    </w:p>
    <w:p>
      <w:pPr>
        <w:spacing w:before="120" w:after="120"/>
        <w:pBdr>
          <w:bottom w:val="single" w:sz="4" w:space="1" w:color="C8BFD4"/>
        </w:pBdr>
      </w:pPr>
    </w:p>
    <w:p>
      <w:pPr>
        <w:pStyle w:val="Heading3"/>
      </w:pPr>
      <w:r>
        <w:t>4. Первые двадцать минут</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Минуты</w:t>
            </w:r>
          </w:p>
        </w:tc>
        <w:tc>
          <w:tcPr>
            <w:tcW w:type="dxa" w:w="4872"/>
            <w:shd w:fill="EFE9F5"/>
          </w:tcPr>
          <w:p>
            <w:pPr>
              <w:spacing w:after="40"/>
            </w:pPr>
            <w:r>
              <w:rPr>
                <w:b/>
                <w:sz w:val="19"/>
              </w:rPr>
              <w:t>Что происходит</w:t>
            </w:r>
          </w:p>
        </w:tc>
      </w:tr>
      <w:tr>
        <w:tc>
          <w:tcPr>
            <w:tcW w:type="dxa" w:w="4872"/>
          </w:tcPr>
          <w:p>
            <w:pPr>
              <w:spacing w:after="40"/>
            </w:pPr>
            <w:r>
              <w:rPr>
                <w:sz w:val="19"/>
              </w:rPr>
              <w:t>00:00–00:06</w:t>
            </w:r>
          </w:p>
        </w:tc>
        <w:tc>
          <w:tcPr>
            <w:tcW w:type="dxa" w:w="4872"/>
          </w:tcPr>
          <w:p>
            <w:pPr>
              <w:spacing w:after="40"/>
            </w:pPr>
            <w:r>
              <w:rPr>
                <w:sz w:val="19"/>
              </w:rPr>
              <w:t>Сбор у лобби, перекличка по спискам, вода каждому, координатор 1 разводит гостей по шести машинам — команды формируются здесь, у машин.</w:t>
            </w:r>
          </w:p>
        </w:tc>
      </w:tr>
      <w:tr>
        <w:tc>
          <w:tcPr>
            <w:tcW w:type="dxa" w:w="4872"/>
          </w:tcPr>
          <w:p>
            <w:pPr>
              <w:spacing w:after="40"/>
            </w:pPr>
            <w:r>
              <w:rPr>
                <w:sz w:val="19"/>
              </w:rPr>
              <w:t>00:06–00:09</w:t>
            </w:r>
          </w:p>
        </w:tc>
        <w:tc>
          <w:tcPr>
            <w:tcW w:type="dxa" w:w="4872"/>
          </w:tcPr>
          <w:p>
            <w:pPr>
              <w:spacing w:after="40"/>
            </w:pPr>
            <w:r>
              <w:rPr>
                <w:sz w:val="19"/>
              </w:rPr>
              <w:t>Ведущий отдаёт шесть маршрутных комплектов: планшет, маршрутный лист, шесть жетонов, пять бейджей-шнурков, карандаши. Бинокль — сразу в руки наблюдателю.</w:t>
            </w:r>
          </w:p>
        </w:tc>
      </w:tr>
      <w:tr>
        <w:tc>
          <w:tcPr>
            <w:tcW w:type="dxa" w:w="4872"/>
          </w:tcPr>
          <w:p>
            <w:pPr>
              <w:spacing w:after="40"/>
            </w:pPr>
            <w:r>
              <w:rPr>
                <w:sz w:val="19"/>
              </w:rPr>
              <w:t>00:09–00:11</w:t>
            </w:r>
          </w:p>
        </w:tc>
        <w:tc>
          <w:tcPr>
            <w:tcW w:type="dxa" w:w="4872"/>
          </w:tcPr>
          <w:p>
            <w:pPr>
              <w:spacing w:after="40"/>
            </w:pPr>
            <w:r>
              <w:rPr>
                <w:sz w:val="19"/>
              </w:rPr>
              <w:t>Роли: каждая команда распределяет пять ролей сама, за две минуты, вслух. Ассистенты помогают тем, кто медлит.</w:t>
            </w:r>
          </w:p>
        </w:tc>
      </w:tr>
      <w:tr>
        <w:tc>
          <w:tcPr>
            <w:tcW w:type="dxa" w:w="4872"/>
          </w:tcPr>
          <w:p>
            <w:pPr>
              <w:spacing w:after="40"/>
            </w:pPr>
            <w:r>
              <w:rPr>
                <w:sz w:val="19"/>
              </w:rPr>
              <w:t>00:11–00:13</w:t>
            </w:r>
          </w:p>
        </w:tc>
        <w:tc>
          <w:tcPr>
            <w:tcW w:type="dxa" w:w="4872"/>
          </w:tcPr>
          <w:p>
            <w:pPr>
              <w:spacing w:after="40"/>
            </w:pPr>
            <w:r>
              <w:rPr>
                <w:sz w:val="19"/>
              </w:rPr>
              <w:t>Правила (текст ниже).</w:t>
            </w:r>
          </w:p>
        </w:tc>
      </w:tr>
      <w:tr>
        <w:tc>
          <w:tcPr>
            <w:tcW w:type="dxa" w:w="4872"/>
          </w:tcPr>
          <w:p>
            <w:pPr>
              <w:spacing w:after="40"/>
            </w:pPr>
            <w:r>
              <w:rPr>
                <w:sz w:val="19"/>
              </w:rPr>
              <w:t>00:13–00:17</w:t>
            </w:r>
          </w:p>
        </w:tc>
        <w:tc>
          <w:tcPr>
            <w:tcW w:type="dxa" w:w="4872"/>
          </w:tcPr>
          <w:p>
            <w:pPr>
              <w:spacing w:after="40"/>
            </w:pPr>
            <w:r>
              <w:rPr>
                <w:sz w:val="19"/>
              </w:rPr>
              <w:t>Пролог ведущего.</w:t>
            </w:r>
          </w:p>
        </w:tc>
      </w:tr>
      <w:tr>
        <w:tc>
          <w:tcPr>
            <w:tcW w:type="dxa" w:w="4872"/>
          </w:tcPr>
          <w:p>
            <w:pPr>
              <w:spacing w:after="40"/>
            </w:pPr>
            <w:r>
              <w:rPr>
                <w:sz w:val="19"/>
              </w:rPr>
              <w:t>00:17–00:20</w:t>
            </w:r>
          </w:p>
        </w:tc>
        <w:tc>
          <w:tcPr>
            <w:tcW w:type="dxa" w:w="4872"/>
          </w:tcPr>
          <w:p>
            <w:pPr>
              <w:spacing w:after="40"/>
            </w:pPr>
            <w:r>
              <w:rPr>
                <w:sz w:val="19"/>
              </w:rPr>
              <w:t>Посадка, старт колонны. Водитель включает аудиотрек на третьей минуте движения.</w:t>
            </w:r>
          </w:p>
        </w:tc>
      </w:tr>
    </w:tbl>
    <w:p>
      <w:pPr>
        <w:spacing w:after="80"/>
      </w:pPr>
    </w:p>
    <w:p>
      <w:r>
        <w:rPr>
          <w:b/>
        </w:rPr>
        <w:t>Правила — читает ведущий.</w:t>
      </w:r>
    </w:p>
    <w:p>
      <w:r>
        <w:t>«Наши правила простые, их пять. Ходим внутри размеченной зоны станций и держим ведущего в поле зрения. На закате бинокли лежат в чехлах: солнце смотрим глазами и только у самого гребня. После темноты идём по подсвеченной дорожке и держим фонарь в руке. Всё, к чему сегодня можно прикоснуться, — наш реквизит, он для этого и сделан. И пятое: сегодня в этих горах вам предложат готовый ответ за жетоны. Такой ответ стоит ровно столько, сколько за него просят. Вопросы есть?»</w:t>
      </w:r>
    </w:p>
    <w:p>
      <w:pPr>
        <w:spacing w:before="120" w:after="120"/>
        <w:pBdr>
          <w:bottom w:val="single" w:sz="4" w:space="1" w:color="C8BFD4"/>
        </w:pBdr>
      </w:pPr>
    </w:p>
    <w:p>
      <w:pPr>
        <w:pStyle w:val="Heading3"/>
      </w:pPr>
      <w:r>
        <w:t>5. Станция → что команда уносит</w:t>
      </w:r>
    </w:p>
    <w:p>
      <w:r>
        <w:t>Улики одного веса: каждая заверяется печатью ассистента и без неё в финале не работает.</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Эпизод</w:t>
            </w:r>
          </w:p>
        </w:tc>
        <w:tc>
          <w:tcPr>
            <w:tcW w:type="dxa" w:w="4872"/>
            <w:shd w:fill="EFE9F5"/>
          </w:tcPr>
          <w:p>
            <w:pPr>
              <w:spacing w:after="40"/>
            </w:pPr>
            <w:r>
              <w:rPr>
                <w:b/>
                <w:sz w:val="19"/>
              </w:rPr>
              <w:t>Что команда уносит</w:t>
            </w:r>
          </w:p>
        </w:tc>
      </w:tr>
      <w:tr>
        <w:tc>
          <w:tcPr>
            <w:tcW w:type="dxa" w:w="4872"/>
          </w:tcPr>
          <w:p>
            <w:pPr>
              <w:spacing w:after="40"/>
            </w:pPr>
            <w:r>
              <w:rPr>
                <w:sz w:val="19"/>
              </w:rPr>
              <w:t>Дорога и остановка «первый взгляд»</w:t>
            </w:r>
          </w:p>
        </w:tc>
        <w:tc>
          <w:tcPr>
            <w:tcW w:type="dxa" w:w="4872"/>
          </w:tcPr>
          <w:p>
            <w:pPr>
              <w:spacing w:after="40"/>
            </w:pPr>
            <w:r>
              <w:rPr>
                <w:sz w:val="19"/>
              </w:rPr>
              <w:t>Счёт вершин: их семь, а имён в дневнике шесть. Печати нет — это пролог.</w:t>
            </w:r>
          </w:p>
        </w:tc>
      </w:tr>
      <w:tr>
        <w:tc>
          <w:tcPr>
            <w:tcW w:type="dxa" w:w="4872"/>
          </w:tcPr>
          <w:p>
            <w:pPr>
              <w:spacing w:after="40"/>
            </w:pPr>
            <w:r>
              <w:rPr>
                <w:sz w:val="19"/>
              </w:rPr>
              <w:t>Станция 1. «Линия горизонта»</w:t>
            </w:r>
          </w:p>
        </w:tc>
        <w:tc>
          <w:tcPr>
            <w:tcW w:type="dxa" w:w="4872"/>
          </w:tcPr>
          <w:p>
            <w:pPr>
              <w:spacing w:after="40"/>
            </w:pPr>
            <w:r>
              <w:rPr>
                <w:sz w:val="19"/>
              </w:rPr>
              <w:t>Силуэт хребта с шестью подписанными вершинами и одной безымянной. Печать «ОРИЕНТИР».</w:t>
            </w:r>
          </w:p>
        </w:tc>
      </w:tr>
      <w:tr>
        <w:tc>
          <w:tcPr>
            <w:tcW w:type="dxa" w:w="4872"/>
          </w:tcPr>
          <w:p>
            <w:pPr>
              <w:spacing w:after="40"/>
            </w:pPr>
            <w:r>
              <w:rPr>
                <w:sz w:val="19"/>
              </w:rPr>
              <w:t>Станция 2. «Шесть ночлегов»</w:t>
            </w:r>
          </w:p>
        </w:tc>
        <w:tc>
          <w:tcPr>
            <w:tcW w:type="dxa" w:w="4872"/>
          </w:tcPr>
          <w:p>
            <w:pPr>
              <w:spacing w:after="40"/>
            </w:pPr>
            <w:r>
              <w:rPr>
                <w:sz w:val="19"/>
              </w:rPr>
              <w:t>Порядок ночлегов, вписанный в маршрутный лист. Печать «ПОРЯДОК».</w:t>
            </w:r>
          </w:p>
        </w:tc>
      </w:tr>
      <w:tr>
        <w:tc>
          <w:tcPr>
            <w:tcW w:type="dxa" w:w="4872"/>
          </w:tcPr>
          <w:p>
            <w:pPr>
              <w:spacing w:after="40"/>
            </w:pPr>
            <w:r>
              <w:rPr>
                <w:sz w:val="19"/>
              </w:rPr>
              <w:t>Станция 3. «Небесное письмо»</w:t>
            </w:r>
          </w:p>
        </w:tc>
        <w:tc>
          <w:tcPr>
            <w:tcW w:type="dxa" w:w="4872"/>
          </w:tcPr>
          <w:p>
            <w:pPr>
              <w:spacing w:after="40"/>
            </w:pPr>
            <w:r>
              <w:rPr>
                <w:sz w:val="19"/>
              </w:rPr>
              <w:t>Собранная калька из четырёх подлинных обрывков с нанесённой линией подножия. Печать «ПИСЬМО».</w:t>
            </w:r>
          </w:p>
        </w:tc>
      </w:tr>
      <w:tr>
        <w:tc>
          <w:tcPr>
            <w:tcW w:type="dxa" w:w="4872"/>
          </w:tcPr>
          <w:p>
            <w:pPr>
              <w:spacing w:after="40"/>
            </w:pPr>
            <w:r>
              <w:rPr>
                <w:sz w:val="19"/>
              </w:rPr>
              <w:t>Станция 4. «Последняя минута солнца»</w:t>
            </w:r>
          </w:p>
        </w:tc>
        <w:tc>
          <w:tcPr>
            <w:tcW w:type="dxa" w:w="4872"/>
          </w:tcPr>
          <w:p>
            <w:pPr>
              <w:spacing w:after="40"/>
            </w:pPr>
            <w:r>
              <w:rPr>
                <w:sz w:val="19"/>
              </w:rPr>
              <w:t>Оттиск солнца на маршрутном листе с именем вершины заката.</w:t>
            </w:r>
          </w:p>
        </w:tc>
      </w:tr>
      <w:tr>
        <w:tc>
          <w:tcPr>
            <w:tcW w:type="dxa" w:w="4872"/>
          </w:tcPr>
          <w:p>
            <w:pPr>
              <w:spacing w:after="40"/>
            </w:pPr>
            <w:r>
              <w:rPr>
                <w:sz w:val="19"/>
              </w:rPr>
              <w:t>Чай у бедуинов</w:t>
            </w:r>
          </w:p>
        </w:tc>
        <w:tc>
          <w:tcPr>
            <w:tcW w:type="dxa" w:w="4872"/>
          </w:tcPr>
          <w:p>
            <w:pPr>
              <w:spacing w:after="40"/>
            </w:pPr>
            <w:r>
              <w:rPr>
                <w:sz w:val="19"/>
              </w:rPr>
              <w:t>Способ найти север по звёздам. Пригодится через три часа.</w:t>
            </w:r>
          </w:p>
        </w:tc>
      </w:tr>
      <w:tr>
        <w:tc>
          <w:tcPr>
            <w:tcW w:type="dxa" w:w="4872"/>
          </w:tcPr>
          <w:p>
            <w:pPr>
              <w:spacing w:after="40"/>
            </w:pPr>
            <w:r>
              <w:rPr>
                <w:sz w:val="19"/>
              </w:rPr>
              <w:t>Финал</w:t>
            </w:r>
          </w:p>
        </w:tc>
        <w:tc>
          <w:tcPr>
            <w:tcW w:type="dxa" w:w="4872"/>
          </w:tcPr>
          <w:p>
            <w:pPr>
              <w:spacing w:after="40"/>
            </w:pPr>
            <w:r>
              <w:rPr>
                <w:sz w:val="19"/>
              </w:rPr>
              <w:t>Слово СОПДЕТ, открытый ларец, фрагмент солнечной печати каждому, карточка «своя звезда».</w:t>
            </w:r>
          </w:p>
        </w:tc>
      </w:tr>
    </w:tbl>
    <w:p>
      <w:pPr>
        <w:spacing w:after="80"/>
      </w:pPr>
    </w:p>
    <w:p>
      <w:r>
        <w:rPr>
          <w:b/>
        </w:rPr>
        <w:t>Счёт.</w:t>
      </w:r>
      <w:r>
        <w:t xml:space="preserve"> За каждую из четырёх задач: 2 очка за верный ответ без подсказки, 1 — после подсказки, ещё 1 — за объяснение хода мысли. Максимум 12. Жетоны: у команды их шесть. Перед проверкой команда ставит 1–2 жетона на свою версию. Версия верна — жетоны возвращаются. Версия неверна — жетоны уходят Фариду. Подсказка 1 стоит жетон, подсказка 2 — два жетона. Закатная подсказка ведущего бесплатна и есть в любой день. Оставшиеся жетоны идут в номинации, а на финал выходят все шесть команд.</w:t>
      </w:r>
    </w:p>
    <w:p>
      <w:pPr>
        <w:spacing w:before="120" w:after="120"/>
        <w:pBdr>
          <w:bottom w:val="single" w:sz="4" w:space="1" w:color="C8BFD4"/>
        </w:pBdr>
      </w:pPr>
    </w:p>
    <w:p>
      <w:pPr>
        <w:pStyle w:val="Heading3"/>
      </w:pPr>
      <w:r>
        <w:t>6. Станции</w:t>
      </w:r>
    </w:p>
    <w:p>
      <w:pPr>
        <w:pStyle w:val="Heading4"/>
      </w:pPr>
      <w:r>
        <w:t>Дорога и остановка «ПЕРВЫЙ ВЗГЛЯД» / 45 + 15 минут</w:t>
      </w:r>
    </w:p>
    <w:p>
      <w:r>
        <w:rPr>
          <w:b/>
        </w:rPr>
        <w:t>Где.</w:t>
      </w:r>
      <w:r>
        <w:t xml:space="preserve"> Салон машины, затем обочина на разрешённой панорамной площадке, откуда хребет виден целиком.</w:t>
      </w:r>
    </w:p>
    <w:p>
      <w:r>
        <w:rPr>
          <w:b/>
        </w:rPr>
        <w:t>Реплика ведущего на остановке.</w:t>
      </w:r>
      <w:r>
        <w:t xml:space="preserve"> «Друзья, вот он — тот самый хребет, и он не изменился с тридцать четвёртого года. Наблюдатели, посчитайте вершины вслух: сколько их?»</w:t>
      </w:r>
    </w:p>
    <w:p>
      <w:r>
        <w:rPr>
          <w:b/>
        </w:rPr>
        <w:t>Реквизит на машину.</w:t>
      </w:r>
      <w:r>
        <w:t xml:space="preserve"> Конверт «Экспедиция, апрель 1934» с пятью страницами (по одной каждому гостю, читает вслух владелец страницы), аудиотрек 6 минут в салоне.</w:t>
      </w:r>
    </w:p>
    <w:p>
      <w:r>
        <w:rPr>
          <w:b/>
        </w:rPr>
        <w:t>Ход.</w:t>
      </w:r>
    </w:p>
    <w:p>
      <w:pPr>
        <w:pStyle w:val="ListNumber"/>
        <w:spacing w:after="60"/>
      </w:pPr>
      <w:r>
        <w:t>00:23 — водитель включает аудиотрек. Шесть минут «голоса картографа» (содержание — раздел 8).</w:t>
      </w:r>
    </w:p>
    <w:p>
      <w:pPr>
        <w:pStyle w:val="ListNumber"/>
        <w:spacing w:after="60"/>
      </w:pPr>
      <w:r>
        <w:t>00:29–01:05 — гости читают свои страницы по очереди и разбираются, что в конверте: рисунок хребта, список шести имён, запись про бурю, записка Камаля и страница, где одна строка написана другой рукой и другими чернилами.</w:t>
      </w:r>
    </w:p>
    <w:p>
      <w:pPr>
        <w:pStyle w:val="ListNumber"/>
        <w:spacing w:after="60"/>
      </w:pPr>
      <w:r>
        <w:t>01:05 — остановка. Три минуты на воду и ноги.</w:t>
      </w:r>
    </w:p>
    <w:p>
      <w:pPr>
        <w:pStyle w:val="ListNumber"/>
        <w:spacing w:after="60"/>
      </w:pPr>
      <w:r>
        <w:t>01:08–01:16 — счёт вершин. Наблюдатели считают, команды спорят, ведущий сводит: вершин семь, а имён в дневнике шесть.</w:t>
      </w:r>
    </w:p>
    <w:p>
      <w:pPr>
        <w:pStyle w:val="ListNumber"/>
        <w:spacing w:after="60"/>
      </w:pPr>
      <w:r>
        <w:t>01:16–01:20 — сдвиг ролей, посадка.</w:t>
      </w:r>
    </w:p>
    <w:p>
      <w:r>
        <w:rPr>
          <w:b/>
        </w:rPr>
        <w:t>Ответ и результат.</w:t>
      </w:r>
      <w:r>
        <w:t xml:space="preserve"> Вершин семь, имён шесть. Печать за это не ставим: это вход в историю, а не задача.</w:t>
      </w:r>
    </w:p>
    <w:p>
      <w:r>
        <w:rPr>
          <w:b/>
        </w:rPr>
        <w:t>Подсказка 1.</w:t>
      </w:r>
      <w:r>
        <w:t xml:space="preserve"> «Считайте только те, у которых есть своя макушка, а не плечо соседней». </w:t>
      </w:r>
      <w:r>
        <w:rPr>
          <w:b/>
        </w:rPr>
        <w:t>Подсказка 2.</w:t>
      </w:r>
      <w:r>
        <w:t xml:space="preserve"> «Крайняя справа стоит отдельно и ниже остальных — её часто пропускают».</w:t>
      </w:r>
    </w:p>
    <w:p>
      <w:r>
        <w:rPr>
          <w:b/>
        </w:rPr>
        <w:t>Что уносит гость.</w:t>
      </w:r>
      <w:r>
        <w:t xml:space="preserve"> Первый вопрос дня, на который у него уже есть свои глаза и нет ответа.</w:t>
      </w:r>
    </w:p>
    <w:p>
      <w:r>
        <w:rPr>
          <w:b/>
        </w:rPr>
        <w:t>Рекогносцировка.</w:t>
      </w:r>
      <w:r>
        <w:t xml:space="preserve"> Сколько вершин уверенно читается с обочины на закатном и дневном свете; где машины встают, не мешая движению; есть ли связь. Если с обочины читаются не все семь — переносим остановку на площадку станций и считаем вершины там, добавив к станции 1 четыре минуты.</w:t>
      </w:r>
    </w:p>
    <w:p>
      <w:pPr>
        <w:spacing w:before="120" w:after="120"/>
        <w:pBdr>
          <w:bottom w:val="single" w:sz="4" w:space="1" w:color="C8BFD4"/>
        </w:pBdr>
      </w:pPr>
    </w:p>
    <w:p>
      <w:pPr>
        <w:pStyle w:val="Heading4"/>
      </w:pPr>
      <w:r>
        <w:t>1. «ЛИНИЯ ГОРИЗОНТА» / 16 МИНУТ</w:t>
      </w:r>
    </w:p>
    <w:p>
      <w:r>
        <w:rPr>
          <w:b/>
        </w:rPr>
        <w:t>Где.</w:t>
      </w:r>
      <w:r>
        <w:t xml:space="preserve"> Тент 1 в долине, лицом к хребту. Тенты стоят в 30–50 метрах друг от друга, переход по сигналу ведущего.</w:t>
      </w:r>
    </w:p>
    <w:p>
      <w:r>
        <w:rPr>
          <w:b/>
        </w:rPr>
        <w:t>Реплика ассистента.</w:t>
      </w:r>
      <w:r>
        <w:t xml:space="preserve"> «Перед вами семь вершин, а в дневнике шесть имён. Наблюдатель, начните слева — какая из них осталась без имени?»</w:t>
      </w:r>
    </w:p>
    <w:p>
      <w:r>
        <w:rPr>
          <w:b/>
        </w:rPr>
        <w:t>Реквизит на команду.</w:t>
      </w:r>
      <w:r>
        <w:t xml:space="preserve"> Планшет с силуэтом хребта (семь вершин, подписи пустые); шесть рисунков вершин из дневника с именами; бинокль; карандаш; шесть жетонов; запечатанный конверт «сверка» с фотографией хребта с этой точки и подписями; печать «ОРИЕНТИР» у ассистента.</w:t>
      </w:r>
    </w:p>
    <w:p>
      <w:r>
        <w:rPr>
          <w:b/>
        </w:rPr>
        <w:t>Ход по минутам.</w:t>
      </w:r>
    </w:p>
    <w:p>
      <w:pPr>
        <w:pStyle w:val="ListNumber"/>
        <w:spacing w:after="60"/>
      </w:pPr>
      <w:r>
        <w:t>0–2. Ассистент читает реплику. Хранитель карты раскладывает силуэт, читатель выкладывает шесть рисунков.</w:t>
      </w:r>
    </w:p>
    <w:p>
      <w:pPr>
        <w:pStyle w:val="ListNumber"/>
        <w:spacing w:after="60"/>
      </w:pPr>
      <w:r>
        <w:t>2–7. Наблюдатель ведёт биноклем слева направо и описывает каждую вершину вслух: форма, цвет, что у подножия. Остальные ищут эту вершину среди рисунков.</w:t>
      </w:r>
    </w:p>
    <w:p>
      <w:pPr>
        <w:pStyle w:val="ListNumber"/>
        <w:spacing w:after="60"/>
      </w:pPr>
      <w:r>
        <w:t>7–10. Спор о двух похожих. Красная скала и Расколотый камень в контровом свете выглядят одинаково; отличает их цвет породы и отдельный блок у подножия Расколотого камня — его видно только в бинокль.</w:t>
      </w:r>
    </w:p>
    <w:p>
      <w:pPr>
        <w:pStyle w:val="ListNumber"/>
        <w:spacing w:after="60"/>
      </w:pPr>
      <w:r>
        <w:t xml:space="preserve">10–11. </w:t>
      </w:r>
      <w:r>
        <w:rPr>
          <w:b/>
        </w:rPr>
        <w:t>Ставка.</w:t>
      </w:r>
      <w:r>
        <w:t xml:space="preserve"> Представитель объявляет: «Ставим столько-то жетонов», хранитель кладёт их на угол планшета. Ставка идёт на подписи двух спорных вершин.</w:t>
      </w:r>
    </w:p>
    <w:p>
      <w:pPr>
        <w:pStyle w:val="ListNumber"/>
        <w:spacing w:after="60"/>
      </w:pPr>
      <w:r>
        <w:t xml:space="preserve">11–13. </w:t>
      </w:r>
      <w:r>
        <w:rPr>
          <w:b/>
        </w:rPr>
        <w:t>Вскрытие проверки.</w:t>
      </w:r>
      <w:r>
        <w:t xml:space="preserve"> Проверяющий вскрывает конверт «сверка» и кладёт фотографию рядом с силуэтом. Команда сверяет сама.</w:t>
      </w:r>
    </w:p>
    <w:p>
      <w:pPr>
        <w:pStyle w:val="ListNumber"/>
        <w:spacing w:after="60"/>
      </w:pPr>
      <w:r>
        <w:t>13–16. Ассистент ставит печать «ОРИЕНТИР» на силуэт, представитель называет вершину, оставшуюся без имени. Сдвиг ролей, переход.</w:t>
      </w:r>
    </w:p>
    <w:p>
      <w:r>
        <w:rPr>
          <w:b/>
        </w:rPr>
        <w:t>Ответ и результат.</w:t>
      </w:r>
      <w:r>
        <w:t xml:space="preserve"> Слева направо: Седло — Гора-Верблюд — безымянная — Красная скала — Колодец — Расколотый камень — Акация. Третья слева остаётся без имени. Порядок утверждается на рекогносцировке и печатается в конверт «сверка» фотографией с реальной точки.</w:t>
      </w:r>
    </w:p>
    <w:p>
      <w:r>
        <w:rPr>
          <w:b/>
        </w:rPr>
        <w:t>Подсказка 1.</w:t>
      </w:r>
      <w:r>
        <w:t xml:space="preserve"> «Сравнивайте не макушки, а подножия: у одной из спорных внизу лежит отдельный блок». </w:t>
      </w:r>
      <w:r>
        <w:rPr>
          <w:b/>
        </w:rPr>
        <w:t>Подсказка 2.</w:t>
      </w:r>
      <w:r>
        <w:t xml:space="preserve"> «Красная скала краснеет только на солнце. Посмотрите на цвет через бинокль и сравните с соседней».</w:t>
      </w:r>
    </w:p>
    <w:p>
      <w:r>
        <w:rPr>
          <w:b/>
        </w:rPr>
        <w:t>Что уносит гость.</w:t>
      </w:r>
      <w:r>
        <w:t xml:space="preserve"> Рисунок всегда сделан откуда-то. Прежде чем спорить о деталях, найдите точку, с которой смотрел автор.</w:t>
      </w:r>
    </w:p>
    <w:p>
      <w:r>
        <w:rPr>
          <w:b/>
        </w:rPr>
        <w:t>Рекогносцировка.</w:t>
      </w:r>
      <w:r>
        <w:t xml:space="preserve"> Видны ли все семь вершин от тента 1; как меняется вид при движении на 50 метров вдоль долины (если меняется сильно — тент ставим на отметку и не двигаем); фотография хребта с этой точки в высоком разрешении для конвертов «сверка»; имена вершин сверить с проводниками и хозяевами стоянки — если местное имя другое, берём местное и меняем букву на листе гребня. Если из-за дымки хребет читается плохо, станция переносится на ближнюю гряду в 400 метрах, там же снимается новая фотография.</w:t>
      </w:r>
    </w:p>
    <w:p>
      <w:pPr>
        <w:spacing w:before="120" w:after="120"/>
        <w:pBdr>
          <w:bottom w:val="single" w:sz="4" w:space="1" w:color="C8BFD4"/>
        </w:pBdr>
      </w:pPr>
    </w:p>
    <w:p>
      <w:pPr>
        <w:pStyle w:val="Heading4"/>
      </w:pPr>
      <w:r>
        <w:t>2. «ШЕСТЬ НОЧЛЕГОВ» / 16 МИНУТ</w:t>
      </w:r>
    </w:p>
    <w:p>
      <w:r>
        <w:rPr>
          <w:b/>
        </w:rPr>
        <w:t>Где.</w:t>
      </w:r>
      <w:r>
        <w:t xml:space="preserve"> Тент 2, ковёр, низкий стол. Станция стоит второй: команда уже знает шесть имён.</w:t>
      </w:r>
    </w:p>
    <w:p>
      <w:r>
        <w:rPr>
          <w:b/>
        </w:rPr>
        <w:t>Реплика ассистента.</w:t>
      </w:r>
      <w:r>
        <w:t xml:space="preserve"> «Он ночевал у шести вершин, у каждой ровно один раз. Друзья, чья запись называет ночь точнее остальных?»</w:t>
      </w:r>
    </w:p>
    <w:p>
      <w:r>
        <w:rPr>
          <w:b/>
        </w:rPr>
        <w:t>Реквизит на команду.</w:t>
      </w:r>
      <w:r>
        <w:t xml:space="preserve"> Пять страниц дневника — по одной на роль, каждый читает только свою; полоска с шестью гнёздами «ночь 1 … ночь 6»; шесть деревянных фишек с именами вершин (букв на фишках нет); шесть жетонов; запечатанный конверт «сверка»; печать «ПОРЯДОК» у ассистента.</w:t>
      </w:r>
    </w:p>
    <w:p>
      <w:r>
        <w:rPr>
          <w:b/>
        </w:rPr>
        <w:t>Полное условие — пять записей дневника.</w:t>
      </w:r>
    </w:p>
    <w:p>
      <w:pPr>
        <w:pStyle w:val="ListNumber"/>
        <w:spacing w:after="60"/>
      </w:pPr>
      <w:r>
        <w:t>«Первую ночь я провёл там, где напоил верблюдов».</w:t>
      </w:r>
    </w:p>
    <w:p>
      <w:pPr>
        <w:pStyle w:val="ListNumber"/>
        <w:spacing w:after="60"/>
      </w:pPr>
      <w:r>
        <w:t>«Седло я увидел на рассвете после третьей ночи, шёл к нему весь день и к ночи дошёл».</w:t>
      </w:r>
    </w:p>
    <w:p>
      <w:pPr>
        <w:pStyle w:val="ListNumber"/>
        <w:spacing w:after="60"/>
      </w:pPr>
      <w:r>
        <w:t>«Красная скала была раньше Расколотого камня, но между ними я спал ещё один раз».</w:t>
      </w:r>
    </w:p>
    <w:p>
      <w:pPr>
        <w:pStyle w:val="ListNumber"/>
        <w:spacing w:after="60"/>
      </w:pPr>
      <w:r>
        <w:t>«Под акацией я не спал ни в первую ночь, ни в последнюю».</w:t>
      </w:r>
    </w:p>
    <w:p>
      <w:pPr>
        <w:pStyle w:val="ListNumber"/>
        <w:spacing w:after="60"/>
      </w:pPr>
      <w:r>
        <w:t>«Гора-Верблюд — последняя; за ней я увидел море».</w:t>
      </w:r>
    </w:p>
    <w:p>
      <w:r>
        <w:rPr>
          <w:b/>
        </w:rPr>
        <w:t>Ход по минутам.</w:t>
      </w:r>
    </w:p>
    <w:p>
      <w:pPr>
        <w:pStyle w:val="ListNumber"/>
        <w:spacing w:after="60"/>
      </w:pPr>
      <w:r>
        <w:t>0–2. Реплика, раздача: каждому — своя запись, хранителю карты — полоска и фишки.</w:t>
      </w:r>
    </w:p>
    <w:p>
      <w:pPr>
        <w:pStyle w:val="ListNumber"/>
        <w:spacing w:after="60"/>
      </w:pPr>
      <w:r>
        <w:t>2–5. По кругу читают записи вслух, каждую по одному разу. Перечитать можно только вслух и только владельцу записи.</w:t>
      </w:r>
    </w:p>
    <w:p>
      <w:pPr>
        <w:pStyle w:val="ListNumber"/>
        <w:spacing w:after="60"/>
      </w:pPr>
      <w:r>
        <w:t>5–11. Расстановка. Фишки двигает исключительно хранитель карты — по просьбе того, чья запись это обосновывает.</w:t>
      </w:r>
    </w:p>
    <w:p>
      <w:pPr>
        <w:pStyle w:val="ListNumber"/>
        <w:spacing w:after="60"/>
      </w:pPr>
      <w:r>
        <w:t xml:space="preserve">11–12. </w:t>
      </w:r>
      <w:r>
        <w:rPr>
          <w:b/>
        </w:rPr>
        <w:t>Ставка.</w:t>
      </w:r>
      <w:r>
        <w:t xml:space="preserve"> Представитель объявляет ставку, жетоны ложатся на край полоски.</w:t>
      </w:r>
    </w:p>
    <w:p>
      <w:pPr>
        <w:pStyle w:val="ListNumber"/>
        <w:spacing w:after="60"/>
      </w:pPr>
      <w:r>
        <w:t xml:space="preserve">12–14. </w:t>
      </w:r>
      <w:r>
        <w:rPr>
          <w:b/>
        </w:rPr>
        <w:t>Вскрытие проверки.</w:t>
      </w:r>
      <w:r>
        <w:t xml:space="preserve"> Проверяющий вскрывает конверт «сверка»: внутри порядок имён и одна строка разбора.</w:t>
      </w:r>
    </w:p>
    <w:p>
      <w:pPr>
        <w:pStyle w:val="ListNumber"/>
        <w:spacing w:after="60"/>
      </w:pPr>
      <w:r>
        <w:t>14–16. Ассистент вписывает порядок в маршрутный лист и ставит печать «ПОРЯДОК». За объяснение любого шага — плюс очко. Сдвиг ролей, переход.</w:t>
      </w:r>
    </w:p>
    <w:p>
      <w:r>
        <w:rPr>
          <w:b/>
        </w:rPr>
        <w:t>Ответ — единственный.</w:t>
      </w:r>
      <w:r>
        <w:t xml:space="preserve"> </w:t>
      </w:r>
      <w:r>
        <w:rPr>
          <w:b/>
        </w:rPr>
        <w:t>Колодец — Акация — Красная скала — Седло — Расколотый камень — Гора-Верблюд.</w:t>
      </w:r>
    </w:p>
    <w:p>
      <w:r>
        <w:rPr>
          <w:b/>
        </w:rPr>
        <w:t>Ход решения (для ассистента).</w:t>
      </w:r>
      <w:r>
        <w:t xml:space="preserve"> Запись 1 даёт Колодец на ночь 1: верблюдов поят у воды. Запись 2 даёт Седло на ночь 4: он увидел его после третьей ночи и дошёл к следующей. Запись 5 даёт Гору-Верблюд на ночь 6. Свободны ночи 2, 3 и 5 для Акации, Красной скалы и Расколотого камня. Запись 3 требует, чтобы между Скалой и Камнем стояла ровно одна ночь: пара (2, 4) отпадает — ночь 4 занята Седлом; остаётся пара (3, 5), Скала на 3, Камень на 5. Акации достаётся ночь 2, и запись 4 это подтверждает: ночь 2 — не первая и не последняя. Решение одно. Запись 4 избыточна и работает как проверка: команда, которая пришла к другому ответу, ловит себя именно на ней.</w:t>
      </w:r>
    </w:p>
    <w:p>
      <w:r>
        <w:rPr>
          <w:b/>
        </w:rPr>
        <w:t>Подсказка 1.</w:t>
      </w:r>
      <w:r>
        <w:t xml:space="preserve"> «Три записи называют ночь прямо. Найдите их и займите три гнезда». </w:t>
      </w:r>
      <w:r>
        <w:rPr>
          <w:b/>
        </w:rPr>
        <w:t>Подсказка 2.</w:t>
      </w:r>
      <w:r>
        <w:t xml:space="preserve"> «Между Скалой и Камнем ровно одна ночь. Какие два свободных гнезда стоят через одно?»</w:t>
      </w:r>
    </w:p>
    <w:p>
      <w:r>
        <w:rPr>
          <w:b/>
        </w:rPr>
        <w:t>Что уносит гость.</w:t>
      </w:r>
      <w:r>
        <w:t xml:space="preserve"> Два-три жёстких условия дороже десяти мягких: начинайте с тех, что называют место точно, остальные оставляйте на проверку.</w:t>
      </w:r>
    </w:p>
    <w:p>
      <w:r>
        <w:rPr>
          <w:b/>
        </w:rPr>
        <w:t>Рекогносцировка.</w:t>
      </w:r>
      <w:r>
        <w:t xml:space="preserve"> Ковёр и стол выдерживают ветер; фишки не сдувает (низ фишки утяжелён); при сильном ветре полоска пристёгивается к планшету зажимами. Ассистент знает ход решения наизусть и не подсказывает раньше восьмой минуты.</w:t>
      </w:r>
    </w:p>
    <w:p>
      <w:pPr>
        <w:spacing w:before="120" w:after="120"/>
        <w:pBdr>
          <w:bottom w:val="single" w:sz="4" w:space="1" w:color="C8BFD4"/>
        </w:pBdr>
      </w:pPr>
    </w:p>
    <w:p>
      <w:pPr>
        <w:pStyle w:val="Heading4"/>
      </w:pPr>
      <w:r>
        <w:t>3. «НЕБЕСНОЕ ПИСЬМО» / 16 МИНУТ</w:t>
      </w:r>
    </w:p>
    <w:p>
      <w:r>
        <w:rPr>
          <w:b/>
        </w:rPr>
        <w:t>Где.</w:t>
      </w:r>
      <w:r>
        <w:t xml:space="preserve"> Тент 3, лицом к хребту. Летом станция переезжает под навес лагеря — линию подножия снимаем в первые 25 минут после захода, пока гребень читается на зареве.</w:t>
      </w:r>
    </w:p>
    <w:p>
      <w:r>
        <w:rPr>
          <w:b/>
        </w:rPr>
        <w:t>Реплика ассистента.</w:t>
      </w:r>
      <w:r>
        <w:t xml:space="preserve"> «Это письмо он писал в одну ночь и на одном листе. Друзья, какой из пяти обрывков попал сюда из другой бумаги?»</w:t>
      </w:r>
    </w:p>
    <w:p>
      <w:r>
        <w:rPr>
          <w:b/>
        </w:rPr>
        <w:t>Реквизит на команду.</w:t>
      </w:r>
      <w:r>
        <w:t xml:space="preserve"> Конверт «Небесное письмо»: пять обрывков кальки (четыре подлинных и один чужой) и письмо Идриса; рамка-планшет с зажимами; визир — картонная планка с прорезью; карандаш; шесть жетонов; запечатанный конверт «сверка» с контрольным оттиском листа; печать «ПИСЬМО» у ассистента.</w:t>
      </w:r>
    </w:p>
    <w:p>
      <w:r>
        <w:rPr>
          <w:b/>
        </w:rPr>
        <w:t>Ход по минутам.</w:t>
      </w:r>
    </w:p>
    <w:p>
      <w:pPr>
        <w:pStyle w:val="ListNumber"/>
        <w:spacing w:after="60"/>
      </w:pPr>
      <w:r>
        <w:t>0–2. Реплика. Читатель читает письмо Идриса вслух (текст — раздел 8).</w:t>
      </w:r>
    </w:p>
    <w:p>
      <w:pPr>
        <w:pStyle w:val="ListNumber"/>
        <w:spacing w:after="60"/>
      </w:pPr>
      <w:r>
        <w:t>2–6. Пять обрывков раздаются по одному каждой роли. Ищут чужой: он светлее на просвет, линии на нём тоньше, а собранная с ним фигура даёт восемь звёзд вместо семи.</w:t>
      </w:r>
    </w:p>
    <w:p>
      <w:pPr>
        <w:pStyle w:val="ListNumber"/>
        <w:spacing w:after="60"/>
      </w:pPr>
      <w:r>
        <w:t>6–9. Сборка четырёх подлинных на рамке, фиксация зажимами.</w:t>
      </w:r>
    </w:p>
    <w:p>
      <w:pPr>
        <w:pStyle w:val="ListNumber"/>
        <w:spacing w:after="60"/>
      </w:pPr>
      <w:r>
        <w:t>9–12. Наблюдатель через визир наводится на подножие хребта и переносит его линию на нижний край кальки карандашом. Эта линия задаёт поворот при наложении в финале.</w:t>
      </w:r>
    </w:p>
    <w:p>
      <w:pPr>
        <w:pStyle w:val="ListNumber"/>
        <w:spacing w:after="60"/>
      </w:pPr>
      <w:r>
        <w:t xml:space="preserve">12–13. </w:t>
      </w:r>
      <w:r>
        <w:rPr>
          <w:b/>
        </w:rPr>
        <w:t>Ставка</w:t>
      </w:r>
      <w:r>
        <w:t xml:space="preserve"> на номер чужого обрывка.</w:t>
      </w:r>
    </w:p>
    <w:p>
      <w:pPr>
        <w:pStyle w:val="ListNumber"/>
        <w:spacing w:after="60"/>
      </w:pPr>
      <w:r>
        <w:t xml:space="preserve">13–15. </w:t>
      </w:r>
      <w:r>
        <w:rPr>
          <w:b/>
        </w:rPr>
        <w:t>Вскрытие проверки.</w:t>
      </w:r>
      <w:r>
        <w:t xml:space="preserve"> Проверяющий вскрывает «сверку» и накладывает контрольный оттиск: у чужого обрывка расходится и край, и тон.</w:t>
      </w:r>
    </w:p>
    <w:p>
      <w:pPr>
        <w:pStyle w:val="ListNumber"/>
        <w:spacing w:after="60"/>
      </w:pPr>
      <w:r>
        <w:t>15–16. Ассистент ставит печать «ПИСЬМО» и убирает кальку в карман маршрутного листа. Сдвиг ролей, переход.</w:t>
      </w:r>
    </w:p>
    <w:p>
      <w:r>
        <w:rPr>
          <w:b/>
        </w:rPr>
        <w:t>Ответ и результат.</w:t>
      </w:r>
      <w:r>
        <w:t xml:space="preserve"> Чужой — обрывок № 3 (нумерация на обороте; на прогоне номер меняем от команды к команде, чтобы соседи не подсказывали). Собранная калька: семь кружков, шесть прорезаны насквозь, седьмой обведён пунктиром — это и есть пропавшая звезда. Правило наложения записано в письме: самая яркая звезда ложится на вершину, за которой ушло солнце, а нижний край кальки — по линии подножия.</w:t>
      </w:r>
    </w:p>
    <w:p>
      <w:r>
        <w:rPr>
          <w:b/>
        </w:rPr>
        <w:t>Подсказка 1.</w:t>
      </w:r>
      <w:r>
        <w:t xml:space="preserve"> «Посмотрите обрывки на просвет, один за другим». </w:t>
      </w:r>
      <w:r>
        <w:rPr>
          <w:b/>
        </w:rPr>
        <w:t>Подсказка 2.</w:t>
      </w:r>
      <w:r>
        <w:t xml:space="preserve"> «Соберите все пять и посчитайте кружки. Сколько звёзд обещает письмо?»</w:t>
      </w:r>
    </w:p>
    <w:p>
      <w:r>
        <w:rPr>
          <w:b/>
        </w:rPr>
        <w:t>Что уносит гость.</w:t>
      </w:r>
      <w:r>
        <w:t xml:space="preserve"> Подделку выдаёт не содержание, а материал: бумага, чернила, край.</w:t>
      </w:r>
    </w:p>
    <w:p>
      <w:r>
        <w:rPr>
          <w:b/>
        </w:rPr>
        <w:t>Рекогносцировка.</w:t>
      </w:r>
      <w:r>
        <w:t xml:space="preserve"> Читается ли линия подножия с этого места (днём — всегда, летом после захода — по зареву; если гребень не читается, ассистент выдаёт контрольную линию, снятую на рекогносцировке, и станция теряет только один шаг). Калька на ветру: рамка с зажимами обязательна, запасные зажимы — у ассистента.</w:t>
      </w:r>
    </w:p>
    <w:p>
      <w:pPr>
        <w:spacing w:before="120" w:after="120"/>
        <w:pBdr>
          <w:bottom w:val="single" w:sz="4" w:space="1" w:color="C8BFD4"/>
        </w:pBdr>
      </w:pPr>
    </w:p>
    <w:p>
      <w:pPr>
        <w:pStyle w:val="Heading4"/>
      </w:pPr>
      <w:r>
        <w:t>4. «ПОСЛЕДНЯЯ МИНУТА СОЛНЦА» / 25 МИНУТ</w:t>
      </w:r>
    </w:p>
    <w:p>
      <w:r>
        <w:rPr>
          <w:b/>
        </w:rPr>
        <w:t>Где.</w:t>
      </w:r>
      <w:r>
        <w:t xml:space="preserve"> Закатная точка в шести минутах пешком от чайной стоянки, хребет на западе.</w:t>
      </w:r>
    </w:p>
    <w:p>
      <w:r>
        <w:rPr>
          <w:b/>
        </w:rPr>
        <w:t>Реплика ведущего.</w:t>
      </w:r>
      <w:r>
        <w:t xml:space="preserve"> «Солнце сядет за одну из шести вершин, и назвать её можно один раз. Представители, за какую?»</w:t>
      </w:r>
    </w:p>
    <w:p>
      <w:r>
        <w:rPr>
          <w:b/>
        </w:rPr>
        <w:t>Реквизит на команду.</w:t>
      </w:r>
      <w:r>
        <w:t xml:space="preserve"> Силуэт хребта со станции 1 (заверенный печатью), карандаш, шесть жетонов. Бинокли — в чехлах. У ассистентов: штамп «солнце», подушечка, маршрутные листы.</w:t>
      </w:r>
    </w:p>
    <w:p>
      <w:r>
        <w:rPr>
          <w:b/>
        </w:rPr>
        <w:t>Ход по минутам.</w:t>
      </w:r>
    </w:p>
    <w:p>
      <w:pPr>
        <w:pStyle w:val="ListNumber"/>
        <w:spacing w:after="60"/>
      </w:pPr>
      <w:r>
        <w:t>0–5. Переход и расстановка: команды встают на одну линию, плечом к плечу, чтобы вид был у всех одинаковый.</w:t>
      </w:r>
    </w:p>
    <w:p>
      <w:pPr>
        <w:pStyle w:val="ListNumber"/>
        <w:spacing w:after="60"/>
      </w:pPr>
      <w:r>
        <w:t>5–12. Наблюдение. Команда держит силуэт на вытянутой руке, совмещая его с настоящим хребтом, и отмечает карандашом точку, куда идёт солнце. Солнце смотрим глазами и только у самого гребня.</w:t>
      </w:r>
    </w:p>
    <w:p>
      <w:pPr>
        <w:pStyle w:val="ListNumber"/>
        <w:spacing w:after="60"/>
      </w:pPr>
      <w:r>
        <w:t>8 — выход Фарида: он предлагает верный ответ за два жетона и называет Колодец. Ассистенты в разговор не вмешиваются.</w:t>
      </w:r>
    </w:p>
    <w:p>
      <w:pPr>
        <w:pStyle w:val="ListNumber"/>
        <w:spacing w:after="60"/>
      </w:pPr>
      <w:r>
        <w:t xml:space="preserve">12–13. </w:t>
      </w:r>
      <w:r>
        <w:rPr>
          <w:b/>
        </w:rPr>
        <w:t>Ставка и ответ.</w:t>
      </w:r>
      <w:r>
        <w:t xml:space="preserve"> Представители называют вершину ассистенту до того, как солнце коснётся гребня. Ассистент записывает ответ, не комментируя.</w:t>
      </w:r>
    </w:p>
    <w:p>
      <w:pPr>
        <w:pStyle w:val="ListNumber"/>
        <w:spacing w:after="60"/>
      </w:pPr>
      <w:r>
        <w:t xml:space="preserve">13–16. </w:t>
      </w:r>
      <w:r>
        <w:rPr>
          <w:b/>
        </w:rPr>
        <w:t>Проверка.</w:t>
      </w:r>
      <w:r>
        <w:t xml:space="preserve"> Солнце касается гребня и уходит. Проверку делает природа, и видят её все одновременно.</w:t>
      </w:r>
    </w:p>
    <w:p>
      <w:pPr>
        <w:pStyle w:val="ListNumber"/>
        <w:spacing w:after="60"/>
      </w:pPr>
      <w:r>
        <w:t>16–19. Ассистент ставит оттиск солнца на маршрутный лист тем, кто назвал верно. Остальным ведущий даёт бесплатную подсказку и ставит оттиск с пометкой — на решение задачи это не влияет, влияет только на счёт.</w:t>
      </w:r>
    </w:p>
    <w:p>
      <w:pPr>
        <w:pStyle w:val="ListNumber"/>
        <w:spacing w:after="60"/>
      </w:pPr>
      <w:r>
        <w:t>19–25. Вода, фото, сдвиг ролей, посадка.</w:t>
      </w:r>
    </w:p>
    <w:p>
      <w:r>
        <w:rPr>
          <w:b/>
        </w:rPr>
        <w:t>Ответ и результат.</w:t>
      </w:r>
      <w:r>
        <w:t xml:space="preserve"> В межсезонье солнце уходит за </w:t>
      </w:r>
      <w:r>
        <w:rPr>
          <w:b/>
        </w:rPr>
        <w:t>Красную скалу</w:t>
      </w:r>
      <w:r>
        <w:t xml:space="preserve"> — четвёртую слева. Точная вершина зависит от даты и фиксируется на рекогносцировке; лист гребня печатается под неё.</w:t>
      </w:r>
    </w:p>
    <w:p>
      <w:r>
        <w:rPr>
          <w:b/>
        </w:rPr>
        <w:t>Честные дистракторы.</w:t>
      </w:r>
      <w:r>
        <w:t xml:space="preserve"> Седло: солнце «проваливается» в седловину на минуту раньше, и кажется, что село там. Расколотый камень: в контровом свете его цвет не отличить от Красной скалы. Колодец: его называет Фарид, и за ним идут те, кто купил ответ. Все три варианта на прогоне выбирает хотя бы одна команда из шести.</w:t>
      </w:r>
    </w:p>
    <w:p>
      <w:r>
        <w:rPr>
          <w:b/>
        </w:rPr>
        <w:t>Подсказка 1 (бесплатная, от ведущего).</w:t>
      </w:r>
      <w:r>
        <w:t xml:space="preserve"> «Держите силуэт на вытянутой руке и совместите его с настоящим хребтом. Отметьте карандашом ту точку, куда солнце идёт, а не ту, где оно сейчас». </w:t>
      </w:r>
      <w:r>
        <w:rPr>
          <w:b/>
        </w:rPr>
        <w:t>Подсказка 2 (бесплатная, после захода).</w:t>
      </w:r>
      <w:r>
        <w:t xml:space="preserve"> Проводник показывает рукой: «Оно ушло вот за эту». Эту подсказку невозможно купить, и она есть в любой день — даже в дымке проводник знает свой хребет.</w:t>
      </w:r>
    </w:p>
    <w:p>
      <w:r>
        <w:rPr>
          <w:b/>
        </w:rPr>
        <w:t>Что уносит гость.</w:t>
      </w:r>
      <w:r>
        <w:t xml:space="preserve"> Есть ответы, которые нельзя ускорить и нельзя купить: их приносит время.</w:t>
      </w:r>
    </w:p>
    <w:p>
      <w:r>
        <w:rPr>
          <w:b/>
        </w:rPr>
        <w:t>Рекогносцировка.</w:t>
      </w:r>
      <w:r>
        <w:t xml:space="preserve"> Азимут заката на каждую дату заезда — по датам, а не «примерно»; вершина фиксируется письменно и уходит в печать листа гребня. Точка стояния: тридцать человек на одной линии с одинаковым видом, ровная площадка, машины — за спиной. Запасная точка на случай опоздания колонны — обочина в трёх минутах, координатор 1 держит её в навигаторе. Колонна стоит на закатной точке за 20 минут до захода; это жёсткое правило дня.</w:t>
      </w:r>
    </w:p>
    <w:p>
      <w:pPr>
        <w:spacing w:before="120" w:after="120"/>
        <w:pBdr>
          <w:bottom w:val="single" w:sz="4" w:space="1" w:color="C8BFD4"/>
        </w:pBdr>
      </w:pPr>
    </w:p>
    <w:p>
      <w:pPr>
        <w:pStyle w:val="Heading4"/>
      </w:pPr>
      <w:r>
        <w:t>ЧАЙ У БЕДУИНОВ / 30 МИНУТ</w:t>
      </w:r>
    </w:p>
    <w:p>
      <w:r>
        <w:rPr>
          <w:b/>
        </w:rPr>
        <w:t>Где.</w:t>
      </w:r>
      <w:r>
        <w:t xml:space="preserve"> Чайная стоянка, ковры, костёр. Игра здесь не останавливается, но переходит в разговор.</w:t>
      </w:r>
    </w:p>
    <w:p>
      <w:r>
        <w:rPr>
          <w:b/>
        </w:rPr>
        <w:t>Как устроено.</w:t>
      </w:r>
      <w:r>
        <w:t xml:space="preserve"> Хозяин стоянки говорит о своём: как здесь находят север по звёздам без карты и телефона, как читают ветер и по каким приметам возвращаются к воде. Тему согласуем заранее, текста ему не пишем и актёром не делаем. Ассистент 2 переводит и задаёт два вопроса, если разговор встал: «А если луна яркая — что тогда?» и «Какую звезду вы показываете детям первой?»</w:t>
      </w:r>
    </w:p>
    <w:p>
      <w:r>
        <w:rPr>
          <w:b/>
        </w:rPr>
        <w:t>Салем.</w:t>
      </w:r>
      <w:r>
        <w:t xml:space="preserve"> На восьмой минуте к костру подходит человек в возрасте, садится с краю, берёт стакан чая и молчит. Если к нему обращаются — кивает. На двадцатой минуте он ставит на ковёр маленькую лампу и уходит. Ведущий на вопросы отвечает одной фразой: «Это Салем. Он водил ту экспедицию».</w:t>
      </w:r>
    </w:p>
    <w:p>
      <w:r>
        <w:rPr>
          <w:b/>
        </w:rPr>
        <w:t>Зачем это вечером.</w:t>
      </w:r>
      <w:r>
        <w:t xml:space="preserve"> В финале, перед наложением кальки, каждая команда сама поворачивает лист по северу: наблюдатель находит Полярную по способу, который показал хозяин, и только потом астроном подтверждает. Это единственный момент вечера, где знание пришло не от нас.</w:t>
      </w:r>
    </w:p>
    <w:p>
      <w:r>
        <w:rPr>
          <w:b/>
        </w:rPr>
        <w:t>Что уносит гость.</w:t>
      </w:r>
      <w:r>
        <w:t xml:space="preserve"> Навык, который работает и дома: две звезды ковша показывают на Полярную, Полярная стоит на севере и почти не двигается всю ночь.</w:t>
      </w:r>
    </w:p>
    <w:p>
      <w:r>
        <w:rPr>
          <w:b/>
        </w:rPr>
        <w:t>Рекогносцировка.</w:t>
      </w:r>
      <w:r>
        <w:t xml:space="preserve"> Договорённость с хозяином о теме и о том, как он хочет быть назван в каталоге. Сколько гостей помещается на коврах, где стоят машины, есть ли тень днём и заветренный угол вечером.</w:t>
      </w:r>
    </w:p>
    <w:p>
      <w:pPr>
        <w:spacing w:before="120" w:after="120"/>
        <w:pBdr>
          <w:bottom w:val="single" w:sz="4" w:space="1" w:color="C8BFD4"/>
        </w:pBdr>
      </w:pPr>
    </w:p>
    <w:p>
      <w:pPr>
        <w:pStyle w:val="Heading3"/>
      </w:pPr>
      <w:r>
        <w:t>7. Финал по минутам</w:t>
      </w:r>
    </w:p>
    <w:p>
      <w:r>
        <w:t>Лагерь, 95 минут. Все времена — от старта программы.</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Минуты</w:t>
            </w:r>
          </w:p>
        </w:tc>
        <w:tc>
          <w:tcPr>
            <w:tcW w:type="dxa" w:w="4872"/>
            <w:shd w:fill="EFE9F5"/>
          </w:tcPr>
          <w:p>
            <w:pPr>
              <w:spacing w:after="40"/>
            </w:pPr>
            <w:r>
              <w:rPr>
                <w:b/>
                <w:sz w:val="19"/>
              </w:rPr>
              <w:t>Что происходит</w:t>
            </w:r>
          </w:p>
        </w:tc>
      </w:tr>
      <w:tr>
        <w:tc>
          <w:tcPr>
            <w:tcW w:type="dxa" w:w="4872"/>
          </w:tcPr>
          <w:p>
            <w:pPr>
              <w:spacing w:after="40"/>
            </w:pPr>
            <w:r>
              <w:rPr>
                <w:sz w:val="19"/>
              </w:rPr>
              <w:t>03:45</w:t>
            </w:r>
          </w:p>
        </w:tc>
        <w:tc>
          <w:tcPr>
            <w:tcW w:type="dxa" w:w="4872"/>
          </w:tcPr>
          <w:p>
            <w:pPr>
              <w:spacing w:after="40"/>
            </w:pPr>
            <w:r>
              <w:rPr>
                <w:sz w:val="19"/>
              </w:rPr>
              <w:t>Колонна останавливается в 100 метрах от лагеря. Гости выходят. Координатор 1 по рации: «Фары». Фары гаснут одновременно, лагерь не подсвечен.</w:t>
            </w:r>
          </w:p>
        </w:tc>
      </w:tr>
      <w:tr>
        <w:tc>
          <w:tcPr>
            <w:tcW w:type="dxa" w:w="4872"/>
          </w:tcPr>
          <w:p>
            <w:pPr>
              <w:spacing w:after="40"/>
            </w:pPr>
            <w:r>
              <w:rPr>
                <w:sz w:val="19"/>
              </w:rPr>
              <w:t>03:46–03:47</w:t>
            </w:r>
          </w:p>
        </w:tc>
        <w:tc>
          <w:tcPr>
            <w:tcW w:type="dxa" w:w="4872"/>
          </w:tcPr>
          <w:p>
            <w:pPr>
              <w:spacing w:after="40"/>
            </w:pPr>
            <w:r>
              <w:rPr>
                <w:b/>
                <w:sz w:val="19"/>
              </w:rPr>
              <w:t>Минута темноты.</w:t>
            </w:r>
            <w:r>
              <w:rPr>
                <w:sz w:val="19"/>
              </w:rPr>
              <w:t xml:space="preserve"> Ведущий — одна фраза до неё: «Постойте минуту и посмотрите вверх. Он видел ровно это небо и ровно с этого места». Минуту все молчат, включая штат.</w:t>
            </w:r>
          </w:p>
        </w:tc>
      </w:tr>
      <w:tr>
        <w:tc>
          <w:tcPr>
            <w:tcW w:type="dxa" w:w="4872"/>
          </w:tcPr>
          <w:p>
            <w:pPr>
              <w:spacing w:after="40"/>
            </w:pPr>
            <w:r>
              <w:rPr>
                <w:sz w:val="19"/>
              </w:rPr>
              <w:t>03:47</w:t>
            </w:r>
          </w:p>
        </w:tc>
        <w:tc>
          <w:tcPr>
            <w:tcW w:type="dxa" w:w="4872"/>
          </w:tcPr>
          <w:p>
            <w:pPr>
              <w:spacing w:after="40"/>
            </w:pPr>
            <w:r>
              <w:rPr>
                <w:b/>
                <w:sz w:val="19"/>
              </w:rPr>
              <w:t>Один удар барабана</w:t>
            </w:r>
            <w:r>
              <w:rPr>
                <w:sz w:val="19"/>
              </w:rPr>
              <w:t xml:space="preserve"> — лагерь зажигается целиком: свет, ткани, накрытые столы, музыка. Гости идут к столам.</w:t>
            </w:r>
          </w:p>
        </w:tc>
      </w:tr>
      <w:tr>
        <w:tc>
          <w:tcPr>
            <w:tcW w:type="dxa" w:w="4872"/>
          </w:tcPr>
          <w:p>
            <w:pPr>
              <w:spacing w:after="40"/>
            </w:pPr>
            <w:r>
              <w:rPr>
                <w:sz w:val="19"/>
              </w:rPr>
              <w:t>03:47–03:58</w:t>
            </w:r>
          </w:p>
        </w:tc>
        <w:tc>
          <w:tcPr>
            <w:tcW w:type="dxa" w:w="4872"/>
          </w:tcPr>
          <w:p>
            <w:pPr>
              <w:spacing w:after="40"/>
            </w:pPr>
            <w:r>
              <w:rPr>
                <w:sz w:val="19"/>
              </w:rPr>
              <w:t>Рассадка по командам. Вода, мезе и напитки уже на столах — едят с первой минуты. Координатор 2 снимает на телефоны гостей.</w:t>
            </w:r>
          </w:p>
        </w:tc>
      </w:tr>
      <w:tr>
        <w:tc>
          <w:tcPr>
            <w:tcW w:type="dxa" w:w="4872"/>
          </w:tcPr>
          <w:p>
            <w:pPr>
              <w:spacing w:after="40"/>
            </w:pPr>
            <w:r>
              <w:rPr>
                <w:sz w:val="19"/>
              </w:rPr>
              <w:t>03:58–04:00</w:t>
            </w:r>
          </w:p>
        </w:tc>
        <w:tc>
          <w:tcPr>
            <w:tcW w:type="dxa" w:w="4872"/>
          </w:tcPr>
          <w:p>
            <w:pPr>
              <w:spacing w:after="40"/>
            </w:pPr>
            <w:r>
              <w:rPr>
                <w:b/>
                <w:sz w:val="19"/>
              </w:rPr>
              <w:t>Салем выходит второй раз.</w:t>
            </w:r>
            <w:r>
              <w:rPr>
                <w:sz w:val="19"/>
              </w:rPr>
              <w:t xml:space="preserve"> Монолог хранителя, 90 секунд (текст — раздел 8). В конце ассистенты раздают шесть листов гребня — последнюю страницу дневника, ту самую, которую весь вечер пытался купить Фарид.</w:t>
            </w:r>
          </w:p>
        </w:tc>
      </w:tr>
      <w:tr>
        <w:tc>
          <w:tcPr>
            <w:tcW w:type="dxa" w:w="4872"/>
          </w:tcPr>
          <w:p>
            <w:pPr>
              <w:spacing w:after="40"/>
            </w:pPr>
            <w:r>
              <w:rPr>
                <w:sz w:val="19"/>
              </w:rPr>
              <w:t>04:00–04:06</w:t>
            </w:r>
          </w:p>
        </w:tc>
        <w:tc>
          <w:tcPr>
            <w:tcW w:type="dxa" w:w="4872"/>
          </w:tcPr>
          <w:p>
            <w:pPr>
              <w:spacing w:after="40"/>
            </w:pPr>
            <w:r>
              <w:rPr>
                <w:b/>
                <w:sz w:val="19"/>
              </w:rPr>
              <w:t>Астроном, шесть минут неба.</w:t>
            </w:r>
            <w:r>
              <w:rPr>
                <w:sz w:val="19"/>
              </w:rPr>
              <w:t xml:space="preserve"> Показывает лазерной указкой созвездие сезона (летом Скорпион, зимой Орион) и говорит прямо: такого созвездия, как в письме Идриса, на небе нет. Перед этим каждая команда сама находит север — как показал хозяин на чае; астроном подтверждает.</w:t>
            </w:r>
          </w:p>
        </w:tc>
      </w:tr>
      <w:tr>
        <w:tc>
          <w:tcPr>
            <w:tcW w:type="dxa" w:w="4872"/>
          </w:tcPr>
          <w:p>
            <w:pPr>
              <w:spacing w:after="40"/>
            </w:pPr>
            <w:r>
              <w:rPr>
                <w:sz w:val="19"/>
              </w:rPr>
              <w:t>04:06–04:21</w:t>
            </w:r>
          </w:p>
        </w:tc>
        <w:tc>
          <w:tcPr>
            <w:tcW w:type="dxa" w:w="4872"/>
          </w:tcPr>
          <w:p>
            <w:pPr>
              <w:spacing w:after="40"/>
            </w:pPr>
            <w:r>
              <w:rPr>
                <w:b/>
                <w:sz w:val="19"/>
              </w:rPr>
              <w:t>Наложение.</w:t>
            </w:r>
            <w:r>
              <w:rPr>
                <w:sz w:val="19"/>
              </w:rPr>
              <w:t xml:space="preserve"> Команды кладут кальку на лист гребня: самая яркая звезда — на вершину, за которой ушло солнце (оттиск на маршрутном листе), нижний край — по линии подножия. В шести окошках появляются шесть букв. Читают их в порядке ночлегов и получают слово. Ассистенты ходят между столами; на десятой минуте команда, у которой не сошлось, получает подсказку бесплатно.</w:t>
            </w:r>
          </w:p>
        </w:tc>
      </w:tr>
      <w:tr>
        <w:tc>
          <w:tcPr>
            <w:tcW w:type="dxa" w:w="4872"/>
          </w:tcPr>
          <w:p>
            <w:pPr>
              <w:spacing w:after="40"/>
            </w:pPr>
            <w:r>
              <w:rPr>
                <w:sz w:val="19"/>
              </w:rPr>
              <w:t>04:21–04:31</w:t>
            </w:r>
          </w:p>
        </w:tc>
        <w:tc>
          <w:tcPr>
            <w:tcW w:type="dxa" w:w="4872"/>
          </w:tcPr>
          <w:p>
            <w:pPr>
              <w:spacing w:after="40"/>
            </w:pPr>
            <w:r>
              <w:rPr>
                <w:b/>
                <w:sz w:val="19"/>
              </w:rPr>
              <w:t>Шесть дисков.</w:t>
            </w:r>
            <w:r>
              <w:rPr>
                <w:sz w:val="19"/>
              </w:rPr>
              <w:t xml:space="preserve"> Салем зовёт по одному представителю от стола. Он называет ночь — представитель называет букву и сам ставит диск на ларце. Шесть ночей, шесть букв, шесть рук. На шестом диске крышка поднимается. Салем достаёт письмо и читает его вслух (текст — раздел 8). Под письмом — тридцать фрагментов солнечной печати с номером главы: по одному каждому.</w:t>
            </w:r>
          </w:p>
        </w:tc>
      </w:tr>
      <w:tr>
        <w:tc>
          <w:tcPr>
            <w:tcW w:type="dxa" w:w="4872"/>
          </w:tcPr>
          <w:p>
            <w:pPr>
              <w:spacing w:after="40"/>
            </w:pPr>
            <w:r>
              <w:rPr>
                <w:sz w:val="19"/>
              </w:rPr>
              <w:t>04:31</w:t>
            </w:r>
          </w:p>
        </w:tc>
        <w:tc>
          <w:tcPr>
            <w:tcW w:type="dxa" w:w="4872"/>
          </w:tcPr>
          <w:p>
            <w:pPr>
              <w:spacing w:after="40"/>
            </w:pPr>
            <w:r>
              <w:rPr>
                <w:sz w:val="19"/>
              </w:rPr>
              <w:t>Салем ставит на стол лампу, которую оставил у костра, и говорит одну фразу: «На склоне горит его карта. Одной звезды там нет — она у меня». По рации ассистенты зажигают созвездие: 24 огня на тёмном склоне и одна тёмная точка на месте безымянной вершины.</w:t>
            </w:r>
          </w:p>
        </w:tc>
      </w:tr>
      <w:tr>
        <w:tc>
          <w:tcPr>
            <w:tcW w:type="dxa" w:w="4872"/>
          </w:tcPr>
          <w:p>
            <w:pPr>
              <w:spacing w:after="40"/>
            </w:pPr>
            <w:r>
              <w:rPr>
                <w:sz w:val="19"/>
              </w:rPr>
              <w:t>04:31–05:04</w:t>
            </w:r>
          </w:p>
        </w:tc>
        <w:tc>
          <w:tcPr>
            <w:tcW w:type="dxa" w:w="4872"/>
          </w:tcPr>
          <w:p>
            <w:pPr>
              <w:spacing w:after="40"/>
            </w:pPr>
            <w:r>
              <w:rPr>
                <w:b/>
                <w:sz w:val="19"/>
              </w:rPr>
              <w:t>Ужин и небо.</w:t>
            </w:r>
            <w:r>
              <w:rPr>
                <w:sz w:val="19"/>
              </w:rPr>
              <w:t xml:space="preserve"> Горячее выносят сразу. Музыка негромко. С 04:40 астроном забирает команды к телескопу по очереди, по четыре минуты: Луна или планета, затем объект сезона. Каждому подписывает карточку «своя звезда». Созвездие горит на склоне весь ужин, тёмная точка — на месте.</w:t>
            </w:r>
          </w:p>
        </w:tc>
      </w:tr>
      <w:tr>
        <w:tc>
          <w:tcPr>
            <w:tcW w:type="dxa" w:w="4872"/>
          </w:tcPr>
          <w:p>
            <w:pPr>
              <w:spacing w:after="40"/>
            </w:pPr>
            <w:r>
              <w:rPr>
                <w:sz w:val="19"/>
              </w:rPr>
              <w:t>05:04–05:15</w:t>
            </w:r>
          </w:p>
        </w:tc>
        <w:tc>
          <w:tcPr>
            <w:tcW w:type="dxa" w:w="4872"/>
          </w:tcPr>
          <w:p>
            <w:pPr>
              <w:spacing w:after="40"/>
            </w:pPr>
            <w:r>
              <w:rPr>
                <w:b/>
                <w:sz w:val="19"/>
              </w:rPr>
              <w:t>Последняя звезда.</w:t>
            </w:r>
            <w:r>
              <w:rPr>
                <w:sz w:val="19"/>
              </w:rPr>
              <w:t xml:space="preserve"> Шесть представителей идут по подсвеченной дорожке к склону (30–50 метров, ровно, с ассистентом). Лампу несёт представитель команды, которая первой верно назвала вершину заката; при равенстве — та, у которой больше жетонов. Лампа встаёт в тёмную точку, созвездие замыкается. Общий кадр — телефоны достают здесь, и это правильно.</w:t>
            </w:r>
          </w:p>
        </w:tc>
      </w:tr>
      <w:tr>
        <w:tc>
          <w:tcPr>
            <w:tcW w:type="dxa" w:w="4872"/>
          </w:tcPr>
          <w:p>
            <w:pPr>
              <w:spacing w:after="40"/>
            </w:pPr>
            <w:r>
              <w:rPr>
                <w:sz w:val="19"/>
              </w:rPr>
              <w:t>05:15–05:19</w:t>
            </w:r>
          </w:p>
        </w:tc>
        <w:tc>
          <w:tcPr>
            <w:tcW w:type="dxa" w:w="4872"/>
          </w:tcPr>
          <w:p>
            <w:pPr>
              <w:spacing w:after="40"/>
            </w:pPr>
            <w:r>
              <w:rPr>
                <w:b/>
                <w:sz w:val="19"/>
              </w:rPr>
              <w:t>Гашение.</w:t>
            </w:r>
            <w:r>
              <w:rPr>
                <w:sz w:val="19"/>
              </w:rPr>
              <w:t xml:space="preserve"> Лагерь гасят, остаётся только созвездие на склоне. Ведущий — две фразы: «Лагерь мы гасим, а созвездие остаётся: собрали его вы. Дорога назад тихая — смотрите в окно». Координатор 2 раздаёт карточки «своя звезда» с подписью астронома.</w:t>
            </w:r>
          </w:p>
        </w:tc>
      </w:tr>
      <w:tr>
        <w:tc>
          <w:tcPr>
            <w:tcW w:type="dxa" w:w="4872"/>
          </w:tcPr>
          <w:p>
            <w:pPr>
              <w:spacing w:after="40"/>
            </w:pPr>
            <w:r>
              <w:rPr>
                <w:sz w:val="19"/>
              </w:rPr>
              <w:t>05:19–05:20</w:t>
            </w:r>
          </w:p>
        </w:tc>
        <w:tc>
          <w:tcPr>
            <w:tcW w:type="dxa" w:w="4872"/>
          </w:tcPr>
          <w:p>
            <w:pPr>
              <w:spacing w:after="40"/>
            </w:pPr>
            <w:r>
              <w:rPr>
                <w:sz w:val="19"/>
              </w:rPr>
              <w:t>Посадка. В машинах — музыка и тишина, историю по дороге не договариваем.</w:t>
            </w:r>
          </w:p>
        </w:tc>
      </w:tr>
      <w:tr>
        <w:tc>
          <w:tcPr>
            <w:tcW w:type="dxa" w:w="4872"/>
          </w:tcPr>
          <w:p>
            <w:pPr>
              <w:spacing w:after="40"/>
            </w:pPr>
            <w:r>
              <w:rPr>
                <w:sz w:val="19"/>
              </w:rPr>
              <w:t>05:20–06:00</w:t>
            </w:r>
          </w:p>
        </w:tc>
        <w:tc>
          <w:tcPr>
            <w:tcW w:type="dxa" w:w="4872"/>
          </w:tcPr>
          <w:p>
            <w:pPr>
              <w:spacing w:after="40"/>
            </w:pPr>
            <w:r>
              <w:rPr>
                <w:sz w:val="19"/>
              </w:rPr>
              <w:t>Дорога в отель.</w:t>
            </w:r>
          </w:p>
        </w:tc>
      </w:tr>
    </w:tbl>
    <w:p>
      <w:pPr>
        <w:spacing w:after="80"/>
      </w:pPr>
    </w:p>
    <w:p>
      <w:r>
        <w:rPr>
          <w:b/>
        </w:rPr>
        <w:t>Работа Фарида в финале.</w:t>
      </w:r>
      <w:r>
        <w:t xml:space="preserve"> 03:52 — ходит между столами, предлагает поменять лист гребня на жетоны. 04:10 — подходит к двум столам, где не сходится, и предлагает слово за три жетона (называет СОПДАТ — одна буква неверна). 04:22 — выходит к Салему и предлагает выкупить ларец; Салем отвечает одной фразой: «Он не мой и не твой». 04:33 — уходит в темноту, оставив на столе ведущего красное перо. Больше не появляется. На вопросы гостей ведущий отвечает: «Это курьер. У человека, который его послал, знак — красный сокол».</w:t>
      </w:r>
    </w:p>
    <w:p>
      <w:r>
        <w:rPr>
          <w:b/>
        </w:rPr>
        <w:t>Предохранитель.</w:t>
      </w:r>
      <w:r>
        <w:t xml:space="preserve"> Если на шестом диске крышка не поднялась, Салем говорит: «Один диск стоит не так» — и даёт две минуты, чтобы столы сверились между собой вслух. Если и после этого не сошлось, он ставит последний диск сам со словами: «Значит, последнюю букву он оставил мне» — и открывает ларец. Развязку получают все шесть команд при любом раскладе; на счёт это влияет, на вечер — нет.</w:t>
      </w:r>
    </w:p>
    <w:p>
      <w:pPr>
        <w:spacing w:before="120" w:after="120"/>
        <w:pBdr>
          <w:bottom w:val="single" w:sz="4" w:space="1" w:color="C8BFD4"/>
        </w:pBdr>
      </w:pPr>
    </w:p>
    <w:p>
      <w:pPr>
        <w:pStyle w:val="Heading3"/>
      </w:pPr>
      <w:r>
        <w:t>8. Тексты писем и документов</w:t>
      </w:r>
    </w:p>
    <w:p>
      <w:pPr>
        <w:pStyle w:val="Heading4"/>
      </w:pPr>
      <w:r>
        <w:t>Аудиотрек «голос картографа», 6 минут</w:t>
      </w:r>
    </w:p>
    <w:p>
      <w:r>
        <w:t>Включает водитель на третьей минуте движения. Записываем заранее, читает актёр 2.</w:t>
      </w:r>
    </w:p>
    <w:p>
      <w:r>
        <w:t>Первые строки дословно: «Меня зовут Идрис Сабри. Я рисую карты. Это скучная работа: месяц смотришь на одну гору, чтобы линия на бумаге встала правильно. Если вы слушаете это, значит, вы едете туда, где я работал весной тридцать четвёртого».</w:t>
      </w:r>
    </w:p>
    <w:p>
      <w:r>
        <w:t>Шесть блоков по минуте: 1) кто он и как попал к доктору Камалю; 2) зачем экспедиция в этих горах и что такое солнечная печать; 3) откуда у вершин имена и кто их дал; 4) как он заметил, что две страницы в дневнике переписаны чужой рукой; 5) как решил перенести карту туда, где ничего не сотрёшь; 6) последняя ночь перед бурей.</w:t>
      </w:r>
    </w:p>
    <w:p>
      <w:r>
        <w:t>Последние строки дословно: «Сейчас машина идёт среди камней, и скоро справа откроется весь хребет. Посчитайте вершины. Их семь. Имён — шесть. С этого начинается всё остальное».</w:t>
      </w:r>
    </w:p>
    <w:p>
      <w:pPr>
        <w:pStyle w:val="Heading4"/>
      </w:pPr>
      <w:r>
        <w:t>Конверт в машине, пять страниц</w:t>
      </w:r>
    </w:p>
    <w:p>
      <w:pPr>
        <w:pStyle w:val="ListNumber"/>
        <w:spacing w:after="60"/>
      </w:pPr>
      <w:r>
        <w:t>«Хребет с западной стороны, зарисовано от колодца. Семь макушек. Шесть подписываю, седьмую — позже».</w:t>
      </w:r>
    </w:p>
    <w:p>
      <w:pPr>
        <w:pStyle w:val="ListNumber"/>
        <w:spacing w:after="60"/>
      </w:pPr>
      <w:r>
        <w:t>«Имена, как их называют здесь: Колодец, Акация, Красная скала, Седло, Расколотый камень, Гора-Верблюд».</w:t>
      </w:r>
    </w:p>
    <w:p>
      <w:pPr>
        <w:pStyle w:val="ListNumber"/>
        <w:spacing w:after="60"/>
      </w:pPr>
      <w:r>
        <w:t>«Ветер с полудня. Салем говорит, к утру придёт буря и лагерь надо снимать ночью».</w:t>
      </w:r>
    </w:p>
    <w:p>
      <w:pPr>
        <w:pStyle w:val="ListNumber"/>
        <w:spacing w:after="60"/>
      </w:pPr>
      <w:r>
        <w:t>Рукой Камаля: «Идрис, не уходи один. Подпись важнее золота, а живой картограф — важнее подписи. А. К.»</w:t>
      </w:r>
    </w:p>
    <w:p>
      <w:pPr>
        <w:pStyle w:val="ListNumber"/>
        <w:spacing w:after="60"/>
      </w:pPr>
      <w:r>
        <w:t>Страница с одной строкой, вписанной другими чернилами: «…и печать была найдена в Луксоре, о чём экспедиция сообщила первой». Внизу карандашом Идриса: «Этого я не писал».</w:t>
      </w:r>
    </w:p>
    <w:p>
      <w:pPr>
        <w:pStyle w:val="Heading4"/>
      </w:pPr>
      <w:r>
        <w:t>Пять записей станции «Шесть ночлегов»</w:t>
      </w:r>
    </w:p>
    <w:p>
      <w:r>
        <w:t>Приведены полностью в разделе 6, станция 2. Печатаем на отдельных листах, по одному на роль, на обороте — имя роли.</w:t>
      </w:r>
    </w:p>
    <w:p>
      <w:pPr>
        <w:pStyle w:val="Heading4"/>
      </w:pPr>
      <w:r>
        <w:t>Письмо Идриса на станции «Небесное письмо»</w:t>
      </w:r>
    </w:p>
    <w:p>
      <w:r>
        <w:t>«Я пишу это на одном листе и в одну ночь, других листов у меня с собой нет.</w:t>
      </w:r>
    </w:p>
    <w:p>
      <w:r>
        <w:t>Семь звёзд — семь ночей и семь вершин. Шесть я проколол иглой, седьмую обвёл и оставил пустой: туда я иду завтра.</w:t>
      </w:r>
    </w:p>
    <w:p>
      <w:r>
        <w:t>Читать это надо так. Самую яркую звезду кладите на ту вершину, за которую в этот день уходит солнце. Нижний край листа кладите по линии подножия — я всегда клал его так, чтобы бумага стояла ровно, как стоит гора.</w:t>
      </w:r>
    </w:p>
    <w:p>
      <w:r>
        <w:t>Если среди ваших клочков окажется чужой — он будет светлее, а линии на нём тоньше моих. И звёзд тогда получится восемь, а восьми у меня не было».</w:t>
      </w:r>
    </w:p>
    <w:p>
      <w:pPr>
        <w:pStyle w:val="Heading4"/>
      </w:pPr>
      <w:r>
        <w:t>Уникальная страница команды (шесть разных, по одной на команду)</w:t>
      </w:r>
    </w:p>
    <w:p>
      <w:r>
        <w:t>Команда 1: «Ночь первая. Воду набираю на закате: днём она мутная от скота. Верблюды пьют долго, а я считаю вершины». Команда 2: «Ночь вторая. Под акацией не разводят огонь — дерево, у которого спят, здесь не рубят». Команда 3: «Ночь третья. Скала краснеет только час, пока солнце низко. Днём она серая, как все». Команда 4: «Ночь четвёртая. В седловине ветер идёт насквозь всю ночь и к утру стихает». Команда 5: «Ночь пятая. Камень раскололо не время, а вода: она замёрзла в трещине. Здесь бывает и такое». Команда 6: «Ночь шестая. С Горы-Верблюда видно море. Отсюда я мог бы выйти к людям за два дня».</w:t>
      </w:r>
    </w:p>
    <w:p>
      <w:r>
        <w:t>Эти страницы Салем называет по одной в сцене с дисками. Их же весь вечер пытается скупить Фарид.</w:t>
      </w:r>
    </w:p>
    <w:p>
      <w:pPr>
        <w:pStyle w:val="Heading4"/>
      </w:pPr>
      <w:r>
        <w:t>Монолог хранителя, 90 секунд</w:t>
      </w:r>
    </w:p>
    <w:p>
      <w:r>
        <w:t>«Меня зовут Салем. Я вёл ту экспедицию в тридцать четвёртом и вёл вас сегодня.</w:t>
      </w:r>
    </w:p>
    <w:p>
      <w:r>
        <w:t>Идрис Сабри был человек аккуратный. Он не доверял бумаге, которую можно переписать, — и стал писать звёздами. Когда он понял, что дневник читают чужие руки, он перенёс карту на небо. На небе ничего не сотрёшь.</w:t>
      </w:r>
    </w:p>
    <w:p>
      <w:r>
        <w:t>К безымянной вершине он ушёл один и обещал вернуться к сборам. Лагерь снялся ночью, ветер пришёл к утру. Мы искали три дня.</w:t>
      </w:r>
    </w:p>
    <w:p>
      <w:r>
        <w:t>Через одиннадцать лет в Нувейбе мне отдали вот это. Сказали: оставил человек, который пришёл со стороны гор и спрашивал про доктора Камаля. Я не открывал. На крышке шесть дисков и шесть букв, а я проводник, не грамотей.</w:t>
      </w:r>
    </w:p>
    <w:p>
      <w:r>
        <w:t>Вы сегодня были на его вершинах. Вы читали его записи. Вы видели, за какой камень ушло солнце. Шесть человек, по одному от стола, — подойдите ко мне.</w:t>
      </w:r>
    </w:p>
    <w:p>
      <w:r>
        <w:t>Я буду называть ночь, а вы — букву. Начнём с первой: кто ночевал у воды?»</w:t>
      </w:r>
    </w:p>
    <w:p>
      <w:pPr>
        <w:pStyle w:val="Heading4"/>
      </w:pPr>
      <w:r>
        <w:t>Письмо в ларце</w:t>
      </w:r>
    </w:p>
    <w:p>
      <w:r>
        <w:t>Читает Салем.</w:t>
      </w:r>
    </w:p>
    <w:p>
      <w:r>
        <w:t>«Тому, кто дошёл сюда и не стал торопиться.</w:t>
      </w:r>
    </w:p>
    <w:p>
      <w:r>
        <w:t>Я не пропал. Я ушёл к вершине, у которой нет имени, потому что с неё видно и море, и нашу долину, и я хотел проверить одну догадку. Я её проверил.</w:t>
      </w:r>
    </w:p>
    <w:p>
      <w:r>
        <w:t>Карту я перенёс на небо. Бумагу переписывают, звёзды — нет. Шесть имён я взял у тех, кто живёт здесь. Седьмое имя не моё, чтобы его давать: пусть постоит без имени, пока не найдётся человек, который на неё поднимется.</w:t>
      </w:r>
    </w:p>
    <w:p>
      <w:r>
        <w:t>Если вы читаете это, вы сделали три вещи: посмотрели на горы своими глазами, поверили записям больше, чем догадкам, и дождались заката вместо того, чтобы купить ответ. Этого достаточно.</w:t>
      </w:r>
    </w:p>
    <w:p>
      <w:r>
        <w:t>Осталось одно. На склоне напротив горит моя карта, и одной звезды там нет. Дойдите и поставьте её на место — я не успел.</w:t>
      </w:r>
    </w:p>
    <w:p>
      <w:r>
        <w:t>Идрис Сабри, картограф. Апрель тридцать четвёртого года.</w:t>
      </w:r>
    </w:p>
    <w:p>
      <w:r>
        <w:t>Под этим письмом лежит диск, расколотый на шесть частей. Одна часть — ваша: возьмите по кусочку, их здесь ровно тридцать. Если однажды соберутся все шесть, доктор Камаль объяснит остальное лучше меня.</w:t>
      </w:r>
    </w:p>
    <w:p>
      <w:r>
        <w:t>Эту страницу я оставляю тем, кто придёт после. Сегодня это вы — [название компании-заказчика]».</w:t>
      </w:r>
    </w:p>
    <w:p>
      <w:pPr>
        <w:pStyle w:val="Heading4"/>
      </w:pPr>
      <w:r>
        <w:t>Карточка «своя звезда»</w:t>
      </w:r>
    </w:p>
    <w:p>
      <w:r>
        <w:t xml:space="preserve">Лицо: «СВОЯ ЗВЕЗДА Имя: </w:t>
      </w:r>
      <w:r>
        <w:rPr>
          <w:b/>
        </w:rPr>
        <w:t>_</w:t>
      </w:r>
      <w:r>
        <w:rPr>
          <w:b/>
        </w:rPr>
        <w:t>_</w:t>
      </w:r>
      <w:r>
        <w:rPr>
          <w:b/>
        </w:rPr>
        <w:t>_</w:t>
      </w:r>
      <w:r>
        <w:rPr>
          <w:i/>
        </w:rPr>
        <w:t xml:space="preserve"> Звезда: </w:t>
      </w:r>
      <w:r>
        <w:rPr>
          <w:b/>
        </w:rPr>
        <w:t>_</w:t>
      </w:r>
      <w:r>
        <w:rPr>
          <w:b/>
        </w:rPr>
        <w:t>_</w:t>
      </w:r>
      <w:r>
        <w:rPr>
          <w:b/>
        </w:rPr>
        <w:t>_</w:t>
      </w:r>
      <w:r>
        <w:t xml:space="preserve"> Созвездие: </w:t>
      </w:r>
      <w:r>
        <w:rPr>
          <w:b/>
        </w:rPr>
        <w:t>_</w:t>
      </w:r>
      <w:r>
        <w:rPr>
          <w:b/>
        </w:rPr>
        <w:t>_</w:t>
      </w:r>
      <w:r>
        <w:rPr>
          <w:b/>
        </w:rPr>
        <w:t>_</w:t>
      </w:r>
      <w:r>
        <w:rPr>
          <w:i/>
        </w:rPr>
        <w:t xml:space="preserve"> Дата: </w:t>
      </w:r>
      <w:r>
        <w:rPr>
          <w:b/>
        </w:rPr>
        <w:t>_</w:t>
      </w:r>
      <w:r>
        <w:rPr>
          <w:b/>
        </w:rPr>
        <w:t>_</w:t>
      </w:r>
      <w:r>
        <w:rPr>
          <w:i/>
        </w:rPr>
        <w:t xml:space="preserve"> Место: Синайские горы, лагерь «Путь к звёздам» Видно у вас дома: с </w:t>
      </w:r>
      <w:r>
        <w:rPr>
          <w:b/>
        </w:rPr>
        <w:t>_</w:t>
      </w:r>
      <w:r>
        <w:rPr>
          <w:b/>
        </w:rPr>
        <w:t xml:space="preserve"> по </w:t>
      </w:r>
      <w:r>
        <w:rPr>
          <w:b/>
        </w:rPr>
        <w:t>_</w:t>
      </w:r>
      <w:r>
        <w:rPr>
          <w:i/>
        </w:rPr>
        <w:t xml:space="preserve"> Подпись астронома: </w:t>
      </w:r>
      <w:r>
        <w:rPr>
          <w:b/>
        </w:rPr>
        <w:t>_</w:t>
      </w:r>
      <w:r>
        <w:rPr>
          <w:b/>
        </w:rPr>
        <w:t>_</w:t>
      </w:r>
      <w:r>
        <w:rPr>
          <w:b/>
        </w:rPr>
        <w:t>_</w:t>
      </w:r>
      <w:r>
        <w:t>»</w:t>
      </w:r>
    </w:p>
    <w:p>
      <w:r>
        <w:t>Оборот: «В Египте год начинался с Сопдет — так здесь звали Сириус. Его ждали перед рассветом в середине лета: он поднимался над горизонтом, и через несколько дней начинал прибывать Нил. Летним вечером его в небе нет — он приходит под утро. Зимой он виден всю ночь и горит ниже и ярче всех».</w:t>
      </w:r>
    </w:p>
    <w:p>
      <w:pPr>
        <w:spacing w:before="120" w:after="120"/>
        <w:pBdr>
          <w:bottom w:val="single" w:sz="4" w:space="1" w:color="C8BFD4"/>
        </w:pBdr>
      </w:pPr>
    </w:p>
    <w:p>
      <w:pPr>
        <w:pStyle w:val="Heading3"/>
      </w:pPr>
      <w:r>
        <w:t>9. Если ответ не получился</w:t>
      </w:r>
    </w:p>
    <w:p>
      <w:r>
        <w:rPr>
          <w:b/>
        </w:rPr>
        <w:t>Станция 1, команда не опознала вершины.</w:t>
      </w:r>
      <w:r>
        <w:t xml:space="preserve"> Ассистент выдаёт подсказки по очереди, после второй — работает вместе с командой вслух, сверяя рисунки с фотографией из «сверки». Печать ставится всегда: команда должна уйти со станции с рабочим силуэтом, иначе не решается финал. Разница только в очках.</w:t>
      </w:r>
    </w:p>
    <w:p>
      <w:r>
        <w:rPr>
          <w:b/>
        </w:rPr>
        <w:t>Станция 2, порядок не сложился.</w:t>
      </w:r>
      <w:r>
        <w:t xml:space="preserve"> После второй подсказки ассистент ставит вместе с командой три «твёрдые» фишки (Колодец, Седло, Верблюд) и оставляет команде три оставшихся гнезда — на это уходит две минуты и обычно всё сходится. Если нет, ассистент вскрывает «сверку» и разбирает ход вслух: за разбор команда получает очко.</w:t>
      </w:r>
    </w:p>
    <w:p>
      <w:r>
        <w:rPr>
          <w:b/>
        </w:rPr>
        <w:t>Станция 3, чужой обрывок не найден.</w:t>
      </w:r>
      <w:r>
        <w:t xml:space="preserve"> Ассистент кладёт рядом контрольный оттиск и предлагает сравнить на просвет по одному. Калька собирается в любом случае — без неё финал невозможен.</w:t>
      </w:r>
    </w:p>
    <w:p>
      <w:r>
        <w:rPr>
          <w:b/>
        </w:rPr>
        <w:t>Закат прошёл в дымке или солнце село за облако у горизонта.</w:t>
      </w:r>
      <w:r>
        <w:t xml:space="preserve"> Ведущий говорит прямо: «Сегодня солнце ушло в дымку, и глазами этого не решить. Спросим того, кто здесь вырос». Проводник называет вершину, ассистенты ставят оттиски всем. Задача переходит в счёт как решённая с подсказкой.</w:t>
      </w:r>
    </w:p>
    <w:p>
      <w:r>
        <w:rPr>
          <w:b/>
        </w:rPr>
        <w:t>Колонна опаздывает к закату.</w:t>
      </w:r>
      <w:r>
        <w:t xml:space="preserve"> Правило: за 20 минут до захода колонна стоит. Если опаздываем, координатор 1 разворачивает группу на запасную обочину, и закат смотрим оттуда: линия из тридцати человек ставится за четыре минуты, силуэты у команд с собой.</w:t>
      </w:r>
    </w:p>
    <w:p>
      <w:r>
        <w:rPr>
          <w:b/>
        </w:rPr>
        <w:t>Слово не читается ни у одной команды.</w:t>
      </w:r>
      <w:r>
        <w:t xml:space="preserve"> Причина почти всегда одна — калька повёрнута. Ведущий выходит к столам и говорит одну фразу: «Проверьте нижний край: он должен лежать по линии подножия, а не по краю стола». Дальше — предохранитель Салема из раздела 7.</w:t>
      </w:r>
    </w:p>
    <w:p>
      <w:r>
        <w:rPr>
          <w:b/>
        </w:rPr>
        <w:t>Буквенный замок заело.</w:t>
      </w:r>
      <w:r>
        <w:t xml:space="preserve"> Координатор 2 достаёт шесть накладных пластин с буквами: представители вставляют их в паз крышки, Салем поднимает крышку рукой. Сцена не меняется.</w:t>
      </w:r>
    </w:p>
    <w:p>
      <w:r>
        <w:rPr>
          <w:b/>
        </w:rPr>
        <w:t>Астроном не доехал.</w:t>
      </w:r>
      <w:r>
        <w:t xml:space="preserve"> Ведущий ведёт шесть минут неба по карточке из кофра (пять фактов и две звезды, которые видно в любую погоду в эту дату). Телескоп ведёт координатор 2 по чек-листу наведения. Карточки «своя звезда» подписывает ведущий и ставит пометку «за астронома».</w:t>
      </w:r>
    </w:p>
    <w:p>
      <w:r>
        <w:rPr>
          <w:b/>
        </w:rPr>
        <w:t>Гость не хочет выходить к хранителю.</w:t>
      </w:r>
      <w:r>
        <w:t xml:space="preserve"> Команда передаёт букву запиской, диск ставит Салем и называет команду по номеру стола.</w:t>
      </w:r>
    </w:p>
    <w:p>
      <w:pPr>
        <w:spacing w:before="120" w:after="120"/>
        <w:pBdr>
          <w:bottom w:val="single" w:sz="4" w:space="1" w:color="C8BFD4"/>
        </w:pBdr>
      </w:pPr>
    </w:p>
    <w:p>
      <w:pPr>
        <w:pStyle w:val="Heading3"/>
      </w:pPr>
      <w:r>
        <w:t>10. План Б при облачности и другие погодные варианты</w:t>
      </w:r>
    </w:p>
    <w:p>
      <w:r>
        <w:rPr>
          <w:b/>
        </w:rPr>
        <w:t>Сплошная облачность.</w:t>
      </w:r>
      <w:r>
        <w:t xml:space="preserve"> Главный кадр вечера от неба не зависит: созвездие на склоне горит при любой погоде, и последнюю звезду всё равно ставят представители. Меняются два места.</w:t>
      </w:r>
    </w:p>
    <w:p>
      <w:pPr>
        <w:pStyle w:val="ListNumber"/>
        <w:spacing w:after="60"/>
      </w:pPr>
      <w:r>
        <w:t>Блок 04:00–04:06 астроном ведёт не по небу, а по большой карте на планшете и по склону: показывает, где сейчас стоит созвездие сезона, и предлагает командам найти север по компасу проводника, сверив со способом, который показал хозяин на чае. Формулировка для ведущего: «Небо сегодня закрыто, а карта Идриса горит на склоне — сегодня мы читаем её, а не облака».</w:t>
      </w:r>
    </w:p>
    <w:p>
      <w:pPr>
        <w:pStyle w:val="ListNumber"/>
        <w:spacing w:after="60"/>
      </w:pPr>
      <w:r>
        <w:t>Блок телескопа 04:40–05:04 заменяется рассказом у костра, двенадцать минут: Сопдет и разлив Нила, почему египетский год начинался с одной звезды и почему летом её вечером нет в небе. Дальше астроном обходит столы с картой сезона и подписывает карточки «своя звезда»: звезда каждому назначается по карте, а не по телескопу, и в карточке появляется строка «видно у вас дома с … по …». Заказчику это говорим заранее, при бронировании, одной строкой: главный кадр вечера — созвездие на склоне, телескоп — приятное дополнение.</w:t>
      </w:r>
    </w:p>
    <w:p>
      <w:r>
        <w:rPr>
          <w:b/>
        </w:rPr>
        <w:t>Полнолуние.</w:t>
      </w:r>
      <w:r>
        <w:t xml:space="preserve"> Луна засвечивает небо сильнее облаков. Лучшие даты — в пределах пяти дней от новолуния, это первое, что мы проверяем в календаре заезда. Если даты сдвинуть нельзя, астроном строит блок вокруг Луны: в телескоп она эффектнее всего именно тогда, когда мешает остальному небу, — и это честное обещание, которое мы даём заранее.</w:t>
      </w:r>
    </w:p>
    <w:p>
      <w:r>
        <w:rPr>
          <w:b/>
        </w:rPr>
        <w:t>Пыльный ветер.</w:t>
      </w:r>
      <w:r>
        <w:t xml:space="preserve"> Станции уходят под навес лагеря по летней сетке, чай — в шатёр, закат смотрим с площадки. Фонари на склоне ассистенты ставят до усиления ветра и крепят колышками. Калька работает только в рамке с зажимами — рамки в базовой комплектации.</w:t>
      </w:r>
    </w:p>
    <w:p>
      <w:r>
        <w:rPr>
          <w:b/>
        </w:rPr>
        <w:t>Площадку не удалось закрыть только для группы.</w:t>
      </w:r>
      <w:r>
        <w:t xml:space="preserve"> Минуту темноты сохраняем: она проходит не в лагере, а у машин в ста метрах от него, где чужого света нет. Барабан согласуем с площадкой и соседями. Созвездие на склоне при чужом освещении теряет силу — заменяем его панелью 2 на 3 метра с тридцатью диодами, которую ставим за лагерем на растяжках; последнюю звезду представители вставляют в панель. Заказчику при этом честно говорим: полностью закрытый лагерь — опция, и именно она даёт минуту темноты, барабан и склон.</w:t>
      </w:r>
    </w:p>
    <w:p>
      <w:r>
        <w:rPr>
          <w:b/>
        </w:rPr>
        <w:t>Зимний холод.</w:t>
      </w:r>
      <w:r>
        <w:t xml:space="preserve"> Обогреватели у столов и пледы на спинках — в базовой комплектации зимнего заезда, а не в опциях. Чай и ужин — в шатре, блок телескопа сокращаем до трёх минут на команду и раздаём горячее питьё на выходе к склону.</w:t>
      </w:r>
    </w:p>
    <w:p>
      <w:pPr>
        <w:spacing w:before="120" w:after="120"/>
        <w:pBdr>
          <w:bottom w:val="single" w:sz="4" w:space="1" w:color="C8BFD4"/>
        </w:pBdr>
      </w:pPr>
    </w:p>
    <w:p>
      <w:pPr>
        <w:pStyle w:val="Heading3"/>
      </w:pPr>
      <w:r>
        <w:t>11. Две сезонные сетки и лунный календарь</w:t>
      </w:r>
    </w:p>
    <w:p>
      <w:r>
        <w:rPr>
          <w:b/>
        </w:rPr>
        <w:t>Межсезонье (март–апрель, октябрь): базовая сетка.</w:t>
      </w:r>
      <w:r>
        <w:t xml:space="preserve"> Выезд = закат минус 3 часа 15 минут.</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Время</w:t>
            </w:r>
          </w:p>
        </w:tc>
        <w:tc>
          <w:tcPr>
            <w:tcW w:type="dxa" w:w="4872"/>
            <w:shd w:fill="EFE9F5"/>
          </w:tcPr>
          <w:p>
            <w:pPr>
              <w:spacing w:after="40"/>
            </w:pPr>
            <w:r>
              <w:rPr>
                <w:b/>
                <w:sz w:val="19"/>
              </w:rPr>
              <w:t>Эпизод</w:t>
            </w:r>
          </w:p>
        </w:tc>
      </w:tr>
      <w:tr>
        <w:tc>
          <w:tcPr>
            <w:tcW w:type="dxa" w:w="4872"/>
          </w:tcPr>
          <w:p>
            <w:pPr>
              <w:spacing w:after="40"/>
            </w:pPr>
            <w:r>
              <w:rPr>
                <w:sz w:val="19"/>
              </w:rPr>
              <w:t>00:00–00:20</w:t>
            </w:r>
          </w:p>
        </w:tc>
        <w:tc>
          <w:tcPr>
            <w:tcW w:type="dxa" w:w="4872"/>
          </w:tcPr>
          <w:p>
            <w:pPr>
              <w:spacing w:after="40"/>
            </w:pPr>
            <w:r>
              <w:rPr>
                <w:sz w:val="19"/>
              </w:rPr>
              <w:t>Сбор, комплекты, роли, правила, пролог, посадка</w:t>
            </w:r>
          </w:p>
        </w:tc>
      </w:tr>
      <w:tr>
        <w:tc>
          <w:tcPr>
            <w:tcW w:type="dxa" w:w="4872"/>
          </w:tcPr>
          <w:p>
            <w:pPr>
              <w:spacing w:after="40"/>
            </w:pPr>
            <w:r>
              <w:rPr>
                <w:sz w:val="19"/>
              </w:rPr>
              <w:t>00:20–01:05</w:t>
            </w:r>
          </w:p>
        </w:tc>
        <w:tc>
          <w:tcPr>
            <w:tcW w:type="dxa" w:w="4872"/>
          </w:tcPr>
          <w:p>
            <w:pPr>
              <w:spacing w:after="40"/>
            </w:pPr>
            <w:r>
              <w:rPr>
                <w:sz w:val="19"/>
              </w:rPr>
              <w:t>Дорога, конверт и аудиотрек</w:t>
            </w:r>
          </w:p>
        </w:tc>
      </w:tr>
      <w:tr>
        <w:tc>
          <w:tcPr>
            <w:tcW w:type="dxa" w:w="4872"/>
          </w:tcPr>
          <w:p>
            <w:pPr>
              <w:spacing w:after="40"/>
            </w:pPr>
            <w:r>
              <w:rPr>
                <w:sz w:val="19"/>
              </w:rPr>
              <w:t>01:05–01:20</w:t>
            </w:r>
          </w:p>
        </w:tc>
        <w:tc>
          <w:tcPr>
            <w:tcW w:type="dxa" w:w="4872"/>
          </w:tcPr>
          <w:p>
            <w:pPr>
              <w:spacing w:after="40"/>
            </w:pPr>
            <w:r>
              <w:rPr>
                <w:sz w:val="19"/>
              </w:rPr>
              <w:t>Остановка «первый взгляд»</w:t>
            </w:r>
          </w:p>
        </w:tc>
      </w:tr>
      <w:tr>
        <w:tc>
          <w:tcPr>
            <w:tcW w:type="dxa" w:w="4872"/>
          </w:tcPr>
          <w:p>
            <w:pPr>
              <w:spacing w:after="40"/>
            </w:pPr>
            <w:r>
              <w:rPr>
                <w:sz w:val="19"/>
              </w:rPr>
              <w:t>01:20–01:30</w:t>
            </w:r>
          </w:p>
        </w:tc>
        <w:tc>
          <w:tcPr>
            <w:tcW w:type="dxa" w:w="4872"/>
          </w:tcPr>
          <w:p>
            <w:pPr>
              <w:spacing w:after="40"/>
            </w:pPr>
            <w:r>
              <w:rPr>
                <w:sz w:val="19"/>
              </w:rPr>
              <w:t>Переезд в долину</w:t>
            </w:r>
          </w:p>
        </w:tc>
      </w:tr>
      <w:tr>
        <w:tc>
          <w:tcPr>
            <w:tcW w:type="dxa" w:w="4872"/>
          </w:tcPr>
          <w:p>
            <w:pPr>
              <w:spacing w:after="40"/>
            </w:pPr>
            <w:r>
              <w:rPr>
                <w:sz w:val="19"/>
              </w:rPr>
              <w:t>01:30–02:24</w:t>
            </w:r>
          </w:p>
        </w:tc>
        <w:tc>
          <w:tcPr>
            <w:tcW w:type="dxa" w:w="4872"/>
          </w:tcPr>
          <w:p>
            <w:pPr>
              <w:spacing w:after="40"/>
            </w:pPr>
            <w:r>
              <w:rPr>
                <w:sz w:val="19"/>
              </w:rPr>
              <w:t>Три станции по 16 минут, два перехода по 3 минуты</w:t>
            </w:r>
          </w:p>
        </w:tc>
      </w:tr>
      <w:tr>
        <w:tc>
          <w:tcPr>
            <w:tcW w:type="dxa" w:w="4872"/>
          </w:tcPr>
          <w:p>
            <w:pPr>
              <w:spacing w:after="40"/>
            </w:pPr>
            <w:r>
              <w:rPr>
                <w:sz w:val="19"/>
              </w:rPr>
              <w:t>02:24–02:34</w:t>
            </w:r>
          </w:p>
        </w:tc>
        <w:tc>
          <w:tcPr>
            <w:tcW w:type="dxa" w:w="4872"/>
          </w:tcPr>
          <w:p>
            <w:pPr>
              <w:spacing w:after="40"/>
            </w:pPr>
            <w:r>
              <w:rPr>
                <w:sz w:val="19"/>
              </w:rPr>
              <w:t>Переезд к чайной стоянке</w:t>
            </w:r>
          </w:p>
        </w:tc>
      </w:tr>
      <w:tr>
        <w:tc>
          <w:tcPr>
            <w:tcW w:type="dxa" w:w="4872"/>
          </w:tcPr>
          <w:p>
            <w:pPr>
              <w:spacing w:after="40"/>
            </w:pPr>
            <w:r>
              <w:rPr>
                <w:sz w:val="19"/>
              </w:rPr>
              <w:t>02:34–03:04</w:t>
            </w:r>
          </w:p>
        </w:tc>
        <w:tc>
          <w:tcPr>
            <w:tcW w:type="dxa" w:w="4872"/>
          </w:tcPr>
          <w:p>
            <w:pPr>
              <w:spacing w:after="40"/>
            </w:pPr>
            <w:r>
              <w:rPr>
                <w:sz w:val="19"/>
              </w:rPr>
              <w:t>Чай у бедуинов</w:t>
            </w:r>
          </w:p>
        </w:tc>
      </w:tr>
      <w:tr>
        <w:tc>
          <w:tcPr>
            <w:tcW w:type="dxa" w:w="4872"/>
          </w:tcPr>
          <w:p>
            <w:pPr>
              <w:spacing w:after="40"/>
            </w:pPr>
            <w:r>
              <w:rPr>
                <w:sz w:val="19"/>
              </w:rPr>
              <w:t>03:04–03:10</w:t>
            </w:r>
          </w:p>
        </w:tc>
        <w:tc>
          <w:tcPr>
            <w:tcW w:type="dxa" w:w="4872"/>
          </w:tcPr>
          <w:p>
            <w:pPr>
              <w:spacing w:after="40"/>
            </w:pPr>
            <w:r>
              <w:rPr>
                <w:sz w:val="19"/>
              </w:rPr>
              <w:t>Переход к закатной точке пешком</w:t>
            </w:r>
          </w:p>
        </w:tc>
      </w:tr>
      <w:tr>
        <w:tc>
          <w:tcPr>
            <w:tcW w:type="dxa" w:w="4872"/>
          </w:tcPr>
          <w:p>
            <w:pPr>
              <w:spacing w:after="40"/>
            </w:pPr>
            <w:r>
              <w:rPr>
                <w:sz w:val="19"/>
              </w:rPr>
              <w:t>03:10–03:35</w:t>
            </w:r>
          </w:p>
        </w:tc>
        <w:tc>
          <w:tcPr>
            <w:tcW w:type="dxa" w:w="4872"/>
          </w:tcPr>
          <w:p>
            <w:pPr>
              <w:spacing w:after="40"/>
            </w:pPr>
            <w:r>
              <w:rPr>
                <w:sz w:val="19"/>
              </w:rPr>
              <w:t>Станция «Последняя минута солнца» (заход примерно на 03:15)</w:t>
            </w:r>
          </w:p>
        </w:tc>
      </w:tr>
      <w:tr>
        <w:tc>
          <w:tcPr>
            <w:tcW w:type="dxa" w:w="4872"/>
          </w:tcPr>
          <w:p>
            <w:pPr>
              <w:spacing w:after="40"/>
            </w:pPr>
            <w:r>
              <w:rPr>
                <w:sz w:val="19"/>
              </w:rPr>
              <w:t>03:35–03:45</w:t>
            </w:r>
          </w:p>
        </w:tc>
        <w:tc>
          <w:tcPr>
            <w:tcW w:type="dxa" w:w="4872"/>
          </w:tcPr>
          <w:p>
            <w:pPr>
              <w:spacing w:after="40"/>
            </w:pPr>
            <w:r>
              <w:rPr>
                <w:sz w:val="19"/>
              </w:rPr>
              <w:t>Переезд в лагерь</w:t>
            </w:r>
          </w:p>
        </w:tc>
      </w:tr>
      <w:tr>
        <w:tc>
          <w:tcPr>
            <w:tcW w:type="dxa" w:w="4872"/>
          </w:tcPr>
          <w:p>
            <w:pPr>
              <w:spacing w:after="40"/>
            </w:pPr>
            <w:r>
              <w:rPr>
                <w:sz w:val="19"/>
              </w:rPr>
              <w:t>03:45–05:20</w:t>
            </w:r>
          </w:p>
        </w:tc>
        <w:tc>
          <w:tcPr>
            <w:tcW w:type="dxa" w:w="4872"/>
          </w:tcPr>
          <w:p>
            <w:pPr>
              <w:spacing w:after="40"/>
            </w:pPr>
            <w:r>
              <w:rPr>
                <w:sz w:val="19"/>
              </w:rPr>
              <w:t>Финал и ужин (раздел 7)</w:t>
            </w:r>
          </w:p>
        </w:tc>
      </w:tr>
      <w:tr>
        <w:tc>
          <w:tcPr>
            <w:tcW w:type="dxa" w:w="4872"/>
          </w:tcPr>
          <w:p>
            <w:pPr>
              <w:spacing w:after="40"/>
            </w:pPr>
            <w:r>
              <w:rPr>
                <w:sz w:val="19"/>
              </w:rPr>
              <w:t>05:20–06:00</w:t>
            </w:r>
          </w:p>
        </w:tc>
        <w:tc>
          <w:tcPr>
            <w:tcW w:type="dxa" w:w="4872"/>
          </w:tcPr>
          <w:p>
            <w:pPr>
              <w:spacing w:after="40"/>
            </w:pPr>
            <w:r>
              <w:rPr>
                <w:sz w:val="19"/>
              </w:rPr>
              <w:t>Дорога в отель</w:t>
            </w:r>
          </w:p>
        </w:tc>
      </w:tr>
    </w:tbl>
    <w:p>
      <w:pPr>
        <w:spacing w:after="80"/>
      </w:pPr>
    </w:p>
    <w:p>
      <w:r>
        <w:rPr>
          <w:b/>
        </w:rPr>
        <w:t>Лето (май–сентябрь).</w:t>
      </w:r>
      <w:r>
        <w:t xml:space="preserve"> Закат около 19:45, выезд около 17:35. Долгая дорога приходится на самое жаркое время — гости едут в машинах с кондиционером. В долине остаётся одна станция, две переезжают под навес лагеря и работают при лампах после захода.</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Время</w:t>
            </w:r>
          </w:p>
        </w:tc>
        <w:tc>
          <w:tcPr>
            <w:tcW w:type="dxa" w:w="4872"/>
            <w:shd w:fill="EFE9F5"/>
          </w:tcPr>
          <w:p>
            <w:pPr>
              <w:spacing w:after="40"/>
            </w:pPr>
            <w:r>
              <w:rPr>
                <w:b/>
                <w:sz w:val="19"/>
              </w:rPr>
              <w:t>Эпизод</w:t>
            </w:r>
          </w:p>
        </w:tc>
      </w:tr>
      <w:tr>
        <w:tc>
          <w:tcPr>
            <w:tcW w:type="dxa" w:w="4872"/>
          </w:tcPr>
          <w:p>
            <w:pPr>
              <w:spacing w:after="40"/>
            </w:pPr>
            <w:r>
              <w:rPr>
                <w:sz w:val="19"/>
              </w:rPr>
              <w:t>00:00–00:20</w:t>
            </w:r>
          </w:p>
        </w:tc>
        <w:tc>
          <w:tcPr>
            <w:tcW w:type="dxa" w:w="4872"/>
          </w:tcPr>
          <w:p>
            <w:pPr>
              <w:spacing w:after="40"/>
            </w:pPr>
            <w:r>
              <w:rPr>
                <w:sz w:val="19"/>
              </w:rPr>
              <w:t>Сбор, комплекты, роли, правила, пролог, посадка</w:t>
            </w:r>
          </w:p>
        </w:tc>
      </w:tr>
      <w:tr>
        <w:tc>
          <w:tcPr>
            <w:tcW w:type="dxa" w:w="4872"/>
          </w:tcPr>
          <w:p>
            <w:pPr>
              <w:spacing w:after="40"/>
            </w:pPr>
            <w:r>
              <w:rPr>
                <w:sz w:val="19"/>
              </w:rPr>
              <w:t>00:20–01:10</w:t>
            </w:r>
          </w:p>
        </w:tc>
        <w:tc>
          <w:tcPr>
            <w:tcW w:type="dxa" w:w="4872"/>
          </w:tcPr>
          <w:p>
            <w:pPr>
              <w:spacing w:after="40"/>
            </w:pPr>
            <w:r>
              <w:rPr>
                <w:sz w:val="19"/>
              </w:rPr>
              <w:t>Дорога, конверт и аудиотрек</w:t>
            </w:r>
          </w:p>
        </w:tc>
      </w:tr>
      <w:tr>
        <w:tc>
          <w:tcPr>
            <w:tcW w:type="dxa" w:w="4872"/>
          </w:tcPr>
          <w:p>
            <w:pPr>
              <w:spacing w:after="40"/>
            </w:pPr>
            <w:r>
              <w:rPr>
                <w:sz w:val="19"/>
              </w:rPr>
              <w:t>01:10–01:45</w:t>
            </w:r>
          </w:p>
        </w:tc>
        <w:tc>
          <w:tcPr>
            <w:tcW w:type="dxa" w:w="4872"/>
          </w:tcPr>
          <w:p>
            <w:pPr>
              <w:spacing w:after="40"/>
            </w:pPr>
            <w:r>
              <w:rPr>
                <w:sz w:val="19"/>
              </w:rPr>
              <w:t>Станция 1 «Линия горизонта» на панорамной точке, под тентом, со льдом и водой</w:t>
            </w:r>
          </w:p>
        </w:tc>
      </w:tr>
      <w:tr>
        <w:tc>
          <w:tcPr>
            <w:tcW w:type="dxa" w:w="4872"/>
          </w:tcPr>
          <w:p>
            <w:pPr>
              <w:spacing w:after="40"/>
            </w:pPr>
            <w:r>
              <w:rPr>
                <w:sz w:val="19"/>
              </w:rPr>
              <w:t>01:45–01:55</w:t>
            </w:r>
          </w:p>
        </w:tc>
        <w:tc>
          <w:tcPr>
            <w:tcW w:type="dxa" w:w="4872"/>
          </w:tcPr>
          <w:p>
            <w:pPr>
              <w:spacing w:after="40"/>
            </w:pPr>
            <w:r>
              <w:rPr>
                <w:sz w:val="19"/>
              </w:rPr>
              <w:t>Переезд к чайной стоянке</w:t>
            </w:r>
          </w:p>
        </w:tc>
      </w:tr>
      <w:tr>
        <w:tc>
          <w:tcPr>
            <w:tcW w:type="dxa" w:w="4872"/>
          </w:tcPr>
          <w:p>
            <w:pPr>
              <w:spacing w:after="40"/>
            </w:pPr>
            <w:r>
              <w:rPr>
                <w:sz w:val="19"/>
              </w:rPr>
              <w:t>01:55–02:25</w:t>
            </w:r>
          </w:p>
        </w:tc>
        <w:tc>
          <w:tcPr>
            <w:tcW w:type="dxa" w:w="4872"/>
          </w:tcPr>
          <w:p>
            <w:pPr>
              <w:spacing w:after="40"/>
            </w:pPr>
            <w:r>
              <w:rPr>
                <w:sz w:val="19"/>
              </w:rPr>
              <w:t>Чай у бедуинов</w:t>
            </w:r>
          </w:p>
        </w:tc>
      </w:tr>
      <w:tr>
        <w:tc>
          <w:tcPr>
            <w:tcW w:type="dxa" w:w="4872"/>
          </w:tcPr>
          <w:p>
            <w:pPr>
              <w:spacing w:after="40"/>
            </w:pPr>
            <w:r>
              <w:rPr>
                <w:sz w:val="19"/>
              </w:rPr>
              <w:t>02:25–02:32</w:t>
            </w:r>
          </w:p>
        </w:tc>
        <w:tc>
          <w:tcPr>
            <w:tcW w:type="dxa" w:w="4872"/>
          </w:tcPr>
          <w:p>
            <w:pPr>
              <w:spacing w:after="40"/>
            </w:pPr>
            <w:r>
              <w:rPr>
                <w:sz w:val="19"/>
              </w:rPr>
              <w:t>Переход к закатной точке</w:t>
            </w:r>
          </w:p>
        </w:tc>
      </w:tr>
      <w:tr>
        <w:tc>
          <w:tcPr>
            <w:tcW w:type="dxa" w:w="4872"/>
          </w:tcPr>
          <w:p>
            <w:pPr>
              <w:spacing w:after="40"/>
            </w:pPr>
            <w:r>
              <w:rPr>
                <w:sz w:val="19"/>
              </w:rPr>
              <w:t>02:32–02:57</w:t>
            </w:r>
          </w:p>
        </w:tc>
        <w:tc>
          <w:tcPr>
            <w:tcW w:type="dxa" w:w="4872"/>
          </w:tcPr>
          <w:p>
            <w:pPr>
              <w:spacing w:after="40"/>
            </w:pPr>
            <w:r>
              <w:rPr>
                <w:sz w:val="19"/>
              </w:rPr>
              <w:t>Станция «Последняя минута солнца»</w:t>
            </w:r>
          </w:p>
        </w:tc>
      </w:tr>
      <w:tr>
        <w:tc>
          <w:tcPr>
            <w:tcW w:type="dxa" w:w="4872"/>
          </w:tcPr>
          <w:p>
            <w:pPr>
              <w:spacing w:after="40"/>
            </w:pPr>
            <w:r>
              <w:rPr>
                <w:sz w:val="19"/>
              </w:rPr>
              <w:t>02:57–03:12</w:t>
            </w:r>
          </w:p>
        </w:tc>
        <w:tc>
          <w:tcPr>
            <w:tcW w:type="dxa" w:w="4872"/>
          </w:tcPr>
          <w:p>
            <w:pPr>
              <w:spacing w:after="40"/>
            </w:pPr>
            <w:r>
              <w:rPr>
                <w:sz w:val="19"/>
              </w:rPr>
              <w:t>Переезд в лагерь</w:t>
            </w:r>
          </w:p>
        </w:tc>
      </w:tr>
      <w:tr>
        <w:tc>
          <w:tcPr>
            <w:tcW w:type="dxa" w:w="4872"/>
          </w:tcPr>
          <w:p>
            <w:pPr>
              <w:spacing w:after="40"/>
            </w:pPr>
            <w:r>
              <w:rPr>
                <w:sz w:val="19"/>
              </w:rPr>
              <w:t>03:12–03:14</w:t>
            </w:r>
          </w:p>
        </w:tc>
        <w:tc>
          <w:tcPr>
            <w:tcW w:type="dxa" w:w="4872"/>
          </w:tcPr>
          <w:p>
            <w:pPr>
              <w:spacing w:after="40"/>
            </w:pPr>
            <w:r>
              <w:rPr>
                <w:sz w:val="19"/>
              </w:rPr>
              <w:t>Минута темноты и барабан</w:t>
            </w:r>
          </w:p>
        </w:tc>
      </w:tr>
      <w:tr>
        <w:tc>
          <w:tcPr>
            <w:tcW w:type="dxa" w:w="4872"/>
          </w:tcPr>
          <w:p>
            <w:pPr>
              <w:spacing w:after="40"/>
            </w:pPr>
            <w:r>
              <w:rPr>
                <w:sz w:val="19"/>
              </w:rPr>
              <w:t>03:14–03:50</w:t>
            </w:r>
          </w:p>
        </w:tc>
        <w:tc>
          <w:tcPr>
            <w:tcW w:type="dxa" w:w="4872"/>
          </w:tcPr>
          <w:p>
            <w:pPr>
              <w:spacing w:after="40"/>
            </w:pPr>
            <w:r>
              <w:rPr>
                <w:sz w:val="19"/>
              </w:rPr>
              <w:t>Станции 2 и 3 под навесом лагеря, при лампах; линию подножия снимаем в первые 25 минут после захода, пока гребень виден на зареве</w:t>
            </w:r>
          </w:p>
        </w:tc>
      </w:tr>
      <w:tr>
        <w:tc>
          <w:tcPr>
            <w:tcW w:type="dxa" w:w="4872"/>
          </w:tcPr>
          <w:p>
            <w:pPr>
              <w:spacing w:after="40"/>
            </w:pPr>
            <w:r>
              <w:rPr>
                <w:sz w:val="19"/>
              </w:rPr>
              <w:t>03:50–05:20</w:t>
            </w:r>
          </w:p>
        </w:tc>
        <w:tc>
          <w:tcPr>
            <w:tcW w:type="dxa" w:w="4872"/>
          </w:tcPr>
          <w:p>
            <w:pPr>
              <w:spacing w:after="40"/>
            </w:pPr>
            <w:r>
              <w:rPr>
                <w:sz w:val="19"/>
              </w:rPr>
              <w:t>Финал и ужин: монолог хранителя, небо, наложение, диски, склон, телескоп</w:t>
            </w:r>
          </w:p>
        </w:tc>
      </w:tr>
      <w:tr>
        <w:tc>
          <w:tcPr>
            <w:tcW w:type="dxa" w:w="4872"/>
          </w:tcPr>
          <w:p>
            <w:pPr>
              <w:spacing w:after="40"/>
            </w:pPr>
            <w:r>
              <w:rPr>
                <w:sz w:val="19"/>
              </w:rPr>
              <w:t>05:20–06:00</w:t>
            </w:r>
          </w:p>
        </w:tc>
        <w:tc>
          <w:tcPr>
            <w:tcW w:type="dxa" w:w="4872"/>
          </w:tcPr>
          <w:p>
            <w:pPr>
              <w:spacing w:after="40"/>
            </w:pPr>
            <w:r>
              <w:rPr>
                <w:sz w:val="19"/>
              </w:rPr>
              <w:t>Дорога в отель</w:t>
            </w:r>
          </w:p>
        </w:tc>
      </w:tr>
    </w:tbl>
    <w:p>
      <w:pPr>
        <w:spacing w:after="80"/>
      </w:pPr>
    </w:p>
    <w:p>
      <w:r>
        <w:t>Летом обязательны: тент на каждой станции, лёд и вода на столах, соль в напитках по запросу, пять минут на воду в каждом переходе.</w:t>
      </w:r>
    </w:p>
    <w:p>
      <w:r>
        <w:rPr>
          <w:b/>
        </w:rPr>
        <w:t>Зима (ноябрь–февраль).</w:t>
      </w:r>
      <w:r>
        <w:t xml:space="preserve"> Закат около 17:00, выезд около 13:45, возвращение к 19:45. Сетка базовая. Добавляем: шесть газовых обогревателей у столов, тридцать пледов, чай в шатре, горячее питьё на выходе к склону, блок телескопа по три минуты на команду. Зима — лучший сезон программы: темнеет рано, воздух прозрачный, и Сириус виден весь вечер — тот самый Сопдет со слова из ларца.</w:t>
      </w:r>
    </w:p>
    <w:p>
      <w:r>
        <w:rPr>
          <w:b/>
        </w:rPr>
        <w:t>Лунный календарь.</w:t>
      </w:r>
      <w:r>
        <w:t xml:space="preserve"> Лучшие даты — в пределах пяти дней от новолуния: небо тёмное, Млечный Путь виден глазами, телескоп берёт слабые объекты. За пять–десять дней до полнолуния и после него астроном строит блок вокруг Луны и планет. В полнолуние обещаем Луну и планеты, а не «звёздное небо». Даты заезда сверяем с фазами до подписания программы и говорим заказчику, что он увидит.</w:t>
      </w:r>
    </w:p>
    <w:p>
      <w:pPr>
        <w:spacing w:before="120" w:after="120"/>
        <w:pBdr>
          <w:bottom w:val="single" w:sz="4" w:space="1" w:color="C8BFD4"/>
        </w:pBdr>
      </w:pPr>
    </w:p>
    <w:p>
      <w:pPr>
        <w:pStyle w:val="Heading3"/>
      </w:pPr>
      <w:r>
        <w:t>12. Что подготовить</w:t>
      </w:r>
    </w:p>
    <w:p>
      <w:r>
        <w:rPr>
          <w:b/>
        </w:rPr>
        <w:t>На команду (6 комплектов).</w:t>
      </w:r>
      <w:r>
        <w:t xml:space="preserve"> Планшет с зажимами; маршрутный лист с полями «вершины», «порядок ночлегов», «оттиск солнца» и карманом для кальки; силуэт хребта с семью вершинами; шесть рисунков вершин из дневника; бинокль; пять записей станции «Шесть ночлегов»; полоска «ночь 1 … ночь 6»; шесть деревянных фишек с именами (низ утяжелён, букв на фишках нет); конверт «Небесное письмо» — пять обрывков кальки и письмо Идриса; рамка-планшет с зажимами; визир; три запечатанных конверта «сверка»; уникальная страница команды; шесть латунных жетонов; пять бейджей-шнурков с ролями; пять карандашей.</w:t>
      </w:r>
    </w:p>
    <w:p>
      <w:r>
        <w:rPr>
          <w:b/>
        </w:rPr>
        <w:t>Сезонный комплект.</w:t>
      </w:r>
      <w:r>
        <w:t xml:space="preserve"> 6 листов гребня плюс 2 запасных, отпечатанных под вершину заката этих дат. Раскладка: слева направо Седло — Д, Гора-Верблюд — Т, безымянная — без буквы, Красная скала — П, Колодец — С, Расколотый камень — Е, Акация — О. Всего на гребне 24 буквы, шесть из них попадают в окошки кальки. В порядке ночлегов читается СОПДЕТ. Слева направо буквы складываются в бессмыслицу — это проверено и так задумано.</w:t>
      </w:r>
    </w:p>
    <w:p>
      <w:r>
        <w:rPr>
          <w:b/>
        </w:rPr>
        <w:t>Общий реквизит.</w:t>
      </w:r>
      <w:r>
        <w:t xml:space="preserve"> 6 конвертов «Экспедиция, апрель 1934» по пять страниц; аудиофайл 6 минут в шести машинах; 3 печати станций и 2 подушечки; штамп «солнце» и 2 подушечки; ларец с буквенным замком на шесть дисков и кириллицей плюс шесть запасных накладных пластин; письмо в ларце, отпечатанное с названием компании; 30 фрагментов солнечной печати с номером главы; 30 карточек «своя звезда» и 6 ручек-фонариков; барабан; 30 LED-фонарей для склона (24 в работе, один тёмный до финала, пять запасных), колышки и два пульта; лампа Салема; 6 налобных фонарей для представителей; 6 раций; телескоп (дополнительные — по отдельной комплектации); лазерная указка у астронома; 36 жетонов плюс 12 запасных.</w:t>
      </w:r>
    </w:p>
    <w:p>
      <w:r>
        <w:rPr>
          <w:b/>
        </w:rPr>
        <w:t>Комфорт.</w:t>
      </w:r>
      <w:r>
        <w:t xml:space="preserve"> 3 тента на станции; ковры и низкие столы; лёд; 1,5 литра воды на гостя плюс запас в каждой машине; 30 пледов и 6 обогревателей на зимний заезд; закрытая обувь, головной убор и тёплый слой — в письме гостям за три дня.</w:t>
      </w:r>
    </w:p>
    <w:p>
      <w:r>
        <w:rPr>
          <w:b/>
        </w:rPr>
        <w:t>Что проверяем до бронирования.</w:t>
      </w:r>
    </w:p>
    <w:p>
      <w:pPr>
        <w:pStyle w:val="ListNumber"/>
        <w:spacing w:after="60"/>
      </w:pPr>
      <w:r>
        <w:t>Лагерь: закрыт только для группы или это выделенная зона действующей площадки. От этого зависят минута темноты, барабан и созвездие на склоне.</w:t>
      </w:r>
    </w:p>
    <w:p>
      <w:pPr>
        <w:pStyle w:val="ListNumber"/>
        <w:spacing w:after="60"/>
      </w:pPr>
      <w:r>
        <w:t>Склон напротив: в распоряжении оператора, есть подход для ассистентов, есть ровная подсвеченная дорожка 30–50 метров без перепада высоты.</w:t>
      </w:r>
    </w:p>
    <w:p>
      <w:pPr>
        <w:pStyle w:val="ListNumber"/>
        <w:spacing w:after="60"/>
      </w:pPr>
      <w:r>
        <w:t>Электричество, кухня, туалеты, число посадочных мест — письменно от площадки.</w:t>
      </w:r>
    </w:p>
    <w:p>
      <w:pPr>
        <w:pStyle w:val="ListNumber"/>
        <w:spacing w:after="60"/>
      </w:pPr>
      <w:r>
        <w:t>Разрешение на барабан и музыку, время, до которого можно шуметь, и соседние группы в эту дату.</w:t>
      </w:r>
    </w:p>
    <w:p>
      <w:pPr>
        <w:pStyle w:val="ListNumber"/>
        <w:spacing w:after="60"/>
      </w:pPr>
      <w:r>
        <w:t>Азимут заката на даты заезда и вершина, за которую садится солнце, — по рекогносцировке, до печати листов гребня.</w:t>
      </w:r>
    </w:p>
    <w:p>
      <w:pPr>
        <w:pStyle w:val="ListNumber"/>
        <w:spacing w:after="60"/>
      </w:pPr>
      <w:r>
        <w:t>Фаза луны на даты заезда.</w:t>
      </w:r>
    </w:p>
    <w:p>
      <w:pPr>
        <w:pStyle w:val="ListNumber"/>
        <w:spacing w:after="60"/>
      </w:pPr>
      <w:r>
        <w:t>Расстояние до Шарма: засветка города заметна ближе 20–25 километров.</w:t>
      </w:r>
    </w:p>
    <w:p>
      <w:pPr>
        <w:pStyle w:val="ListNumber"/>
        <w:spacing w:after="60"/>
      </w:pPr>
      <w:r>
        <w:t>Аудио в машинах: чем водители включают трек и есть ли единый способ на все шесть машин.</w:t>
      </w:r>
    </w:p>
    <w:p>
      <w:pPr>
        <w:pStyle w:val="ListNumber"/>
        <w:spacing w:after="60"/>
      </w:pPr>
      <w:r>
        <w:t>Связь на маршруте и точки, где её нет.</w:t>
      </w:r>
    </w:p>
    <w:p>
      <w:pPr>
        <w:pStyle w:val="ListNumber"/>
        <w:spacing w:after="60"/>
      </w:pPr>
      <w:r>
        <w:t>Размер группы: базовая версия — 30 гостей. До 50 гостей добавляем по одному набору станций на каждые две команды и седьмую-десятую машину. Для 100 гостей закат один на всех и во времени не делится: нужны закатная точка с обзором для всей группы, второй лагерь или отдельная дата. Это утверждается до продажи пакета.</w:t>
      </w:r>
    </w:p>
    <w:p>
      <w:pPr>
        <w:spacing w:before="120" w:after="120"/>
        <w:pBdr>
          <w:bottom w:val="single" w:sz="4" w:space="1" w:color="C8BFD4"/>
        </w:pBdr>
      </w:pPr>
    </w:p>
    <w:p>
      <w:pPr>
        <w:pStyle w:val="Heading1"/>
      </w:pPr>
      <w:r>
        <w:t>Глава 7 · Последняя запись археолога</w:t>
      </w:r>
    </w:p>
    <w:p>
      <w:r>
        <w:rPr>
          <w:i/>
        </w:rPr>
        <w:t>Музей Шарм-эль-Шейха · 2,5 часа</w:t>
      </w:r>
    </w:p>
    <w:p>
      <w:r>
        <w:t>СЦЕНАРНЫЕ КАРТЫ / МУЗЕЙ ШАРМ-ЭЛЬ-ШЕЙХА / ДЛЯ ОРГАНИЗАТОРА И ВЕДУЩЕГО</w:t>
      </w:r>
    </w:p>
    <w:p>
      <w:r>
        <w:t>Вы стоите у холодного стекла в зале, где стихла дневная толпа. В руках — дорожная папка доктора Амира Камаля: шесть страниц его дневника, вырезка из каталога частного собрания и три конверта, запечатанных тёмным сургучом. На обложке его рукой: «Записям не верьте — верьте витринам». Через два часа вы поймёте, почему археолог сам испортил свои записи, и увидите на сургуче след человека, который в эту ловушку попался.</w:t>
      </w:r>
    </w:p>
    <w:p>
      <w:r>
        <w:t>Программа идёт 2,5 часа для 30 гостей: шесть команд по пять человек, три группы по десять, три гида. Команды ходят по кругу, поэтому у каждой витрины одновременно стоит одна группа, а не весь автобус.</w:t>
      </w:r>
    </w:p>
    <w:p>
      <w:r>
        <w:rPr>
          <w:b/>
        </w:rPr>
        <w:t>Что изменилось против прежней редакции и почему это надо знать ведущему.</w:t>
      </w:r>
      <w:r>
        <w:t xml:space="preserve"> Прежде команда получала за станцию слово, шесть слов складывались во фразу «откройте конверт с рисунком золотого скарабея», и конверт был один и тот же при любой игре. Теперь слов нет. Каждая станция даёт три вещи одного веса: точку на линии времени, один признак печатного оттиска и одну строку в восстановленной странице дневника. Код финала выводится из возраста предметов, а нужный конверт отличается от подделки одним признаком из шести — тем самым, который команда пересчитала своими глазами.</w:t>
      </w:r>
    </w:p>
    <w:p>
      <w:pPr>
        <w:spacing w:before="120" w:after="120"/>
        <w:pBdr>
          <w:bottom w:val="single" w:sz="4" w:space="1" w:color="C8BFD4"/>
        </w:pBdr>
      </w:pPr>
    </w:p>
    <w:p>
      <w:pPr>
        <w:pStyle w:val="Heading3"/>
      </w:pPr>
      <w:r>
        <w:t>1. Шапка</w:t>
      </w:r>
    </w:p>
    <w:p>
      <w:r>
        <w:rPr>
          <w:b/>
        </w:rPr>
        <w:t>Формат.</w:t>
      </w:r>
      <w:r>
        <w:t xml:space="preserve"> 30 гостей, 6 команд по 5 человек, 3 группы по 10 (в группе две команды), один заход. Каждая группа идёт со своим гидом и своим помощником.</w:t>
      </w:r>
    </w:p>
    <w:p>
      <w:r>
        <w:rPr>
          <w:b/>
        </w:rPr>
        <w:t>Длительность.</w:t>
      </w:r>
      <w:r>
        <w:t xml:space="preserve"> 2,5 часа, 150 минут подряд, включая переходы между залами и финал.</w:t>
      </w:r>
    </w:p>
    <w:p>
      <w:r>
        <w:rPr>
          <w:b/>
        </w:rPr>
        <w:t>Расписание дня.</w:t>
      </w:r>
      <w:r>
        <w:t xml:space="preserve"> Музей работает двумя сменами — 10:00–13:00 и 17:00–23:00, с 13:00 до 17:00 закрыт. В утреннюю смену 2,5 часа помещаются только при старте ровно в 10:00: программа идёт 10:00–12:30, на выход из зала остаётся полчаса. Любой сдвиг утреннего старта переносим заход на вечер. Вечерний вариант: 17:00–19:30, и он же единственно возможный, если заказчик берёт продолжение «Музей оживает» (ещё 90 минут, 19:30–21:00). Смену и время входа подтверждает администрация музея под конкретную дату — это первое согласование и самое раннее.</w:t>
      </w:r>
    </w:p>
    <w:p>
      <w:r>
        <w:rPr>
          <w:b/>
        </w:rPr>
        <w:t>Площадка финала.</w:t>
      </w:r>
      <w:r>
        <w:t xml:space="preserve"> Конференц-зал музея или открытый театр — обе площадки указаны музеем в перечне услуг наряду с девятью залами. Аренду, вместимость, столы и время работы подтверждаем под дату. Открытый театр предлагаем в прохладный сезон и только вечером. Если музей зону не отдаёт, финал идёт в согласованной администрацией точке вне потока посетителей: тогда команды работают стоя, у планшетов на ремне, а лента времени крепится на двух переносных стойках.</w:t>
      </w:r>
    </w:p>
    <w:p>
      <w:r>
        <w:rPr>
          <w:b/>
        </w:rPr>
        <w:t>Кто из штата что делает.</w:t>
      </w:r>
      <w:r>
        <w:t xml:space="preserve"> Семь человек на 30 гостей.</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Человек</w:t>
            </w:r>
          </w:p>
        </w:tc>
        <w:tc>
          <w:tcPr>
            <w:tcW w:type="dxa" w:w="4872"/>
            <w:shd w:fill="EFE9F5"/>
          </w:tcPr>
          <w:p>
            <w:pPr>
              <w:spacing w:after="40"/>
            </w:pPr>
            <w:r>
              <w:rPr>
                <w:b/>
                <w:sz w:val="19"/>
              </w:rPr>
              <w:t>Что делает</w:t>
            </w:r>
          </w:p>
        </w:tc>
      </w:tr>
      <w:tr>
        <w:tc>
          <w:tcPr>
            <w:tcW w:type="dxa" w:w="4872"/>
          </w:tcPr>
          <w:p>
            <w:pPr>
              <w:spacing w:after="40"/>
            </w:pPr>
            <w:r>
              <w:rPr>
                <w:sz w:val="19"/>
              </w:rPr>
              <w:t>Гид группы А (он же ведущий)</w:t>
            </w:r>
          </w:p>
        </w:tc>
        <w:tc>
          <w:tcPr>
            <w:tcW w:type="dxa" w:w="4872"/>
          </w:tcPr>
          <w:p>
            <w:pPr>
              <w:spacing w:after="40"/>
            </w:pPr>
            <w:r>
              <w:rPr>
                <w:sz w:val="19"/>
              </w:rPr>
              <w:t>Читает пролог, ведёт группу А по кругу, в финале ведёт зал. Держит расписание всей программы</w:t>
            </w:r>
          </w:p>
        </w:tc>
      </w:tr>
      <w:tr>
        <w:tc>
          <w:tcPr>
            <w:tcW w:type="dxa" w:w="4872"/>
          </w:tcPr>
          <w:p>
            <w:pPr>
              <w:spacing w:after="40"/>
            </w:pPr>
            <w:r>
              <w:rPr>
                <w:sz w:val="19"/>
              </w:rPr>
              <w:t>Гид группы Б</w:t>
            </w:r>
          </w:p>
        </w:tc>
        <w:tc>
          <w:tcPr>
            <w:tcW w:type="dxa" w:w="4872"/>
          </w:tcPr>
          <w:p>
            <w:pPr>
              <w:spacing w:after="40"/>
            </w:pPr>
            <w:r>
              <w:rPr>
                <w:sz w:val="19"/>
              </w:rPr>
              <w:t>Ведёт группу Б, в финале принимает шесть выступлений редколлегии и подтверждает даты</w:t>
            </w:r>
          </w:p>
        </w:tc>
      </w:tr>
      <w:tr>
        <w:tc>
          <w:tcPr>
            <w:tcW w:type="dxa" w:w="4872"/>
          </w:tcPr>
          <w:p>
            <w:pPr>
              <w:spacing w:after="40"/>
            </w:pPr>
            <w:r>
              <w:rPr>
                <w:sz w:val="19"/>
              </w:rPr>
              <w:t>Гид группы В</w:t>
            </w:r>
          </w:p>
        </w:tc>
        <w:tc>
          <w:tcPr>
            <w:tcW w:type="dxa" w:w="4872"/>
          </w:tcPr>
          <w:p>
            <w:pPr>
              <w:spacing w:after="40"/>
            </w:pPr>
            <w:r>
              <w:rPr>
                <w:sz w:val="19"/>
              </w:rPr>
              <w:t>Ведёт группу В, в финале отвечает за ящик, замок и предохранитель</w:t>
            </w:r>
          </w:p>
        </w:tc>
      </w:tr>
      <w:tr>
        <w:tc>
          <w:tcPr>
            <w:tcW w:type="dxa" w:w="4872"/>
          </w:tcPr>
          <w:p>
            <w:pPr>
              <w:spacing w:after="40"/>
            </w:pPr>
            <w:r>
              <w:rPr>
                <w:sz w:val="19"/>
              </w:rPr>
              <w:t>Помощник группы А</w:t>
            </w:r>
          </w:p>
        </w:tc>
        <w:tc>
          <w:tcPr>
            <w:tcW w:type="dxa" w:w="4872"/>
          </w:tcPr>
          <w:p>
            <w:pPr>
              <w:spacing w:after="40"/>
            </w:pPr>
            <w:r>
              <w:rPr>
                <w:sz w:val="19"/>
              </w:rPr>
              <w:t>Идёт с группой: конверты «Перевод этикетки», штампы, жетоны, бланки, подсказки по ступеням</w:t>
            </w:r>
          </w:p>
        </w:tc>
      </w:tr>
      <w:tr>
        <w:tc>
          <w:tcPr>
            <w:tcW w:type="dxa" w:w="4872"/>
          </w:tcPr>
          <w:p>
            <w:pPr>
              <w:spacing w:after="40"/>
            </w:pPr>
            <w:r>
              <w:rPr>
                <w:sz w:val="19"/>
              </w:rPr>
              <w:t>Помощник группы Б</w:t>
            </w:r>
          </w:p>
        </w:tc>
        <w:tc>
          <w:tcPr>
            <w:tcW w:type="dxa" w:w="4872"/>
          </w:tcPr>
          <w:p>
            <w:pPr>
              <w:spacing w:after="40"/>
            </w:pPr>
            <w:r>
              <w:rPr>
                <w:sz w:val="19"/>
              </w:rPr>
              <w:t>То же со своей группой</w:t>
            </w:r>
          </w:p>
        </w:tc>
      </w:tr>
      <w:tr>
        <w:tc>
          <w:tcPr>
            <w:tcW w:type="dxa" w:w="4872"/>
          </w:tcPr>
          <w:p>
            <w:pPr>
              <w:spacing w:after="40"/>
            </w:pPr>
            <w:r>
              <w:rPr>
                <w:sz w:val="19"/>
              </w:rPr>
              <w:t>Помощник группы В</w:t>
            </w:r>
          </w:p>
        </w:tc>
        <w:tc>
          <w:tcPr>
            <w:tcW w:type="dxa" w:w="4872"/>
          </w:tcPr>
          <w:p>
            <w:pPr>
              <w:spacing w:after="40"/>
            </w:pPr>
            <w:r>
              <w:rPr>
                <w:sz w:val="19"/>
              </w:rPr>
              <w:t>То же со своей группой</w:t>
            </w:r>
          </w:p>
        </w:tc>
      </w:tr>
      <w:tr>
        <w:tc>
          <w:tcPr>
            <w:tcW w:type="dxa" w:w="4872"/>
          </w:tcPr>
          <w:p>
            <w:pPr>
              <w:spacing w:after="40"/>
            </w:pPr>
            <w:r>
              <w:rPr>
                <w:sz w:val="19"/>
              </w:rPr>
              <w:t>Координатор</w:t>
            </w:r>
          </w:p>
        </w:tc>
        <w:tc>
          <w:tcPr>
            <w:tcW w:type="dxa" w:w="4872"/>
          </w:tcPr>
          <w:p>
            <w:pPr>
              <w:spacing w:after="40"/>
            </w:pPr>
            <w:r>
              <w:rPr>
                <w:sz w:val="19"/>
              </w:rPr>
              <w:t>Вода, запасные комплекты, связь с администрацией, зона финала, ящик и замок, фотографии. В усиленном варианте играет покупателя древностей</w:t>
            </w:r>
          </w:p>
        </w:tc>
      </w:tr>
    </w:tbl>
    <w:p>
      <w:pPr>
        <w:spacing w:after="80"/>
      </w:pPr>
    </w:p>
    <w:p>
      <w:r>
        <w:t>Один гид ведёт две команды сразу. Пока гид разбирает ответ с первой, помощник заверяет бланк второй, поэтому простоев нет: обе команды всё время заняты своими руками и своими бумагами.</w:t>
      </w:r>
    </w:p>
    <w:p>
      <w:r>
        <w:rPr>
          <w:b/>
        </w:rPr>
        <w:t>Что должно быть готово до выезда.</w:t>
      </w:r>
    </w:p>
    <w:p>
      <w:pPr>
        <w:pStyle w:val="ListNumber"/>
        <w:spacing w:after="60"/>
      </w:pPr>
      <w:r>
        <w:t>Подтверждение музея: дата, смена, точка сбора, конференц-зал или открытый театр, работа трёх</w:t>
      </w:r>
    </w:p>
    <w:p>
      <w:r>
        <w:t xml:space="preserve">   групп по кругу в двух залах, вынос воды.</w:t>
      </w:r>
    </w:p>
    <w:p>
      <w:pPr>
        <w:pStyle w:val="ListNumber"/>
        <w:spacing w:after="60"/>
      </w:pPr>
      <w:r>
        <w:t>Подготовительный осмотр пройден, и шесть листов рекогносцировки заполнены — по одному на станцию, разделы 8–13. До</w:t>
      </w:r>
    </w:p>
    <w:p>
      <w:r>
        <w:t xml:space="preserve">   осмотра печать, конверты и сертификаты в типографию не уходят: от него зависят и код, и    число лучей на оттиске.</w:t>
      </w:r>
    </w:p>
    <w:p>
      <w:pPr>
        <w:pStyle w:val="ListNumber"/>
        <w:spacing w:after="60"/>
      </w:pPr>
      <w:r>
        <w:t>Периоды с шести этикеток выписаны дословно и сверены с лентой времени. Код финала посчитан и</w:t>
      </w:r>
    </w:p>
    <w:p>
      <w:r>
        <w:t xml:space="preserve">   записан в двух местах: у ведущего и у координатора.</w:t>
      </w:r>
    </w:p>
    <w:p>
      <w:pPr>
        <w:pStyle w:val="ListNumber"/>
        <w:spacing w:after="60"/>
      </w:pPr>
      <w:r>
        <w:t>Три печати вырезаны и отпечатаны на сургуче, 18 конвертов запечатаны, оттиски сфотографированы</w:t>
      </w:r>
    </w:p>
    <w:p>
      <w:r>
        <w:t xml:space="preserve">   для карточки сверки.</w:t>
      </w:r>
    </w:p>
    <w:p>
      <w:pPr>
        <w:pStyle w:val="ListNumber"/>
        <w:spacing w:after="60"/>
      </w:pPr>
      <w:r>
        <w:t>Прогон с шестью «командами» из сотрудников — с секундомером и с отметкой, какой вариант</w:t>
      </w:r>
    </w:p>
    <w:p>
      <w:r>
        <w:t xml:space="preserve">   сколько раз выбрали. Дистрактор, который не выбрал никто, переписываем.</w:t>
      </w:r>
    </w:p>
    <w:p>
      <w:pPr>
        <w:pStyle w:val="ListNumber"/>
        <w:spacing w:after="60"/>
      </w:pPr>
      <w:r>
        <w:t>Письмо Камаля прочитано вслух вживую тем, кто будет его читать, и выбрана редакция последней</w:t>
      </w:r>
    </w:p>
    <w:p>
      <w:r>
        <w:t xml:space="preserve">   строки: 2,5 часа или 4 часа.</w:t>
      </w:r>
    </w:p>
    <w:p>
      <w:pPr>
        <w:spacing w:before="120" w:after="120"/>
        <w:pBdr>
          <w:bottom w:val="single" w:sz="4" w:space="1" w:color="C8BFD4"/>
        </w:pBdr>
      </w:pPr>
    </w:p>
    <w:p>
      <w:pPr>
        <w:pStyle w:val="Heading3"/>
      </w:pPr>
      <w:r>
        <w:t>2. Роли в команде</w:t>
      </w:r>
    </w:p>
    <w:p>
      <w:r>
        <w:t>Пять ролей, и у каждой — свой единственный предмет. Ни одна станция не решается одним человеком: наблюдатель видит, читатель знает, что написано, проверяющий держит проверку запечатанной до ставки.</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Роль</w:t>
            </w:r>
          </w:p>
        </w:tc>
        <w:tc>
          <w:tcPr>
            <w:tcW w:type="dxa" w:w="3248"/>
            <w:shd w:fill="EFE9F5"/>
          </w:tcPr>
          <w:p>
            <w:pPr>
              <w:spacing w:after="40"/>
            </w:pPr>
            <w:r>
              <w:rPr>
                <w:b/>
                <w:sz w:val="19"/>
              </w:rPr>
              <w:t>Что у него в руках</w:t>
            </w:r>
          </w:p>
        </w:tc>
        <w:tc>
          <w:tcPr>
            <w:tcW w:type="dxa" w:w="3248"/>
            <w:shd w:fill="EFE9F5"/>
          </w:tcPr>
          <w:p>
            <w:pPr>
              <w:spacing w:after="40"/>
            </w:pPr>
            <w:r>
              <w:rPr>
                <w:b/>
                <w:sz w:val="19"/>
              </w:rPr>
              <w:t>Почему без этого не решить</w:t>
            </w:r>
          </w:p>
        </w:tc>
      </w:tr>
      <w:tr>
        <w:tc>
          <w:tcPr>
            <w:tcW w:type="dxa" w:w="3248"/>
          </w:tcPr>
          <w:p>
            <w:pPr>
              <w:spacing w:after="40"/>
            </w:pPr>
            <w:r>
              <w:rPr>
                <w:sz w:val="19"/>
              </w:rPr>
              <w:t>Наблюдатель</w:t>
            </w:r>
          </w:p>
        </w:tc>
        <w:tc>
          <w:tcPr>
            <w:tcW w:type="dxa" w:w="3248"/>
          </w:tcPr>
          <w:p>
            <w:pPr>
              <w:spacing w:after="40"/>
            </w:pPr>
            <w:r>
              <w:rPr>
                <w:sz w:val="19"/>
              </w:rPr>
              <w:t>Карточка-видоискатель: плотный лист с прямоугольным окном и шкалой по краю</w:t>
            </w:r>
          </w:p>
        </w:tc>
        <w:tc>
          <w:tcPr>
            <w:tcW w:type="dxa" w:w="3248"/>
          </w:tcPr>
          <w:p>
            <w:pPr>
              <w:spacing w:after="40"/>
            </w:pPr>
            <w:r>
              <w:rPr>
                <w:sz w:val="19"/>
              </w:rPr>
              <w:t>Единственный инструмент измерения на команду. Пропорции, ширину плеч и число предметов снимает он</w:t>
            </w:r>
          </w:p>
        </w:tc>
      </w:tr>
      <w:tr>
        <w:tc>
          <w:tcPr>
            <w:tcW w:type="dxa" w:w="3248"/>
          </w:tcPr>
          <w:p>
            <w:pPr>
              <w:spacing w:after="40"/>
            </w:pPr>
            <w:r>
              <w:rPr>
                <w:sz w:val="19"/>
              </w:rPr>
              <w:t>Читатель</w:t>
            </w:r>
          </w:p>
        </w:tc>
        <w:tc>
          <w:tcPr>
            <w:tcW w:type="dxa" w:w="3248"/>
          </w:tcPr>
          <w:p>
            <w:pPr>
              <w:spacing w:after="40"/>
            </w:pPr>
            <w:r>
              <w:rPr>
                <w:sz w:val="19"/>
              </w:rPr>
              <w:t>Папка записей: шесть страниц дневника Камаля, единственный экземпляр на команду</w:t>
            </w:r>
          </w:p>
        </w:tc>
        <w:tc>
          <w:tcPr>
            <w:tcW w:type="dxa" w:w="3248"/>
          </w:tcPr>
          <w:p>
            <w:pPr>
              <w:spacing w:after="40"/>
            </w:pPr>
            <w:r>
              <w:rPr>
                <w:sz w:val="19"/>
              </w:rPr>
              <w:t>Только он видит, что именно написано, и только он читает это вслух</w:t>
            </w:r>
          </w:p>
        </w:tc>
      </w:tr>
      <w:tr>
        <w:tc>
          <w:tcPr>
            <w:tcW w:type="dxa" w:w="3248"/>
          </w:tcPr>
          <w:p>
            <w:pPr>
              <w:spacing w:after="40"/>
            </w:pPr>
            <w:r>
              <w:rPr>
                <w:sz w:val="19"/>
              </w:rPr>
              <w:t>Проверяющий</w:t>
            </w:r>
          </w:p>
        </w:tc>
        <w:tc>
          <w:tcPr>
            <w:tcW w:type="dxa" w:w="3248"/>
          </w:tcPr>
          <w:p>
            <w:pPr>
              <w:spacing w:after="40"/>
            </w:pPr>
            <w:r>
              <w:rPr>
                <w:sz w:val="19"/>
              </w:rPr>
              <w:t>Шесть запечатанных конвертов «Перевод этикетки», по одному на станцию</w:t>
            </w:r>
          </w:p>
        </w:tc>
        <w:tc>
          <w:tcPr>
            <w:tcW w:type="dxa" w:w="3248"/>
          </w:tcPr>
          <w:p>
            <w:pPr>
              <w:spacing w:after="40"/>
            </w:pPr>
            <w:r>
              <w:rPr>
                <w:sz w:val="19"/>
              </w:rPr>
              <w:t>Вскрывает конверт после ставки. До этой минуты правильный ответ недоступен всей команде</w:t>
            </w:r>
          </w:p>
        </w:tc>
      </w:tr>
      <w:tr>
        <w:tc>
          <w:tcPr>
            <w:tcW w:type="dxa" w:w="3248"/>
          </w:tcPr>
          <w:p>
            <w:pPr>
              <w:spacing w:after="40"/>
            </w:pPr>
            <w:r>
              <w:rPr>
                <w:sz w:val="19"/>
              </w:rPr>
              <w:t>Хранитель улик</w:t>
            </w:r>
          </w:p>
        </w:tc>
        <w:tc>
          <w:tcPr>
            <w:tcW w:type="dxa" w:w="3248"/>
          </w:tcPr>
          <w:p>
            <w:pPr>
              <w:spacing w:after="40"/>
            </w:pPr>
            <w:r>
              <w:rPr>
                <w:sz w:val="19"/>
              </w:rPr>
              <w:t>Бланк «Линия времени», восстановленная страница команды и 12 жетонов «печать доверия»</w:t>
            </w:r>
          </w:p>
        </w:tc>
        <w:tc>
          <w:tcPr>
            <w:tcW w:type="dxa" w:w="3248"/>
          </w:tcPr>
          <w:p>
            <w:pPr>
              <w:spacing w:after="40"/>
            </w:pPr>
            <w:r>
              <w:rPr>
                <w:sz w:val="19"/>
              </w:rPr>
              <w:t>В бланк идут точки, признаки и штампы. Без бланка в финале команде нечего предъявить</w:t>
            </w:r>
          </w:p>
        </w:tc>
      </w:tr>
      <w:tr>
        <w:tc>
          <w:tcPr>
            <w:tcW w:type="dxa" w:w="3248"/>
          </w:tcPr>
          <w:p>
            <w:pPr>
              <w:spacing w:after="40"/>
            </w:pPr>
            <w:r>
              <w:rPr>
                <w:sz w:val="19"/>
              </w:rPr>
              <w:t>Представитель</w:t>
            </w:r>
          </w:p>
        </w:tc>
        <w:tc>
          <w:tcPr>
            <w:tcW w:type="dxa" w:w="3248"/>
          </w:tcPr>
          <w:p>
            <w:pPr>
              <w:spacing w:after="40"/>
            </w:pPr>
            <w:r>
              <w:rPr>
                <w:sz w:val="19"/>
              </w:rPr>
              <w:t>Карточка «Право слова»</w:t>
            </w:r>
          </w:p>
        </w:tc>
        <w:tc>
          <w:tcPr>
            <w:tcW w:type="dxa" w:w="3248"/>
          </w:tcPr>
          <w:p>
            <w:pPr>
              <w:spacing w:after="40"/>
            </w:pPr>
            <w:r>
              <w:rPr>
                <w:sz w:val="19"/>
              </w:rPr>
              <w:t>Вслух отвечает тот, у кого она в руках. В финале он выходит с сертификатом команды</w:t>
            </w:r>
          </w:p>
        </w:tc>
      </w:tr>
    </w:tbl>
    <w:p>
      <w:pPr>
        <w:spacing w:after="80"/>
      </w:pPr>
    </w:p>
    <w:p>
      <w:r>
        <w:rPr>
          <w:b/>
        </w:rPr>
        <w:t>Когда роли меняются.</w:t>
      </w:r>
      <w:r>
        <w:t xml:space="preserve"> Карточка «Право слова» переходит соседу слева перед каждой станцией: за программу вслух говорят шесть разных людей, и никого не вызывают по имени. Остальные четыре роли меняются один раз — в паузе «Сверка рук» перед четвёртой станцией. Ко второй половине круга каждый успевает и посмотреть, и прочитать, и вскрыть проверку.</w:t>
      </w:r>
    </w:p>
    <w:p>
      <w:r>
        <w:rPr>
          <w:b/>
        </w:rPr>
        <w:t>Асимметрия между командами.</w:t>
      </w:r>
      <w:r>
        <w:t xml:space="preserve"> У каждой команды — своя запись дневника, от первой до шестой. На «своей» станции команда получает восстановленную страницу этой записи с личной пометкой Камаля о том, где эта вещь стоит на его ленте времени. Ни у кого другого этого документа нет. В финале лента собирается только из шести выступлений: одна команда шести точек не поставит.</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Команда</w:t>
            </w:r>
          </w:p>
        </w:tc>
        <w:tc>
          <w:tcPr>
            <w:tcW w:type="dxa" w:w="3248"/>
            <w:shd w:fill="EFE9F5"/>
          </w:tcPr>
          <w:p>
            <w:pPr>
              <w:spacing w:after="40"/>
            </w:pPr>
            <w:r>
              <w:rPr>
                <w:b/>
                <w:sz w:val="19"/>
              </w:rPr>
              <w:t>Своя запись</w:t>
            </w:r>
          </w:p>
        </w:tc>
        <w:tc>
          <w:tcPr>
            <w:tcW w:type="dxa" w:w="3248"/>
            <w:shd w:fill="EFE9F5"/>
          </w:tcPr>
          <w:p>
            <w:pPr>
              <w:spacing w:after="40"/>
            </w:pPr>
            <w:r>
              <w:rPr>
                <w:b/>
                <w:sz w:val="19"/>
              </w:rPr>
              <w:t>Что становится её монополией</w:t>
            </w:r>
          </w:p>
        </w:tc>
      </w:tr>
      <w:tr>
        <w:tc>
          <w:tcPr>
            <w:tcW w:type="dxa" w:w="3248"/>
          </w:tcPr>
          <w:p>
            <w:pPr>
              <w:spacing w:after="40"/>
            </w:pPr>
            <w:r>
              <w:rPr>
                <w:sz w:val="19"/>
              </w:rPr>
              <w:t>1</w:t>
            </w:r>
          </w:p>
        </w:tc>
        <w:tc>
          <w:tcPr>
            <w:tcW w:type="dxa" w:w="3248"/>
          </w:tcPr>
          <w:p>
            <w:pPr>
              <w:spacing w:after="40"/>
            </w:pPr>
            <w:r>
              <w:rPr>
                <w:sz w:val="19"/>
              </w:rPr>
              <w:t>Запись 1, мумии животных</w:t>
            </w:r>
          </w:p>
        </w:tc>
        <w:tc>
          <w:tcPr>
            <w:tcW w:type="dxa" w:w="3248"/>
          </w:tcPr>
          <w:p>
            <w:pPr>
              <w:spacing w:after="40"/>
            </w:pPr>
            <w:r>
              <w:rPr>
                <w:sz w:val="19"/>
              </w:rPr>
              <w:t>Восстановленная страница 1 и деление ленты «Поздний период»</w:t>
            </w:r>
          </w:p>
        </w:tc>
      </w:tr>
      <w:tr>
        <w:tc>
          <w:tcPr>
            <w:tcW w:type="dxa" w:w="3248"/>
          </w:tcPr>
          <w:p>
            <w:pPr>
              <w:spacing w:after="40"/>
            </w:pPr>
            <w:r>
              <w:rPr>
                <w:sz w:val="19"/>
              </w:rPr>
              <w:t>2</w:t>
            </w:r>
          </w:p>
        </w:tc>
        <w:tc>
          <w:tcPr>
            <w:tcW w:type="dxa" w:w="3248"/>
          </w:tcPr>
          <w:p>
            <w:pPr>
              <w:spacing w:after="40"/>
            </w:pPr>
            <w:r>
              <w:rPr>
                <w:sz w:val="19"/>
              </w:rPr>
              <w:t>Запись 2, голова Хатшепсут</w:t>
            </w:r>
          </w:p>
        </w:tc>
        <w:tc>
          <w:tcPr>
            <w:tcW w:type="dxa" w:w="3248"/>
          </w:tcPr>
          <w:p>
            <w:pPr>
              <w:spacing w:after="40"/>
            </w:pPr>
            <w:r>
              <w:rPr>
                <w:sz w:val="19"/>
              </w:rPr>
              <w:t>Страница 2 и деление «Новое царство, XVIII династия»</w:t>
            </w:r>
          </w:p>
        </w:tc>
      </w:tr>
      <w:tr>
        <w:tc>
          <w:tcPr>
            <w:tcW w:type="dxa" w:w="3248"/>
          </w:tcPr>
          <w:p>
            <w:pPr>
              <w:spacing w:after="40"/>
            </w:pPr>
            <w:r>
              <w:rPr>
                <w:sz w:val="19"/>
              </w:rPr>
              <w:t>3</w:t>
            </w:r>
          </w:p>
        </w:tc>
        <w:tc>
          <w:tcPr>
            <w:tcW w:type="dxa" w:w="3248"/>
          </w:tcPr>
          <w:p>
            <w:pPr>
              <w:spacing w:after="40"/>
            </w:pPr>
            <w:r>
              <w:rPr>
                <w:sz w:val="19"/>
              </w:rPr>
              <w:t>Запись 3, гробы Исетемхеб</w:t>
            </w:r>
          </w:p>
        </w:tc>
        <w:tc>
          <w:tcPr>
            <w:tcW w:type="dxa" w:w="3248"/>
          </w:tcPr>
          <w:p>
            <w:pPr>
              <w:spacing w:after="40"/>
            </w:pPr>
            <w:r>
              <w:rPr>
                <w:sz w:val="19"/>
              </w:rPr>
              <w:t>Страница 3 и деление «Третий переходный период»</w:t>
            </w:r>
          </w:p>
        </w:tc>
      </w:tr>
      <w:tr>
        <w:tc>
          <w:tcPr>
            <w:tcW w:type="dxa" w:w="3248"/>
          </w:tcPr>
          <w:p>
            <w:pPr>
              <w:spacing w:after="40"/>
            </w:pPr>
            <w:r>
              <w:rPr>
                <w:sz w:val="19"/>
              </w:rPr>
              <w:t>4</w:t>
            </w:r>
          </w:p>
        </w:tc>
        <w:tc>
          <w:tcPr>
            <w:tcW w:type="dxa" w:w="3248"/>
          </w:tcPr>
          <w:p>
            <w:pPr>
              <w:spacing w:after="40"/>
            </w:pPr>
            <w:r>
              <w:rPr>
                <w:sz w:val="19"/>
              </w:rPr>
              <w:t>Запись 4, канопы Исетемхеб</w:t>
            </w:r>
          </w:p>
        </w:tc>
        <w:tc>
          <w:tcPr>
            <w:tcW w:type="dxa" w:w="3248"/>
          </w:tcPr>
          <w:p>
            <w:pPr>
              <w:spacing w:after="40"/>
            </w:pPr>
            <w:r>
              <w:rPr>
                <w:sz w:val="19"/>
              </w:rPr>
              <w:t>Страница 4 и то же деление, что у записи 3 — это и есть ловушка ленты</w:t>
            </w:r>
          </w:p>
        </w:tc>
      </w:tr>
      <w:tr>
        <w:tc>
          <w:tcPr>
            <w:tcW w:type="dxa" w:w="3248"/>
          </w:tcPr>
          <w:p>
            <w:pPr>
              <w:spacing w:after="40"/>
            </w:pPr>
            <w:r>
              <w:rPr>
                <w:sz w:val="19"/>
              </w:rPr>
              <w:t>5</w:t>
            </w:r>
          </w:p>
        </w:tc>
        <w:tc>
          <w:tcPr>
            <w:tcW w:type="dxa" w:w="3248"/>
          </w:tcPr>
          <w:p>
            <w:pPr>
              <w:spacing w:after="40"/>
            </w:pPr>
            <w:r>
              <w:rPr>
                <w:sz w:val="19"/>
              </w:rPr>
              <w:t>Запись 5, косметические сосуды</w:t>
            </w:r>
          </w:p>
        </w:tc>
        <w:tc>
          <w:tcPr>
            <w:tcW w:type="dxa" w:w="3248"/>
          </w:tcPr>
          <w:p>
            <w:pPr>
              <w:spacing w:after="40"/>
            </w:pPr>
            <w:r>
              <w:rPr>
                <w:sz w:val="19"/>
              </w:rPr>
              <w:t>Страница 5 и деление «Новое царство, XIX–XX династии»</w:t>
            </w:r>
          </w:p>
        </w:tc>
      </w:tr>
      <w:tr>
        <w:tc>
          <w:tcPr>
            <w:tcW w:type="dxa" w:w="3248"/>
          </w:tcPr>
          <w:p>
            <w:pPr>
              <w:spacing w:after="40"/>
            </w:pPr>
            <w:r>
              <w:rPr>
                <w:sz w:val="19"/>
              </w:rPr>
              <w:t>6</w:t>
            </w:r>
          </w:p>
        </w:tc>
        <w:tc>
          <w:tcPr>
            <w:tcW w:type="dxa" w:w="3248"/>
          </w:tcPr>
          <w:p>
            <w:pPr>
              <w:spacing w:after="40"/>
            </w:pPr>
            <w:r>
              <w:rPr>
                <w:sz w:val="19"/>
              </w:rPr>
              <w:t>Запись 6, танагрские статуэтки</w:t>
            </w:r>
          </w:p>
        </w:tc>
        <w:tc>
          <w:tcPr>
            <w:tcW w:type="dxa" w:w="3248"/>
          </w:tcPr>
          <w:p>
            <w:pPr>
              <w:spacing w:after="40"/>
            </w:pPr>
            <w:r>
              <w:rPr>
                <w:sz w:val="19"/>
              </w:rPr>
              <w:t>Страница 6 и деление «Эпоха Птолемеев»</w:t>
            </w:r>
          </w:p>
        </w:tc>
      </w:tr>
    </w:tbl>
    <w:p>
      <w:pPr>
        <w:spacing w:after="80"/>
      </w:pPr>
    </w:p>
    <w:p>
      <w:r>
        <w:t>Номер записи закреплён за командой в папке заранее. Помощник знает: на станции «своей» записи его команда работает на две минуты дольше — она заполняет и заверяет страницу, пока вторая команда группы слушает гида.</w:t>
      </w:r>
    </w:p>
    <w:p>
      <w:pPr>
        <w:spacing w:before="120" w:after="120"/>
        <w:pBdr>
          <w:bottom w:val="single" w:sz="4" w:space="1" w:color="C8BFD4"/>
        </w:pBdr>
      </w:pPr>
    </w:p>
    <w:p>
      <w:pPr>
        <w:pStyle w:val="Heading3"/>
      </w:pPr>
      <w:r>
        <w:t>3. Пролог: текст ведущего</w:t>
      </w:r>
    </w:p>
    <w:p>
      <w:r>
        <w:t>Читается стоя, у точки сбора, в полный голос. 00:03–00:05. Папки в это время лежат закрытыми.</w:t>
      </w:r>
    </w:p>
    <w:p>
      <w:pPr>
        <w:ind w:left="340"/>
      </w:pPr>
      <w:r>
        <w:rPr>
          <w:i/>
          <w:color w:val="555555"/>
        </w:rPr>
        <w:t>«Доброе утро. Меня зовут Тарек Мансур, двадцать лет я разбираю полевые архивы, и сегодня отвечаю за папку доктора Амира Камаля.  Его экспедиция должна была выйти на связь позавчера. Вместо людей приехала вот эта папка: шесть записей о предметах этого музея и три запечатанных письма. На обложке его рукой написано: «Записям не верьте — верьте витринам».  Я прочитал записи. Они убедительны — и каждая расходится с тем, что стоит здесь в зале. Доктор Камаль был педант и повторял студентам одно: подпись важнее золота. Такой человек не ошибается шесть раз подряд.  Печать на его письме он резал сам — по шести вещам этого музея. Два других письма запечатаны почти такой же печатью. Отличить их можно единственным способом: пойти и посмотреть на вещи.  Через десять минут вы разойдётесь тремя группами. Вопрос у вас на всех один, и ответ я хочу услышать в финале: зачем взрослый человек пишет шесть страниц, которые сам считает неверными?»</w:t>
      </w:r>
    </w:p>
    <w:p>
      <w:r>
        <w:rPr>
          <w:i/>
        </w:rPr>
        <w:t>(167 слов, читается за 65 секунд. Пауза после «неверными» — три секунды. Никаких пожеланий удачи: гости уходят с вопросом, а не с напутствием.)</w:t>
      </w:r>
    </w:p>
    <w:p>
      <w:pPr>
        <w:spacing w:before="120" w:after="120"/>
        <w:pBdr>
          <w:bottom w:val="single" w:sz="4" w:space="1" w:color="C8BFD4"/>
        </w:pBdr>
      </w:pPr>
    </w:p>
    <w:p>
      <w:pPr>
        <w:pStyle w:val="Heading3"/>
      </w:pPr>
      <w:r>
        <w:t>4. Первые минуты по минутам</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Минуты</w:t>
            </w:r>
          </w:p>
        </w:tc>
        <w:tc>
          <w:tcPr>
            <w:tcW w:type="dxa" w:w="4872"/>
            <w:shd w:fill="EFE9F5"/>
          </w:tcPr>
          <w:p>
            <w:pPr>
              <w:spacing w:after="40"/>
            </w:pPr>
            <w:r>
              <w:rPr>
                <w:b/>
                <w:sz w:val="19"/>
              </w:rPr>
              <w:t>Что происходит</w:t>
            </w:r>
          </w:p>
        </w:tc>
      </w:tr>
      <w:tr>
        <w:tc>
          <w:tcPr>
            <w:tcW w:type="dxa" w:w="4872"/>
          </w:tcPr>
          <w:p>
            <w:pPr>
              <w:spacing w:after="40"/>
            </w:pPr>
            <w:r>
              <w:rPr>
                <w:sz w:val="19"/>
              </w:rPr>
              <w:t>00:00–00:03</w:t>
            </w:r>
          </w:p>
        </w:tc>
        <w:tc>
          <w:tcPr>
            <w:tcW w:type="dxa" w:w="4872"/>
          </w:tcPr>
          <w:p>
            <w:pPr>
              <w:spacing w:after="40"/>
            </w:pPr>
            <w:r>
              <w:rPr>
                <w:b/>
                <w:sz w:val="19"/>
              </w:rPr>
              <w:t>Сбор.</w:t>
            </w:r>
            <w:r>
              <w:rPr>
                <w:sz w:val="19"/>
              </w:rPr>
              <w:t xml:space="preserve"> Координатор встречает группу в согласованной точке вне потока посетителей, раздаёт воду. Помощники ставят три таблички с буквами А, Б, В и делят гостей по десять. Команды по пять человек собираются заранее, при посадке в автобус</w:t>
            </w:r>
          </w:p>
        </w:tc>
      </w:tr>
      <w:tr>
        <w:tc>
          <w:tcPr>
            <w:tcW w:type="dxa" w:w="4872"/>
          </w:tcPr>
          <w:p>
            <w:pPr>
              <w:spacing w:after="40"/>
            </w:pPr>
            <w:r>
              <w:rPr>
                <w:sz w:val="19"/>
              </w:rPr>
              <w:t>00:03–00:05</w:t>
            </w:r>
          </w:p>
        </w:tc>
        <w:tc>
          <w:tcPr>
            <w:tcW w:type="dxa" w:w="4872"/>
          </w:tcPr>
          <w:p>
            <w:pPr>
              <w:spacing w:after="40"/>
            </w:pPr>
            <w:r>
              <w:rPr>
                <w:b/>
                <w:sz w:val="19"/>
              </w:rPr>
              <w:t>Пролог ведущего</w:t>
            </w:r>
            <w:r>
              <w:rPr>
                <w:sz w:val="19"/>
              </w:rPr>
              <w:t xml:space="preserve"> (текст выше). Папка Камаля лежит у него в руках закрытой, и он её не открывает</w:t>
            </w:r>
          </w:p>
        </w:tc>
      </w:tr>
      <w:tr>
        <w:tc>
          <w:tcPr>
            <w:tcW w:type="dxa" w:w="4872"/>
          </w:tcPr>
          <w:p>
            <w:pPr>
              <w:spacing w:after="40"/>
            </w:pPr>
            <w:r>
              <w:rPr>
                <w:sz w:val="19"/>
              </w:rPr>
              <w:t>00:05–00:08</w:t>
            </w:r>
          </w:p>
        </w:tc>
        <w:tc>
          <w:tcPr>
            <w:tcW w:type="dxa" w:w="4872"/>
          </w:tcPr>
          <w:p>
            <w:pPr>
              <w:spacing w:after="40"/>
            </w:pPr>
            <w:r>
              <w:rPr>
                <w:b/>
                <w:sz w:val="19"/>
              </w:rPr>
              <w:t>Папки.</w:t>
            </w:r>
            <w:r>
              <w:rPr>
                <w:sz w:val="19"/>
              </w:rPr>
              <w:t xml:space="preserve"> Помощники выдают шесть папок — по одной на команду. Гости открывают их сами. Внутри: шесть записей дневника, вырезка из каталога частного собрания, бланк «Линия времени», карточка правил, карандаши. Три минуты гости просто читают. Ведущий молчит — это первые три минуты, когда история происходит с ними, а не рассказывается им</w:t>
            </w:r>
          </w:p>
        </w:tc>
      </w:tr>
      <w:tr>
        <w:tc>
          <w:tcPr>
            <w:tcW w:type="dxa" w:w="4872"/>
          </w:tcPr>
          <w:p>
            <w:pPr>
              <w:spacing w:after="40"/>
            </w:pPr>
            <w:r>
              <w:rPr>
                <w:sz w:val="19"/>
              </w:rPr>
              <w:t>00:08–00:11</w:t>
            </w:r>
          </w:p>
        </w:tc>
        <w:tc>
          <w:tcPr>
            <w:tcW w:type="dxa" w:w="4872"/>
          </w:tcPr>
          <w:p>
            <w:pPr>
              <w:spacing w:after="40"/>
            </w:pPr>
            <w:r>
              <w:rPr>
                <w:b/>
                <w:sz w:val="19"/>
              </w:rPr>
              <w:t>Роли.</w:t>
            </w:r>
            <w:r>
              <w:rPr>
                <w:sz w:val="19"/>
              </w:rPr>
              <w:t xml:space="preserve"> Помощник кладёт на стол пять предметов и называет роли по одному предмету: видоискатель — наблюдателю, папка записей — читателю, шесть запечатанных конвертов — проверяющему, бланк и жетоны — хранителю, карточка «Право слова» — представителю. Команда распределяет их сама, за 90 секунд. Помощник записывает, кто есть кто, в свой лист группы</w:t>
            </w:r>
          </w:p>
        </w:tc>
      </w:tr>
      <w:tr>
        <w:tc>
          <w:tcPr>
            <w:tcW w:type="dxa" w:w="4872"/>
          </w:tcPr>
          <w:p>
            <w:pPr>
              <w:spacing w:after="40"/>
            </w:pPr>
            <w:r>
              <w:rPr>
                <w:sz w:val="19"/>
              </w:rPr>
              <w:t>00:11–00:12</w:t>
            </w:r>
          </w:p>
        </w:tc>
        <w:tc>
          <w:tcPr>
            <w:tcW w:type="dxa" w:w="4872"/>
          </w:tcPr>
          <w:p>
            <w:pPr>
              <w:spacing w:after="40"/>
            </w:pPr>
            <w:r>
              <w:rPr>
                <w:b/>
                <w:sz w:val="19"/>
              </w:rPr>
              <w:t>Правила.</w:t>
            </w:r>
            <w:r>
              <w:rPr>
                <w:sz w:val="19"/>
              </w:rPr>
              <w:t xml:space="preserve"> Ведущий читает шесть строк с карточки правил (текст 16.8) и одну добавляет от себя: «Жетоны вы ставите до того, как ваш проверяющий вскроет перевод этикетки. Сначала ваша версия, потом музей»</w:t>
            </w:r>
          </w:p>
        </w:tc>
      </w:tr>
      <w:tr>
        <w:tc>
          <w:tcPr>
            <w:tcW w:type="dxa" w:w="4872"/>
          </w:tcPr>
          <w:p>
            <w:pPr>
              <w:spacing w:after="40"/>
            </w:pPr>
            <w:r>
              <w:rPr>
                <w:sz w:val="19"/>
              </w:rPr>
              <w:t>00:12–00:15</w:t>
            </w:r>
          </w:p>
        </w:tc>
        <w:tc>
          <w:tcPr>
            <w:tcW w:type="dxa" w:w="4872"/>
          </w:tcPr>
          <w:p>
            <w:pPr>
              <w:spacing w:after="40"/>
            </w:pPr>
            <w:r>
              <w:rPr>
                <w:b/>
                <w:sz w:val="19"/>
              </w:rPr>
              <w:t>Разводка.</w:t>
            </w:r>
            <w:r>
              <w:rPr>
                <w:sz w:val="19"/>
              </w:rPr>
              <w:t xml:space="preserve"> Группы уходят на свои стартовые точки: А — позиция 1 в Большом зале, Б — позиция 3, В — позиция 5 в Зале цивилизации. Гиды ведут, помощники замыкают. Первая станция начинается у всех в 00:15 по часам координатора</w:t>
            </w:r>
          </w:p>
        </w:tc>
      </w:tr>
    </w:tbl>
    <w:p>
      <w:pPr>
        <w:spacing w:after="80"/>
      </w:pPr>
    </w:p>
    <w:p>
      <w:r>
        <w:t>Ни одна станция не начинается раньше общего сигнала: круг держится на том, что все три группы двигаются одновременно.</w:t>
      </w:r>
    </w:p>
    <w:p>
      <w:pPr>
        <w:spacing w:before="120" w:after="120"/>
        <w:pBdr>
          <w:bottom w:val="single" w:sz="4" w:space="1" w:color="C8BFD4"/>
        </w:pBdr>
      </w:pPr>
    </w:p>
    <w:p>
      <w:pPr>
        <w:pStyle w:val="Heading3"/>
      </w:pPr>
      <w:r>
        <w:t>5. Круг: расстановка точек и смена групп</w:t>
      </w:r>
    </w:p>
    <w:p>
      <w:r>
        <w:t>Пять станций из шести стоят в Зале цивилизации, шестая — в Большом зале. Линейный обход тридцати человек по одному залу даёт толпу у стекла и недовольство администрации, поэтому маршрут замкнут в круг: три группы стоят на трёх точках из шести, все шаги — в одну сторону.</w:t>
      </w:r>
    </w:p>
    <w:p>
      <w:r>
        <w:rPr>
          <w:b/>
        </w:rPr>
        <w:t>Точки по кругу.</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fill="EFE9F5"/>
          </w:tcPr>
          <w:p>
            <w:pPr>
              <w:spacing w:after="40"/>
            </w:pPr>
            <w:r>
              <w:rPr>
                <w:b/>
                <w:sz w:val="19"/>
              </w:rPr>
              <w:t>Позиция</w:t>
            </w:r>
          </w:p>
        </w:tc>
        <w:tc>
          <w:tcPr>
            <w:tcW w:type="dxa" w:w="2436"/>
            <w:shd w:fill="EFE9F5"/>
          </w:tcPr>
          <w:p>
            <w:pPr>
              <w:spacing w:after="40"/>
            </w:pPr>
            <w:r>
              <w:rPr>
                <w:b/>
                <w:sz w:val="19"/>
              </w:rPr>
              <w:t>Зал и витрина</w:t>
            </w:r>
          </w:p>
        </w:tc>
        <w:tc>
          <w:tcPr>
            <w:tcW w:type="dxa" w:w="2436"/>
            <w:shd w:fill="EFE9F5"/>
          </w:tcPr>
          <w:p>
            <w:pPr>
              <w:spacing w:after="40"/>
            </w:pPr>
            <w:r>
              <w:rPr>
                <w:b/>
                <w:sz w:val="19"/>
              </w:rPr>
              <w:t>Запись</w:t>
            </w:r>
          </w:p>
        </w:tc>
        <w:tc>
          <w:tcPr>
            <w:tcW w:type="dxa" w:w="2436"/>
            <w:shd w:fill="EFE9F5"/>
          </w:tcPr>
          <w:p>
            <w:pPr>
              <w:spacing w:after="40"/>
            </w:pPr>
            <w:r>
              <w:rPr>
                <w:b/>
                <w:sz w:val="19"/>
              </w:rPr>
              <w:t>Станция</w:t>
            </w:r>
          </w:p>
        </w:tc>
      </w:tr>
      <w:tr>
        <w:tc>
          <w:tcPr>
            <w:tcW w:type="dxa" w:w="2436"/>
          </w:tcPr>
          <w:p>
            <w:pPr>
              <w:spacing w:after="40"/>
            </w:pPr>
            <w:r>
              <w:rPr>
                <w:sz w:val="19"/>
              </w:rPr>
              <w:t>П1</w:t>
            </w:r>
          </w:p>
        </w:tc>
        <w:tc>
          <w:tcPr>
            <w:tcW w:type="dxa" w:w="2436"/>
          </w:tcPr>
          <w:p>
            <w:pPr>
              <w:spacing w:after="40"/>
            </w:pPr>
            <w:r>
              <w:rPr>
                <w:sz w:val="19"/>
              </w:rPr>
              <w:t>Большой зал, витрина с мумиями животных</w:t>
            </w:r>
          </w:p>
        </w:tc>
        <w:tc>
          <w:tcPr>
            <w:tcW w:type="dxa" w:w="2436"/>
          </w:tcPr>
          <w:p>
            <w:pPr>
              <w:spacing w:after="40"/>
            </w:pPr>
            <w:r>
              <w:rPr>
                <w:sz w:val="19"/>
              </w:rPr>
              <w:t>1</w:t>
            </w:r>
          </w:p>
        </w:tc>
        <w:tc>
          <w:tcPr>
            <w:tcW w:type="dxa" w:w="2436"/>
          </w:tcPr>
          <w:p>
            <w:pPr>
              <w:spacing w:after="40"/>
            </w:pPr>
            <w:r>
              <w:rPr>
                <w:sz w:val="19"/>
              </w:rPr>
              <w:t>«Форма выдаёт»</w:t>
            </w:r>
          </w:p>
        </w:tc>
      </w:tr>
      <w:tr>
        <w:tc>
          <w:tcPr>
            <w:tcW w:type="dxa" w:w="2436"/>
          </w:tcPr>
          <w:p>
            <w:pPr>
              <w:spacing w:after="40"/>
            </w:pPr>
            <w:r>
              <w:rPr>
                <w:sz w:val="19"/>
              </w:rPr>
              <w:t>П2</w:t>
            </w:r>
          </w:p>
        </w:tc>
        <w:tc>
          <w:tcPr>
            <w:tcW w:type="dxa" w:w="2436"/>
          </w:tcPr>
          <w:p>
            <w:pPr>
              <w:spacing w:after="40"/>
            </w:pPr>
            <w:r>
              <w:rPr>
                <w:sz w:val="19"/>
              </w:rPr>
              <w:t>Зал цивилизации, канопы Исетемхеб</w:t>
            </w:r>
          </w:p>
        </w:tc>
        <w:tc>
          <w:tcPr>
            <w:tcW w:type="dxa" w:w="2436"/>
          </w:tcPr>
          <w:p>
            <w:pPr>
              <w:spacing w:after="40"/>
            </w:pPr>
            <w:r>
              <w:rPr>
                <w:sz w:val="19"/>
              </w:rPr>
              <w:t>4</w:t>
            </w:r>
          </w:p>
        </w:tc>
        <w:tc>
          <w:tcPr>
            <w:tcW w:type="dxa" w:w="2436"/>
          </w:tcPr>
          <w:p>
            <w:pPr>
              <w:spacing w:after="40"/>
            </w:pPr>
            <w:r>
              <w:rPr>
                <w:sz w:val="19"/>
              </w:rPr>
              <w:t>«Пятая крышка»</w:t>
            </w:r>
          </w:p>
        </w:tc>
      </w:tr>
      <w:tr>
        <w:tc>
          <w:tcPr>
            <w:tcW w:type="dxa" w:w="2436"/>
          </w:tcPr>
          <w:p>
            <w:pPr>
              <w:spacing w:after="40"/>
            </w:pPr>
            <w:r>
              <w:rPr>
                <w:sz w:val="19"/>
              </w:rPr>
              <w:t>П3</w:t>
            </w:r>
          </w:p>
        </w:tc>
        <w:tc>
          <w:tcPr>
            <w:tcW w:type="dxa" w:w="2436"/>
          </w:tcPr>
          <w:p>
            <w:pPr>
              <w:spacing w:after="40"/>
            </w:pPr>
            <w:r>
              <w:rPr>
                <w:sz w:val="19"/>
              </w:rPr>
              <w:t>Зал цивилизации, танагрские статуэтки</w:t>
            </w:r>
          </w:p>
        </w:tc>
        <w:tc>
          <w:tcPr>
            <w:tcW w:type="dxa" w:w="2436"/>
          </w:tcPr>
          <w:p>
            <w:pPr>
              <w:spacing w:after="40"/>
            </w:pPr>
            <w:r>
              <w:rPr>
                <w:sz w:val="19"/>
              </w:rPr>
              <w:t>6</w:t>
            </w:r>
          </w:p>
        </w:tc>
        <w:tc>
          <w:tcPr>
            <w:tcW w:type="dxa" w:w="2436"/>
          </w:tcPr>
          <w:p>
            <w:pPr>
              <w:spacing w:after="40"/>
            </w:pPr>
            <w:r>
              <w:rPr>
                <w:sz w:val="19"/>
              </w:rPr>
              <w:t>«Складки»</w:t>
            </w:r>
          </w:p>
        </w:tc>
      </w:tr>
      <w:tr>
        <w:tc>
          <w:tcPr>
            <w:tcW w:type="dxa" w:w="2436"/>
          </w:tcPr>
          <w:p>
            <w:pPr>
              <w:spacing w:after="40"/>
            </w:pPr>
            <w:r>
              <w:rPr>
                <w:sz w:val="19"/>
              </w:rPr>
              <w:t>П4</w:t>
            </w:r>
          </w:p>
        </w:tc>
        <w:tc>
          <w:tcPr>
            <w:tcW w:type="dxa" w:w="2436"/>
          </w:tcPr>
          <w:p>
            <w:pPr>
              <w:spacing w:after="40"/>
            </w:pPr>
            <w:r>
              <w:rPr>
                <w:sz w:val="19"/>
              </w:rPr>
              <w:t>Зал цивилизации, голова статуи Хатшепсут</w:t>
            </w:r>
          </w:p>
        </w:tc>
        <w:tc>
          <w:tcPr>
            <w:tcW w:type="dxa" w:w="2436"/>
          </w:tcPr>
          <w:p>
            <w:pPr>
              <w:spacing w:after="40"/>
            </w:pPr>
            <w:r>
              <w:rPr>
                <w:sz w:val="19"/>
              </w:rPr>
              <w:t>2</w:t>
            </w:r>
          </w:p>
        </w:tc>
        <w:tc>
          <w:tcPr>
            <w:tcW w:type="dxa" w:w="2436"/>
          </w:tcPr>
          <w:p>
            <w:pPr>
              <w:spacing w:after="40"/>
            </w:pPr>
            <w:r>
              <w:rPr>
                <w:sz w:val="19"/>
              </w:rPr>
              <w:t>«Признаки, а не лицо»</w:t>
            </w:r>
          </w:p>
        </w:tc>
      </w:tr>
      <w:tr>
        <w:tc>
          <w:tcPr>
            <w:tcW w:type="dxa" w:w="2436"/>
          </w:tcPr>
          <w:p>
            <w:pPr>
              <w:spacing w:after="40"/>
            </w:pPr>
            <w:r>
              <w:rPr>
                <w:sz w:val="19"/>
              </w:rPr>
              <w:t>П5</w:t>
            </w:r>
          </w:p>
        </w:tc>
        <w:tc>
          <w:tcPr>
            <w:tcW w:type="dxa" w:w="2436"/>
          </w:tcPr>
          <w:p>
            <w:pPr>
              <w:spacing w:after="40"/>
            </w:pPr>
            <w:r>
              <w:rPr>
                <w:sz w:val="19"/>
              </w:rPr>
              <w:t>Зал цивилизации, внутренний и внешний гробы Исетемхеб</w:t>
            </w:r>
          </w:p>
        </w:tc>
        <w:tc>
          <w:tcPr>
            <w:tcW w:type="dxa" w:w="2436"/>
          </w:tcPr>
          <w:p>
            <w:pPr>
              <w:spacing w:after="40"/>
            </w:pPr>
            <w:r>
              <w:rPr>
                <w:sz w:val="19"/>
              </w:rPr>
              <w:t>3</w:t>
            </w:r>
          </w:p>
        </w:tc>
        <w:tc>
          <w:tcPr>
            <w:tcW w:type="dxa" w:w="2436"/>
          </w:tcPr>
          <w:p>
            <w:pPr>
              <w:spacing w:after="40"/>
            </w:pPr>
            <w:r>
              <w:rPr>
                <w:sz w:val="19"/>
              </w:rPr>
              <w:t>«Плечи шире, плечи уже»</w:t>
            </w:r>
          </w:p>
        </w:tc>
      </w:tr>
      <w:tr>
        <w:tc>
          <w:tcPr>
            <w:tcW w:type="dxa" w:w="2436"/>
          </w:tcPr>
          <w:p>
            <w:pPr>
              <w:spacing w:after="40"/>
            </w:pPr>
            <w:r>
              <w:rPr>
                <w:sz w:val="19"/>
              </w:rPr>
              <w:t>П6</w:t>
            </w:r>
          </w:p>
        </w:tc>
        <w:tc>
          <w:tcPr>
            <w:tcW w:type="dxa" w:w="2436"/>
          </w:tcPr>
          <w:p>
            <w:pPr>
              <w:spacing w:after="40"/>
            </w:pPr>
            <w:r>
              <w:rPr>
                <w:sz w:val="19"/>
              </w:rPr>
              <w:t>Зал цивилизации, сосуды для косметики и ароматов</w:t>
            </w:r>
          </w:p>
        </w:tc>
        <w:tc>
          <w:tcPr>
            <w:tcW w:type="dxa" w:w="2436"/>
          </w:tcPr>
          <w:p>
            <w:pPr>
              <w:spacing w:after="40"/>
            </w:pPr>
            <w:r>
              <w:rPr>
                <w:sz w:val="19"/>
              </w:rPr>
              <w:t>5</w:t>
            </w:r>
          </w:p>
        </w:tc>
        <w:tc>
          <w:tcPr>
            <w:tcW w:type="dxa" w:w="2436"/>
          </w:tcPr>
          <w:p>
            <w:pPr>
              <w:spacing w:after="40"/>
            </w:pPr>
            <w:r>
              <w:rPr>
                <w:sz w:val="19"/>
              </w:rPr>
              <w:t>«Узкое горло»</w:t>
            </w:r>
          </w:p>
        </w:tc>
      </w:tr>
    </w:tbl>
    <w:p>
      <w:pPr>
        <w:spacing w:after="80"/>
      </w:pPr>
    </w:p>
    <w:p>
      <w:r>
        <w:rPr>
          <w:b/>
        </w:rPr>
        <w:t>Смена групп по шагам.</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fill="EFE9F5"/>
          </w:tcPr>
          <w:p>
            <w:pPr>
              <w:spacing w:after="40"/>
            </w:pPr>
            <w:r>
              <w:rPr>
                <w:b/>
                <w:sz w:val="19"/>
              </w:rPr>
              <w:t>Шаг</w:t>
            </w:r>
          </w:p>
        </w:tc>
        <w:tc>
          <w:tcPr>
            <w:tcW w:type="dxa" w:w="1949"/>
            <w:shd w:fill="EFE9F5"/>
          </w:tcPr>
          <w:p>
            <w:pPr>
              <w:spacing w:after="40"/>
            </w:pPr>
            <w:r>
              <w:rPr>
                <w:b/>
                <w:sz w:val="19"/>
              </w:rPr>
              <w:t>Часы</w:t>
            </w:r>
          </w:p>
        </w:tc>
        <w:tc>
          <w:tcPr>
            <w:tcW w:type="dxa" w:w="1949"/>
            <w:shd w:fill="EFE9F5"/>
          </w:tcPr>
          <w:p>
            <w:pPr>
              <w:spacing w:after="40"/>
            </w:pPr>
            <w:r>
              <w:rPr>
                <w:b/>
                <w:sz w:val="19"/>
              </w:rPr>
              <w:t>Группа А</w:t>
            </w:r>
          </w:p>
        </w:tc>
        <w:tc>
          <w:tcPr>
            <w:tcW w:type="dxa" w:w="1949"/>
            <w:shd w:fill="EFE9F5"/>
          </w:tcPr>
          <w:p>
            <w:pPr>
              <w:spacing w:after="40"/>
            </w:pPr>
            <w:r>
              <w:rPr>
                <w:b/>
                <w:sz w:val="19"/>
              </w:rPr>
              <w:t>Группа Б</w:t>
            </w:r>
          </w:p>
        </w:tc>
        <w:tc>
          <w:tcPr>
            <w:tcW w:type="dxa" w:w="1949"/>
            <w:shd w:fill="EFE9F5"/>
          </w:tcPr>
          <w:p>
            <w:pPr>
              <w:spacing w:after="40"/>
            </w:pPr>
            <w:r>
              <w:rPr>
                <w:b/>
                <w:sz w:val="19"/>
              </w:rPr>
              <w:t>Группа В</w:t>
            </w:r>
          </w:p>
        </w:tc>
      </w:tr>
      <w:tr>
        <w:tc>
          <w:tcPr>
            <w:tcW w:type="dxa" w:w="1949"/>
          </w:tcPr>
          <w:p>
            <w:pPr>
              <w:spacing w:after="40"/>
            </w:pPr>
            <w:r>
              <w:rPr>
                <w:sz w:val="19"/>
              </w:rPr>
              <w:t>1</w:t>
            </w:r>
          </w:p>
        </w:tc>
        <w:tc>
          <w:tcPr>
            <w:tcW w:type="dxa" w:w="1949"/>
          </w:tcPr>
          <w:p>
            <w:pPr>
              <w:spacing w:after="40"/>
            </w:pPr>
            <w:r>
              <w:rPr>
                <w:sz w:val="19"/>
              </w:rPr>
              <w:t>00:15–00:29</w:t>
            </w:r>
          </w:p>
        </w:tc>
        <w:tc>
          <w:tcPr>
            <w:tcW w:type="dxa" w:w="1949"/>
          </w:tcPr>
          <w:p>
            <w:pPr>
              <w:spacing w:after="40"/>
            </w:pPr>
            <w:r>
              <w:rPr>
                <w:sz w:val="19"/>
              </w:rPr>
              <w:t>П1</w:t>
            </w:r>
          </w:p>
        </w:tc>
        <w:tc>
          <w:tcPr>
            <w:tcW w:type="dxa" w:w="1949"/>
          </w:tcPr>
          <w:p>
            <w:pPr>
              <w:spacing w:after="40"/>
            </w:pPr>
            <w:r>
              <w:rPr>
                <w:sz w:val="19"/>
              </w:rPr>
              <w:t>П3</w:t>
            </w:r>
          </w:p>
        </w:tc>
        <w:tc>
          <w:tcPr>
            <w:tcW w:type="dxa" w:w="1949"/>
          </w:tcPr>
          <w:p>
            <w:pPr>
              <w:spacing w:after="40"/>
            </w:pPr>
            <w:r>
              <w:rPr>
                <w:sz w:val="19"/>
              </w:rPr>
              <w:t>П5</w:t>
            </w:r>
          </w:p>
        </w:tc>
      </w:tr>
      <w:tr>
        <w:tc>
          <w:tcPr>
            <w:tcW w:type="dxa" w:w="1949"/>
          </w:tcPr>
          <w:p>
            <w:pPr>
              <w:spacing w:after="40"/>
            </w:pPr>
            <w:r>
              <w:rPr>
                <w:sz w:val="19"/>
              </w:rPr>
              <w:t>2</w:t>
            </w:r>
          </w:p>
        </w:tc>
        <w:tc>
          <w:tcPr>
            <w:tcW w:type="dxa" w:w="1949"/>
          </w:tcPr>
          <w:p>
            <w:pPr>
              <w:spacing w:after="40"/>
            </w:pPr>
            <w:r>
              <w:rPr>
                <w:sz w:val="19"/>
              </w:rPr>
              <w:t>00:32–00:46</w:t>
            </w:r>
          </w:p>
        </w:tc>
        <w:tc>
          <w:tcPr>
            <w:tcW w:type="dxa" w:w="1949"/>
          </w:tcPr>
          <w:p>
            <w:pPr>
              <w:spacing w:after="40"/>
            </w:pPr>
            <w:r>
              <w:rPr>
                <w:sz w:val="19"/>
              </w:rPr>
              <w:t>П2</w:t>
            </w:r>
          </w:p>
        </w:tc>
        <w:tc>
          <w:tcPr>
            <w:tcW w:type="dxa" w:w="1949"/>
          </w:tcPr>
          <w:p>
            <w:pPr>
              <w:spacing w:after="40"/>
            </w:pPr>
            <w:r>
              <w:rPr>
                <w:sz w:val="19"/>
              </w:rPr>
              <w:t>П4</w:t>
            </w:r>
          </w:p>
        </w:tc>
        <w:tc>
          <w:tcPr>
            <w:tcW w:type="dxa" w:w="1949"/>
          </w:tcPr>
          <w:p>
            <w:pPr>
              <w:spacing w:after="40"/>
            </w:pPr>
            <w:r>
              <w:rPr>
                <w:sz w:val="19"/>
              </w:rPr>
              <w:t>П6</w:t>
            </w:r>
          </w:p>
        </w:tc>
      </w:tr>
      <w:tr>
        <w:tc>
          <w:tcPr>
            <w:tcW w:type="dxa" w:w="1949"/>
          </w:tcPr>
          <w:p>
            <w:pPr>
              <w:spacing w:after="40"/>
            </w:pPr>
            <w:r>
              <w:rPr>
                <w:sz w:val="19"/>
              </w:rPr>
              <w:t>3</w:t>
            </w:r>
          </w:p>
        </w:tc>
        <w:tc>
          <w:tcPr>
            <w:tcW w:type="dxa" w:w="1949"/>
          </w:tcPr>
          <w:p>
            <w:pPr>
              <w:spacing w:after="40"/>
            </w:pPr>
            <w:r>
              <w:rPr>
                <w:sz w:val="19"/>
              </w:rPr>
              <w:t>00:49–01:03</w:t>
            </w:r>
          </w:p>
        </w:tc>
        <w:tc>
          <w:tcPr>
            <w:tcW w:type="dxa" w:w="1949"/>
          </w:tcPr>
          <w:p>
            <w:pPr>
              <w:spacing w:after="40"/>
            </w:pPr>
            <w:r>
              <w:rPr>
                <w:sz w:val="19"/>
              </w:rPr>
              <w:t>П3</w:t>
            </w:r>
          </w:p>
        </w:tc>
        <w:tc>
          <w:tcPr>
            <w:tcW w:type="dxa" w:w="1949"/>
          </w:tcPr>
          <w:p>
            <w:pPr>
              <w:spacing w:after="40"/>
            </w:pPr>
            <w:r>
              <w:rPr>
                <w:sz w:val="19"/>
              </w:rPr>
              <w:t>П5</w:t>
            </w:r>
          </w:p>
        </w:tc>
        <w:tc>
          <w:tcPr>
            <w:tcW w:type="dxa" w:w="1949"/>
          </w:tcPr>
          <w:p>
            <w:pPr>
              <w:spacing w:after="40"/>
            </w:pPr>
            <w:r>
              <w:rPr>
                <w:sz w:val="19"/>
              </w:rPr>
              <w:t>П1</w:t>
            </w:r>
          </w:p>
        </w:tc>
      </w:tr>
      <w:tr>
        <w:tc>
          <w:tcPr>
            <w:tcW w:type="dxa" w:w="1949"/>
          </w:tcPr>
          <w:p>
            <w:pPr>
              <w:spacing w:after="40"/>
            </w:pPr>
            <w:r>
              <w:rPr>
                <w:sz w:val="19"/>
              </w:rPr>
              <w:t>пауза</w:t>
            </w:r>
          </w:p>
        </w:tc>
        <w:tc>
          <w:tcPr>
            <w:tcW w:type="dxa" w:w="1949"/>
          </w:tcPr>
          <w:p>
            <w:pPr>
              <w:spacing w:after="40"/>
            </w:pPr>
            <w:r>
              <w:rPr>
                <w:sz w:val="19"/>
              </w:rPr>
              <w:t>01:03–01:11</w:t>
            </w:r>
          </w:p>
        </w:tc>
        <w:tc>
          <w:tcPr>
            <w:tcW w:type="dxa" w:w="1949"/>
          </w:tcPr>
          <w:p>
            <w:pPr>
              <w:spacing w:after="40"/>
            </w:pPr>
            <w:r>
              <w:rPr>
                <w:sz w:val="19"/>
              </w:rPr>
              <w:t>«Сверка рук» и переход</w:t>
            </w:r>
          </w:p>
        </w:tc>
        <w:tc>
          <w:tcPr>
            <w:tcW w:type="dxa" w:w="1949"/>
          </w:tcPr>
          <w:p>
            <w:pPr>
              <w:spacing w:after="40"/>
            </w:pPr>
          </w:p>
        </w:tc>
        <w:tc>
          <w:tcPr>
            <w:tcW w:type="dxa" w:w="1949"/>
          </w:tcPr>
          <w:p>
            <w:pPr>
              <w:spacing w:after="40"/>
            </w:pPr>
          </w:p>
        </w:tc>
      </w:tr>
      <w:tr>
        <w:tc>
          <w:tcPr>
            <w:tcW w:type="dxa" w:w="1949"/>
          </w:tcPr>
          <w:p>
            <w:pPr>
              <w:spacing w:after="40"/>
            </w:pPr>
            <w:r>
              <w:rPr>
                <w:sz w:val="19"/>
              </w:rPr>
              <w:t>4</w:t>
            </w:r>
          </w:p>
        </w:tc>
        <w:tc>
          <w:tcPr>
            <w:tcW w:type="dxa" w:w="1949"/>
          </w:tcPr>
          <w:p>
            <w:pPr>
              <w:spacing w:after="40"/>
            </w:pPr>
            <w:r>
              <w:rPr>
                <w:sz w:val="19"/>
              </w:rPr>
              <w:t>01:11–01:25</w:t>
            </w:r>
          </w:p>
        </w:tc>
        <w:tc>
          <w:tcPr>
            <w:tcW w:type="dxa" w:w="1949"/>
          </w:tcPr>
          <w:p>
            <w:pPr>
              <w:spacing w:after="40"/>
            </w:pPr>
            <w:r>
              <w:rPr>
                <w:sz w:val="19"/>
              </w:rPr>
              <w:t>П4</w:t>
            </w:r>
          </w:p>
        </w:tc>
        <w:tc>
          <w:tcPr>
            <w:tcW w:type="dxa" w:w="1949"/>
          </w:tcPr>
          <w:p>
            <w:pPr>
              <w:spacing w:after="40"/>
            </w:pPr>
            <w:r>
              <w:rPr>
                <w:sz w:val="19"/>
              </w:rPr>
              <w:t>П6</w:t>
            </w:r>
          </w:p>
        </w:tc>
        <w:tc>
          <w:tcPr>
            <w:tcW w:type="dxa" w:w="1949"/>
          </w:tcPr>
          <w:p>
            <w:pPr>
              <w:spacing w:after="40"/>
            </w:pPr>
            <w:r>
              <w:rPr>
                <w:sz w:val="19"/>
              </w:rPr>
              <w:t>П2</w:t>
            </w:r>
          </w:p>
        </w:tc>
      </w:tr>
      <w:tr>
        <w:tc>
          <w:tcPr>
            <w:tcW w:type="dxa" w:w="1949"/>
          </w:tcPr>
          <w:p>
            <w:pPr>
              <w:spacing w:after="40"/>
            </w:pPr>
            <w:r>
              <w:rPr>
                <w:sz w:val="19"/>
              </w:rPr>
              <w:t>5</w:t>
            </w:r>
          </w:p>
        </w:tc>
        <w:tc>
          <w:tcPr>
            <w:tcW w:type="dxa" w:w="1949"/>
          </w:tcPr>
          <w:p>
            <w:pPr>
              <w:spacing w:after="40"/>
            </w:pPr>
            <w:r>
              <w:rPr>
                <w:sz w:val="19"/>
              </w:rPr>
              <w:t>01:28–01:42</w:t>
            </w:r>
          </w:p>
        </w:tc>
        <w:tc>
          <w:tcPr>
            <w:tcW w:type="dxa" w:w="1949"/>
          </w:tcPr>
          <w:p>
            <w:pPr>
              <w:spacing w:after="40"/>
            </w:pPr>
            <w:r>
              <w:rPr>
                <w:sz w:val="19"/>
              </w:rPr>
              <w:t>П5</w:t>
            </w:r>
          </w:p>
        </w:tc>
        <w:tc>
          <w:tcPr>
            <w:tcW w:type="dxa" w:w="1949"/>
          </w:tcPr>
          <w:p>
            <w:pPr>
              <w:spacing w:after="40"/>
            </w:pPr>
            <w:r>
              <w:rPr>
                <w:sz w:val="19"/>
              </w:rPr>
              <w:t>П1</w:t>
            </w:r>
          </w:p>
        </w:tc>
        <w:tc>
          <w:tcPr>
            <w:tcW w:type="dxa" w:w="1949"/>
          </w:tcPr>
          <w:p>
            <w:pPr>
              <w:spacing w:after="40"/>
            </w:pPr>
            <w:r>
              <w:rPr>
                <w:sz w:val="19"/>
              </w:rPr>
              <w:t>П3</w:t>
            </w:r>
          </w:p>
        </w:tc>
      </w:tr>
      <w:tr>
        <w:tc>
          <w:tcPr>
            <w:tcW w:type="dxa" w:w="1949"/>
          </w:tcPr>
          <w:p>
            <w:pPr>
              <w:spacing w:after="40"/>
            </w:pPr>
            <w:r>
              <w:rPr>
                <w:sz w:val="19"/>
              </w:rPr>
              <w:t>6</w:t>
            </w:r>
          </w:p>
        </w:tc>
        <w:tc>
          <w:tcPr>
            <w:tcW w:type="dxa" w:w="1949"/>
          </w:tcPr>
          <w:p>
            <w:pPr>
              <w:spacing w:after="40"/>
            </w:pPr>
            <w:r>
              <w:rPr>
                <w:sz w:val="19"/>
              </w:rPr>
              <w:t>01:45–01:59</w:t>
            </w:r>
          </w:p>
        </w:tc>
        <w:tc>
          <w:tcPr>
            <w:tcW w:type="dxa" w:w="1949"/>
          </w:tcPr>
          <w:p>
            <w:pPr>
              <w:spacing w:after="40"/>
            </w:pPr>
            <w:r>
              <w:rPr>
                <w:sz w:val="19"/>
              </w:rPr>
              <w:t>П6</w:t>
            </w:r>
          </w:p>
        </w:tc>
        <w:tc>
          <w:tcPr>
            <w:tcW w:type="dxa" w:w="1949"/>
          </w:tcPr>
          <w:p>
            <w:pPr>
              <w:spacing w:after="40"/>
            </w:pPr>
            <w:r>
              <w:rPr>
                <w:sz w:val="19"/>
              </w:rPr>
              <w:t>П2</w:t>
            </w:r>
          </w:p>
        </w:tc>
        <w:tc>
          <w:tcPr>
            <w:tcW w:type="dxa" w:w="1949"/>
          </w:tcPr>
          <w:p>
            <w:pPr>
              <w:spacing w:after="40"/>
            </w:pPr>
            <w:r>
              <w:rPr>
                <w:sz w:val="19"/>
              </w:rPr>
              <w:t>П4</w:t>
            </w:r>
          </w:p>
        </w:tc>
      </w:tr>
    </w:tbl>
    <w:p>
      <w:pPr>
        <w:spacing w:after="80"/>
      </w:pPr>
    </w:p>
    <w:p>
      <w:r>
        <w:rPr>
          <w:b/>
        </w:rPr>
        <w:t>Проверка, что круг сходится.</w:t>
      </w:r>
      <w:r>
        <w:t xml:space="preserve"> Занятые точки — всегда через одну: либо П1, П3, П5, либо П2, П4, П6. Отсюда три следствия, которые стоит проверить на осмотре и показать администрации.</w:t>
      </w:r>
    </w:p>
    <w:p>
      <w:pPr>
        <w:pStyle w:val="ListNumber"/>
        <w:spacing w:after="60"/>
      </w:pPr>
      <w:r>
        <w:t>У одной витрины всегда одна группа из десяти человек. Двух групп у одного стекла не бывает</w:t>
      </w:r>
    </w:p>
    <w:p>
      <w:r>
        <w:t xml:space="preserve">   ни на одном шаге.</w:t>
      </w:r>
    </w:p>
    <w:p>
      <w:pPr>
        <w:pStyle w:val="ListNumber"/>
        <w:spacing w:after="60"/>
      </w:pPr>
      <w:r>
        <w:t>Позиции 2 и 5 — обе точки погребального комплекта Исетемхеб — никогда не заняты</w:t>
      </w:r>
    </w:p>
    <w:p>
      <w:r>
        <w:t xml:space="preserve">   одновременно. Поэтому канопы и гробы можно ставить хоть в одной витрине: группы к ним    подходят в разные шаги и с разных сторон.</w:t>
      </w:r>
    </w:p>
    <w:p>
      <w:pPr>
        <w:pStyle w:val="ListNumber"/>
        <w:spacing w:after="60"/>
      </w:pPr>
      <w:r>
        <w:t>Записи 3 и 4 разведены по кругу на три шага. Группа А делает канопы на втором шаге и гробы на</w:t>
      </w:r>
    </w:p>
    <w:p>
      <w:r>
        <w:t xml:space="preserve">   пятом; группы Б и В — наоборот, сначала гробы, потом канопы. Ни одна группа не получает две    станции одного комплекта подряд, и ни одна не получает ответ следующей станции от предыдущей.</w:t>
      </w:r>
    </w:p>
    <w:p>
      <w:r>
        <w:rPr>
          <w:b/>
        </w:rPr>
        <w:t>Переходы.</w:t>
      </w:r>
      <w:r>
        <w:t xml:space="preserve"> Три минуты, движение только в одну сторону круга. В минуту перехода помощники трогаются по очереди: первой уходит группа, покидающая Зал цивилизации (П6 → П1), через шестьдесят секунд — группа, входящая в него (П1 → П2). Если у Зала цивилизации два прохода, разводим вход и выход по разным — это проверяется на осмотре. Помощник идёт первым и занимает точку до того, как подойдут гости: у витрины не должно быть минуты, когда десять человек стоят и ждут бумагу.</w:t>
      </w:r>
    </w:p>
    <w:p>
      <w:r>
        <w:rPr>
          <w:b/>
        </w:rPr>
        <w:t>Порядок станций и подсказки.</w:t>
      </w:r>
      <w:r>
        <w:t xml:space="preserve"> Два помощника из трёх ведут группы, которые приходят к Исетемхеб в обратном порядке, поэтому у карточки подсказок к станциям «Плечи шире, плечи уже» и «Пятая крышка» две редакции: «до пары» и «после пары». Редакция выбирается по маршрутному листу группы, он лежит у помощника на планшете.</w:t>
      </w:r>
    </w:p>
    <w:p>
      <w:pPr>
        <w:spacing w:before="120" w:after="120"/>
        <w:pBdr>
          <w:bottom w:val="single" w:sz="4" w:space="1" w:color="C8BFD4"/>
        </w:pBdr>
      </w:pPr>
    </w:p>
    <w:p>
      <w:pPr>
        <w:pStyle w:val="Heading3"/>
      </w:pPr>
      <w:r>
        <w:t>6. Станция → что команда уносит</w:t>
      </w:r>
    </w:p>
    <w:p>
      <w:r>
        <w:t>Все шесть улик одного веса: точка на ленте, один признак оттиска, один штамп в личную страницу гостя. Ни одна станция не отдаёт «служебной» мелочи вроде предлога.</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fill="EFE9F5"/>
          </w:tcPr>
          <w:p>
            <w:pPr>
              <w:spacing w:after="40"/>
            </w:pPr>
            <w:r>
              <w:rPr>
                <w:b/>
                <w:sz w:val="19"/>
              </w:rPr>
              <w:t>Станция</w:t>
            </w:r>
          </w:p>
        </w:tc>
        <w:tc>
          <w:tcPr>
            <w:tcW w:type="dxa" w:w="2436"/>
            <w:shd w:fill="EFE9F5"/>
          </w:tcPr>
          <w:p>
            <w:pPr>
              <w:spacing w:after="40"/>
            </w:pPr>
            <w:r>
              <w:rPr>
                <w:b/>
                <w:sz w:val="19"/>
              </w:rPr>
              <w:t>Точка на линии времени</w:t>
            </w:r>
          </w:p>
        </w:tc>
        <w:tc>
          <w:tcPr>
            <w:tcW w:type="dxa" w:w="2436"/>
            <w:shd w:fill="EFE9F5"/>
          </w:tcPr>
          <w:p>
            <w:pPr>
              <w:spacing w:after="40"/>
            </w:pPr>
            <w:r>
              <w:rPr>
                <w:b/>
                <w:sz w:val="19"/>
              </w:rPr>
              <w:t>Признак оттиска</w:t>
            </w:r>
          </w:p>
        </w:tc>
        <w:tc>
          <w:tcPr>
            <w:tcW w:type="dxa" w:w="2436"/>
            <w:shd w:fill="EFE9F5"/>
          </w:tcPr>
          <w:p>
            <w:pPr>
              <w:spacing w:after="40"/>
            </w:pPr>
            <w:r>
              <w:rPr>
                <w:b/>
                <w:sz w:val="19"/>
              </w:rPr>
              <w:t>Что ещё уносит команда</w:t>
            </w:r>
          </w:p>
        </w:tc>
      </w:tr>
      <w:tr>
        <w:tc>
          <w:tcPr>
            <w:tcW w:type="dxa" w:w="2436"/>
          </w:tcPr>
          <w:p>
            <w:pPr>
              <w:spacing w:after="40"/>
            </w:pPr>
            <w:r>
              <w:rPr>
                <w:sz w:val="19"/>
              </w:rPr>
              <w:t>П1. «Форма выдаёт»</w:t>
            </w:r>
          </w:p>
        </w:tc>
        <w:tc>
          <w:tcPr>
            <w:tcW w:type="dxa" w:w="2436"/>
          </w:tcPr>
          <w:p>
            <w:pPr>
              <w:spacing w:after="40"/>
            </w:pPr>
            <w:r>
              <w:rPr>
                <w:sz w:val="19"/>
              </w:rPr>
              <w:t>Поздний период</w:t>
            </w:r>
          </w:p>
        </w:tc>
        <w:tc>
          <w:tcPr>
            <w:tcW w:type="dxa" w:w="2436"/>
          </w:tcPr>
          <w:p>
            <w:pPr>
              <w:spacing w:after="40"/>
            </w:pPr>
            <w:r>
              <w:rPr>
                <w:sz w:val="19"/>
              </w:rPr>
              <w:t>Знак в лапах скарабея — силуэт существа из витрины</w:t>
            </w:r>
          </w:p>
        </w:tc>
        <w:tc>
          <w:tcPr>
            <w:tcW w:type="dxa" w:w="2436"/>
          </w:tcPr>
          <w:p>
            <w:pPr>
              <w:spacing w:after="40"/>
            </w:pPr>
            <w:r>
              <w:rPr>
                <w:sz w:val="19"/>
              </w:rPr>
              <w:t>Исправленная запись 1</w:t>
            </w:r>
          </w:p>
        </w:tc>
      </w:tr>
      <w:tr>
        <w:tc>
          <w:tcPr>
            <w:tcW w:type="dxa" w:w="2436"/>
          </w:tcPr>
          <w:p>
            <w:pPr>
              <w:spacing w:after="40"/>
            </w:pPr>
            <w:r>
              <w:rPr>
                <w:sz w:val="19"/>
              </w:rPr>
              <w:t>П4. «Признаки, а не лицо»</w:t>
            </w:r>
          </w:p>
        </w:tc>
        <w:tc>
          <w:tcPr>
            <w:tcW w:type="dxa" w:w="2436"/>
          </w:tcPr>
          <w:p>
            <w:pPr>
              <w:spacing w:after="40"/>
            </w:pPr>
            <w:r>
              <w:rPr>
                <w:sz w:val="19"/>
              </w:rPr>
              <w:t>Новое царство, XVIII династия — самая ранняя точка</w:t>
            </w:r>
          </w:p>
        </w:tc>
        <w:tc>
          <w:tcPr>
            <w:tcW w:type="dxa" w:w="2436"/>
          </w:tcPr>
          <w:p>
            <w:pPr>
              <w:spacing w:after="40"/>
            </w:pPr>
            <w:r>
              <w:rPr>
                <w:sz w:val="19"/>
              </w:rPr>
              <w:t>Число точек по ободу — сколько знаков царского убора видно</w:t>
            </w:r>
          </w:p>
        </w:tc>
        <w:tc>
          <w:tcPr>
            <w:tcW w:type="dxa" w:w="2436"/>
          </w:tcPr>
          <w:p>
            <w:pPr>
              <w:spacing w:after="40"/>
            </w:pPr>
            <w:r>
              <w:rPr>
                <w:sz w:val="19"/>
              </w:rPr>
              <w:t>Исправленная запись 2</w:t>
            </w:r>
          </w:p>
        </w:tc>
      </w:tr>
      <w:tr>
        <w:tc>
          <w:tcPr>
            <w:tcW w:type="dxa" w:w="2436"/>
          </w:tcPr>
          <w:p>
            <w:pPr>
              <w:spacing w:after="40"/>
            </w:pPr>
            <w:r>
              <w:rPr>
                <w:sz w:val="19"/>
              </w:rPr>
              <w:t>П5. «Плечи шире, плечи уже»</w:t>
            </w:r>
          </w:p>
        </w:tc>
        <w:tc>
          <w:tcPr>
            <w:tcW w:type="dxa" w:w="2436"/>
          </w:tcPr>
          <w:p>
            <w:pPr>
              <w:spacing w:after="40"/>
            </w:pPr>
            <w:r>
              <w:rPr>
                <w:sz w:val="19"/>
              </w:rPr>
              <w:t>Третий переходный период</w:t>
            </w:r>
          </w:p>
        </w:tc>
        <w:tc>
          <w:tcPr>
            <w:tcW w:type="dxa" w:w="2436"/>
          </w:tcPr>
          <w:p>
            <w:pPr>
              <w:spacing w:after="40"/>
            </w:pPr>
            <w:r>
              <w:rPr>
                <w:sz w:val="19"/>
              </w:rPr>
              <w:t>Число колец вокруг оттиска — сколько оболочек у комплекта</w:t>
            </w:r>
          </w:p>
        </w:tc>
        <w:tc>
          <w:tcPr>
            <w:tcW w:type="dxa" w:w="2436"/>
          </w:tcPr>
          <w:p>
            <w:pPr>
              <w:spacing w:after="40"/>
            </w:pPr>
            <w:r>
              <w:rPr>
                <w:sz w:val="19"/>
              </w:rPr>
              <w:t>Исправленная запись 3</w:t>
            </w:r>
          </w:p>
        </w:tc>
      </w:tr>
      <w:tr>
        <w:tc>
          <w:tcPr>
            <w:tcW w:type="dxa" w:w="2436"/>
          </w:tcPr>
          <w:p>
            <w:pPr>
              <w:spacing w:after="40"/>
            </w:pPr>
            <w:r>
              <w:rPr>
                <w:sz w:val="19"/>
              </w:rPr>
              <w:t>П2. «Пятая крышка»</w:t>
            </w:r>
          </w:p>
        </w:tc>
        <w:tc>
          <w:tcPr>
            <w:tcW w:type="dxa" w:w="2436"/>
          </w:tcPr>
          <w:p>
            <w:pPr>
              <w:spacing w:after="40"/>
            </w:pPr>
            <w:r>
              <w:rPr>
                <w:sz w:val="19"/>
              </w:rPr>
              <w:t>Третий переходный период — та же точка, что у гробов</w:t>
            </w:r>
          </w:p>
        </w:tc>
        <w:tc>
          <w:tcPr>
            <w:tcW w:type="dxa" w:w="2436"/>
          </w:tcPr>
          <w:p>
            <w:pPr>
              <w:spacing w:after="40"/>
            </w:pPr>
            <w:r>
              <w:rPr>
                <w:sz w:val="19"/>
              </w:rPr>
              <w:t>Число лучей у диска — сколько сосудов в комплекте</w:t>
            </w:r>
          </w:p>
        </w:tc>
        <w:tc>
          <w:tcPr>
            <w:tcW w:type="dxa" w:w="2436"/>
          </w:tcPr>
          <w:p>
            <w:pPr>
              <w:spacing w:after="40"/>
            </w:pPr>
            <w:r>
              <w:rPr>
                <w:sz w:val="19"/>
              </w:rPr>
              <w:t>Исправленная запись 4</w:t>
            </w:r>
          </w:p>
        </w:tc>
      </w:tr>
      <w:tr>
        <w:tc>
          <w:tcPr>
            <w:tcW w:type="dxa" w:w="2436"/>
          </w:tcPr>
          <w:p>
            <w:pPr>
              <w:spacing w:after="40"/>
            </w:pPr>
            <w:r>
              <w:rPr>
                <w:sz w:val="19"/>
              </w:rPr>
              <w:t>П6. «Узкое горло»</w:t>
            </w:r>
          </w:p>
        </w:tc>
        <w:tc>
          <w:tcPr>
            <w:tcW w:type="dxa" w:w="2436"/>
          </w:tcPr>
          <w:p>
            <w:pPr>
              <w:spacing w:after="40"/>
            </w:pPr>
            <w:r>
              <w:rPr>
                <w:sz w:val="19"/>
              </w:rPr>
              <w:t>Новое царство, XIX–XX династии</w:t>
            </w:r>
          </w:p>
        </w:tc>
        <w:tc>
          <w:tcPr>
            <w:tcW w:type="dxa" w:w="2436"/>
          </w:tcPr>
          <w:p>
            <w:pPr>
              <w:spacing w:after="40"/>
            </w:pPr>
            <w:r>
              <w:rPr>
                <w:sz w:val="19"/>
              </w:rPr>
              <w:t>Знак под скарабеем — силуэт сосуда</w:t>
            </w:r>
          </w:p>
        </w:tc>
        <w:tc>
          <w:tcPr>
            <w:tcW w:type="dxa" w:w="2436"/>
          </w:tcPr>
          <w:p>
            <w:pPr>
              <w:spacing w:after="40"/>
            </w:pPr>
            <w:r>
              <w:rPr>
                <w:sz w:val="19"/>
              </w:rPr>
              <w:t>Исправленная запись 5</w:t>
            </w:r>
          </w:p>
        </w:tc>
      </w:tr>
      <w:tr>
        <w:tc>
          <w:tcPr>
            <w:tcW w:type="dxa" w:w="2436"/>
          </w:tcPr>
          <w:p>
            <w:pPr>
              <w:spacing w:after="40"/>
            </w:pPr>
            <w:r>
              <w:rPr>
                <w:sz w:val="19"/>
              </w:rPr>
              <w:t>П3. «Складки»</w:t>
            </w:r>
          </w:p>
        </w:tc>
        <w:tc>
          <w:tcPr>
            <w:tcW w:type="dxa" w:w="2436"/>
          </w:tcPr>
          <w:p>
            <w:pPr>
              <w:spacing w:after="40"/>
            </w:pPr>
            <w:r>
              <w:rPr>
                <w:sz w:val="19"/>
              </w:rPr>
              <w:t>Эпоха Птолемеев — самая поздняя точка</w:t>
            </w:r>
          </w:p>
        </w:tc>
        <w:tc>
          <w:tcPr>
            <w:tcW w:type="dxa" w:w="2436"/>
          </w:tcPr>
          <w:p>
            <w:pPr>
              <w:spacing w:after="40"/>
            </w:pPr>
            <w:r>
              <w:rPr>
                <w:sz w:val="19"/>
              </w:rPr>
              <w:t>Край оттиска — гладкий или в косых складках</w:t>
            </w:r>
          </w:p>
        </w:tc>
        <w:tc>
          <w:tcPr>
            <w:tcW w:type="dxa" w:w="2436"/>
          </w:tcPr>
          <w:p>
            <w:pPr>
              <w:spacing w:after="40"/>
            </w:pPr>
            <w:r>
              <w:rPr>
                <w:sz w:val="19"/>
              </w:rPr>
              <w:t>Исправленная запись 6</w:t>
            </w:r>
          </w:p>
        </w:tc>
      </w:tr>
    </w:tbl>
    <w:p>
      <w:pPr>
        <w:spacing w:after="80"/>
      </w:pPr>
    </w:p>
    <w:p>
      <w:r>
        <w:t>Плюс на «своей» станции команда заполняет и заверяет восстановленную страницу — документ, которого нет ни у кого другого.</w:t>
      </w:r>
    </w:p>
    <w:p>
      <w:r>
        <w:rPr>
          <w:b/>
        </w:rPr>
        <w:t>Жетоны.</w:t>
      </w:r>
      <w:r>
        <w:t xml:space="preserve"> У команды 12 жетонов «печать доверия». Перед вскрытием проверки команда кладёт 1–3 жетона на выбранный вариант, рубашкой вверх, одновременно с соседней командой по сигналу помощника. Верная версия — жетоны возвращаются вдвойне, неверная — уходят в архив к гиду. Оставшиеся жетоны идут в зачёт «Точность» и в финале ставятся на выбранный конверт. Улику команда получает в любом случае и после разбора: жетоны отвечают за азарт, улики — за развязку.</w:t>
      </w:r>
    </w:p>
    <w:p>
      <w:pPr>
        <w:spacing w:before="120" w:after="120"/>
        <w:pBdr>
          <w:bottom w:val="single" w:sz="4" w:space="1" w:color="C8BFD4"/>
        </w:pBdr>
      </w:pPr>
    </w:p>
    <w:p>
      <w:pPr>
        <w:pStyle w:val="Heading3"/>
      </w:pPr>
      <w:r>
        <w:t>7. Шесть признаков оттиска и три конверта</w:t>
      </w:r>
    </w:p>
    <w:p>
      <w:r>
        <w:t>Это ядро финала, и ведущий обязан держать его в голове целиком.</w:t>
      </w:r>
    </w:p>
    <w:p>
      <w:r>
        <w:rPr>
          <w:b/>
        </w:rPr>
        <w:t>Легенда.</w:t>
      </w:r>
      <w:r>
        <w:t xml:space="preserve"> Свою печать Камаль резал сам и вложил в неё шесть вещей этого музея — по одному признаку на запись. Кто прошёл по вещам, прочтёт оттиск. Кто читал только страницы, вырежет печать по страницам — и ошибётся ровно там, где страница врёт.</w:t>
      </w:r>
    </w:p>
    <w:p>
      <w:r>
        <w:rPr>
          <w:b/>
        </w:rPr>
        <w:t>Оттиск.</w:t>
      </w:r>
      <w:r>
        <w:t xml:space="preserve"> Круглый, на тёмном сургуче, размером с монету. В центре скарабей, над ним диск с лучами, под скарабеем — знак-сосуд, по ободу — точки, вокруг — кольца, по краю — узор.</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fill="EFE9F5"/>
          </w:tcPr>
          <w:p>
            <w:pPr>
              <w:spacing w:after="40"/>
            </w:pPr>
            <w:r>
              <w:rPr>
                <w:b/>
                <w:sz w:val="19"/>
              </w:rPr>
              <w:t>№</w:t>
            </w:r>
          </w:p>
        </w:tc>
        <w:tc>
          <w:tcPr>
            <w:tcW w:type="dxa" w:w="2436"/>
            <w:shd w:fill="EFE9F5"/>
          </w:tcPr>
          <w:p>
            <w:pPr>
              <w:spacing w:after="40"/>
            </w:pPr>
            <w:r>
              <w:rPr>
                <w:b/>
                <w:sz w:val="19"/>
              </w:rPr>
              <w:t>Признак</w:t>
            </w:r>
          </w:p>
        </w:tc>
        <w:tc>
          <w:tcPr>
            <w:tcW w:type="dxa" w:w="2436"/>
            <w:shd w:fill="EFE9F5"/>
          </w:tcPr>
          <w:p>
            <w:pPr>
              <w:spacing w:after="40"/>
            </w:pPr>
            <w:r>
              <w:rPr>
                <w:b/>
                <w:sz w:val="19"/>
              </w:rPr>
              <w:t>Откуда команда берёт значение</w:t>
            </w:r>
          </w:p>
        </w:tc>
        <w:tc>
          <w:tcPr>
            <w:tcW w:type="dxa" w:w="2436"/>
            <w:shd w:fill="EFE9F5"/>
          </w:tcPr>
          <w:p>
            <w:pPr>
              <w:spacing w:after="40"/>
            </w:pPr>
            <w:r>
              <w:rPr>
                <w:b/>
                <w:sz w:val="19"/>
              </w:rPr>
              <w:t>Значение (пример макета; окончательное — после осмотра)</w:t>
            </w:r>
          </w:p>
        </w:tc>
      </w:tr>
      <w:tr>
        <w:tc>
          <w:tcPr>
            <w:tcW w:type="dxa" w:w="2436"/>
          </w:tcPr>
          <w:p>
            <w:pPr>
              <w:spacing w:after="40"/>
            </w:pPr>
            <w:r>
              <w:rPr>
                <w:sz w:val="19"/>
              </w:rPr>
              <w:t>1</w:t>
            </w:r>
          </w:p>
        </w:tc>
        <w:tc>
          <w:tcPr>
            <w:tcW w:type="dxa" w:w="2436"/>
          </w:tcPr>
          <w:p>
            <w:pPr>
              <w:spacing w:after="40"/>
            </w:pPr>
            <w:r>
              <w:rPr>
                <w:sz w:val="19"/>
              </w:rPr>
              <w:t>Что скарабей держит в передних лапах</w:t>
            </w:r>
          </w:p>
        </w:tc>
        <w:tc>
          <w:tcPr>
            <w:tcW w:type="dxa" w:w="2436"/>
          </w:tcPr>
          <w:p>
            <w:pPr>
              <w:spacing w:after="40"/>
            </w:pPr>
            <w:r>
              <w:rPr>
                <w:sz w:val="19"/>
              </w:rPr>
              <w:t>Запись 1: какое существо в витрине мумий</w:t>
            </w:r>
          </w:p>
        </w:tc>
        <w:tc>
          <w:tcPr>
            <w:tcW w:type="dxa" w:w="2436"/>
          </w:tcPr>
          <w:p>
            <w:pPr>
              <w:spacing w:after="40"/>
            </w:pPr>
            <w:r>
              <w:rPr>
                <w:sz w:val="19"/>
              </w:rPr>
              <w:t>Силуэт ибиса — клюв дугой вниз</w:t>
            </w:r>
          </w:p>
        </w:tc>
      </w:tr>
      <w:tr>
        <w:tc>
          <w:tcPr>
            <w:tcW w:type="dxa" w:w="2436"/>
          </w:tcPr>
          <w:p>
            <w:pPr>
              <w:spacing w:after="40"/>
            </w:pPr>
            <w:r>
              <w:rPr>
                <w:sz w:val="19"/>
              </w:rPr>
              <w:t>2</w:t>
            </w:r>
          </w:p>
        </w:tc>
        <w:tc>
          <w:tcPr>
            <w:tcW w:type="dxa" w:w="2436"/>
          </w:tcPr>
          <w:p>
            <w:pPr>
              <w:spacing w:after="40"/>
            </w:pPr>
            <w:r>
              <w:rPr>
                <w:sz w:val="19"/>
              </w:rPr>
              <w:t>Сколько точек по верхнему ободу</w:t>
            </w:r>
          </w:p>
        </w:tc>
        <w:tc>
          <w:tcPr>
            <w:tcW w:type="dxa" w:w="2436"/>
          </w:tcPr>
          <w:p>
            <w:pPr>
              <w:spacing w:after="40"/>
            </w:pPr>
            <w:r>
              <w:rPr>
                <w:sz w:val="19"/>
              </w:rPr>
              <w:t>Запись 2: сколько знаков царского убора видно с дорожки</w:t>
            </w:r>
          </w:p>
        </w:tc>
        <w:tc>
          <w:tcPr>
            <w:tcW w:type="dxa" w:w="2436"/>
          </w:tcPr>
          <w:p>
            <w:pPr>
              <w:spacing w:after="40"/>
            </w:pPr>
            <w:r>
              <w:rPr>
                <w:sz w:val="19"/>
              </w:rPr>
              <w:t>Три точки</w:t>
            </w:r>
          </w:p>
        </w:tc>
      </w:tr>
      <w:tr>
        <w:tc>
          <w:tcPr>
            <w:tcW w:type="dxa" w:w="2436"/>
          </w:tcPr>
          <w:p>
            <w:pPr>
              <w:spacing w:after="40"/>
            </w:pPr>
            <w:r>
              <w:rPr>
                <w:sz w:val="19"/>
              </w:rPr>
              <w:t>3</w:t>
            </w:r>
          </w:p>
        </w:tc>
        <w:tc>
          <w:tcPr>
            <w:tcW w:type="dxa" w:w="2436"/>
          </w:tcPr>
          <w:p>
            <w:pPr>
              <w:spacing w:after="40"/>
            </w:pPr>
            <w:r>
              <w:rPr>
                <w:sz w:val="19"/>
              </w:rPr>
              <w:t>Сколько колец обводит оттиск</w:t>
            </w:r>
          </w:p>
        </w:tc>
        <w:tc>
          <w:tcPr>
            <w:tcW w:type="dxa" w:w="2436"/>
          </w:tcPr>
          <w:p>
            <w:pPr>
              <w:spacing w:after="40"/>
            </w:pPr>
            <w:r>
              <w:rPr>
                <w:sz w:val="19"/>
              </w:rPr>
              <w:t>Запись 3: сколько оболочек у погребального комплекта</w:t>
            </w:r>
          </w:p>
        </w:tc>
        <w:tc>
          <w:tcPr>
            <w:tcW w:type="dxa" w:w="2436"/>
          </w:tcPr>
          <w:p>
            <w:pPr>
              <w:spacing w:after="40"/>
            </w:pPr>
            <w:r>
              <w:rPr>
                <w:sz w:val="19"/>
              </w:rPr>
              <w:t>Два кольца</w:t>
            </w:r>
          </w:p>
        </w:tc>
      </w:tr>
      <w:tr>
        <w:tc>
          <w:tcPr>
            <w:tcW w:type="dxa" w:w="2436"/>
          </w:tcPr>
          <w:p>
            <w:pPr>
              <w:spacing w:after="40"/>
            </w:pPr>
            <w:r>
              <w:rPr>
                <w:sz w:val="19"/>
              </w:rPr>
              <w:t>4</w:t>
            </w:r>
          </w:p>
        </w:tc>
        <w:tc>
          <w:tcPr>
            <w:tcW w:type="dxa" w:w="2436"/>
          </w:tcPr>
          <w:p>
            <w:pPr>
              <w:spacing w:after="40"/>
            </w:pPr>
            <w:r>
              <w:rPr>
                <w:sz w:val="19"/>
              </w:rPr>
              <w:t>Сколько лучей у диска над скарабеем</w:t>
            </w:r>
          </w:p>
        </w:tc>
        <w:tc>
          <w:tcPr>
            <w:tcW w:type="dxa" w:w="2436"/>
          </w:tcPr>
          <w:p>
            <w:pPr>
              <w:spacing w:after="40"/>
            </w:pPr>
            <w:r>
              <w:rPr>
                <w:sz w:val="19"/>
              </w:rPr>
              <w:t>Запись 4: сколько сосудов в комплекте каноп</w:t>
            </w:r>
          </w:p>
        </w:tc>
        <w:tc>
          <w:tcPr>
            <w:tcW w:type="dxa" w:w="2436"/>
          </w:tcPr>
          <w:p>
            <w:pPr>
              <w:spacing w:after="40"/>
            </w:pPr>
            <w:r>
              <w:rPr>
                <w:sz w:val="19"/>
              </w:rPr>
              <w:t>Четыре луча</w:t>
            </w:r>
          </w:p>
        </w:tc>
      </w:tr>
      <w:tr>
        <w:tc>
          <w:tcPr>
            <w:tcW w:type="dxa" w:w="2436"/>
          </w:tcPr>
          <w:p>
            <w:pPr>
              <w:spacing w:after="40"/>
            </w:pPr>
            <w:r>
              <w:rPr>
                <w:sz w:val="19"/>
              </w:rPr>
              <w:t>5</w:t>
            </w:r>
          </w:p>
        </w:tc>
        <w:tc>
          <w:tcPr>
            <w:tcW w:type="dxa" w:w="2436"/>
          </w:tcPr>
          <w:p>
            <w:pPr>
              <w:spacing w:after="40"/>
            </w:pPr>
            <w:r>
              <w:rPr>
                <w:sz w:val="19"/>
              </w:rPr>
              <w:t>Какой знак стоит под скарабеем</w:t>
            </w:r>
          </w:p>
        </w:tc>
        <w:tc>
          <w:tcPr>
            <w:tcW w:type="dxa" w:w="2436"/>
          </w:tcPr>
          <w:p>
            <w:pPr>
              <w:spacing w:after="40"/>
            </w:pPr>
            <w:r>
              <w:rPr>
                <w:sz w:val="19"/>
              </w:rPr>
              <w:t>Запись 5: силуэт сосуда, который команда опознала</w:t>
            </w:r>
          </w:p>
        </w:tc>
        <w:tc>
          <w:tcPr>
            <w:tcW w:type="dxa" w:w="2436"/>
          </w:tcPr>
          <w:p>
            <w:pPr>
              <w:spacing w:after="40"/>
            </w:pPr>
            <w:r>
              <w:rPr>
                <w:sz w:val="19"/>
              </w:rPr>
              <w:t>Узкое горло, тяжёлое дно</w:t>
            </w:r>
          </w:p>
        </w:tc>
      </w:tr>
      <w:tr>
        <w:tc>
          <w:tcPr>
            <w:tcW w:type="dxa" w:w="2436"/>
          </w:tcPr>
          <w:p>
            <w:pPr>
              <w:spacing w:after="40"/>
            </w:pPr>
            <w:r>
              <w:rPr>
                <w:sz w:val="19"/>
              </w:rPr>
              <w:t>6</w:t>
            </w:r>
          </w:p>
        </w:tc>
        <w:tc>
          <w:tcPr>
            <w:tcW w:type="dxa" w:w="2436"/>
          </w:tcPr>
          <w:p>
            <w:pPr>
              <w:spacing w:after="40"/>
            </w:pPr>
            <w:r>
              <w:rPr>
                <w:sz w:val="19"/>
              </w:rPr>
              <w:t>Каков край оттиска</w:t>
            </w:r>
          </w:p>
        </w:tc>
        <w:tc>
          <w:tcPr>
            <w:tcW w:type="dxa" w:w="2436"/>
          </w:tcPr>
          <w:p>
            <w:pPr>
              <w:spacing w:after="40"/>
            </w:pPr>
            <w:r>
              <w:rPr>
                <w:sz w:val="19"/>
              </w:rPr>
              <w:t>Запись 6: деталь, которой не было ни у одного из пяти предметов</w:t>
            </w:r>
          </w:p>
        </w:tc>
        <w:tc>
          <w:tcPr>
            <w:tcW w:type="dxa" w:w="2436"/>
          </w:tcPr>
          <w:p>
            <w:pPr>
              <w:spacing w:after="40"/>
            </w:pPr>
            <w:r>
              <w:rPr>
                <w:sz w:val="19"/>
              </w:rPr>
              <w:t>Косые складки по краю</w:t>
            </w:r>
          </w:p>
        </w:tc>
      </w:tr>
    </w:tbl>
    <w:p>
      <w:pPr>
        <w:spacing w:after="80"/>
      </w:pPr>
    </w:p>
    <w:p>
      <w:r>
        <w:rPr>
          <w:b/>
        </w:rPr>
        <w:t>Три конверта в каждом комплекте.</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fill="EFE9F5"/>
          </w:tcPr>
          <w:p>
            <w:pPr>
              <w:spacing w:after="40"/>
            </w:pPr>
            <w:r>
              <w:rPr>
                <w:b/>
                <w:sz w:val="19"/>
              </w:rPr>
              <w:t>Конверт</w:t>
            </w:r>
          </w:p>
        </w:tc>
        <w:tc>
          <w:tcPr>
            <w:tcW w:type="dxa" w:w="2436"/>
            <w:shd w:fill="EFE9F5"/>
          </w:tcPr>
          <w:p>
            <w:pPr>
              <w:spacing w:after="40"/>
            </w:pPr>
            <w:r>
              <w:rPr>
                <w:b/>
                <w:sz w:val="19"/>
              </w:rPr>
              <w:t>Оттиск</w:t>
            </w:r>
          </w:p>
        </w:tc>
        <w:tc>
          <w:tcPr>
            <w:tcW w:type="dxa" w:w="2436"/>
            <w:shd w:fill="EFE9F5"/>
          </w:tcPr>
          <w:p>
            <w:pPr>
              <w:spacing w:after="40"/>
            </w:pPr>
            <w:r>
              <w:rPr>
                <w:b/>
                <w:sz w:val="19"/>
              </w:rPr>
              <w:t>Сколько признаков совпадает с истинным</w:t>
            </w:r>
          </w:p>
        </w:tc>
        <w:tc>
          <w:tcPr>
            <w:tcW w:type="dxa" w:w="2436"/>
            <w:shd w:fill="EFE9F5"/>
          </w:tcPr>
          <w:p>
            <w:pPr>
              <w:spacing w:after="40"/>
            </w:pPr>
            <w:r>
              <w:rPr>
                <w:b/>
                <w:sz w:val="19"/>
              </w:rPr>
              <w:t>Что внутри</w:t>
            </w:r>
          </w:p>
        </w:tc>
      </w:tr>
      <w:tr>
        <w:tc>
          <w:tcPr>
            <w:tcW w:type="dxa" w:w="2436"/>
          </w:tcPr>
          <w:p>
            <w:pPr>
              <w:spacing w:after="40"/>
            </w:pPr>
            <w:r>
              <w:rPr>
                <w:sz w:val="19"/>
              </w:rPr>
              <w:t>Оттиск с пятью лучами</w:t>
            </w:r>
          </w:p>
        </w:tc>
        <w:tc>
          <w:tcPr>
            <w:tcW w:type="dxa" w:w="2436"/>
          </w:tcPr>
          <w:p>
            <w:pPr>
              <w:spacing w:after="40"/>
            </w:pPr>
            <w:r>
              <w:rPr>
                <w:sz w:val="19"/>
              </w:rPr>
              <w:t xml:space="preserve">Ибис, 3 точки, 2 кольца, </w:t>
            </w:r>
            <w:r>
              <w:rPr>
                <w:b/>
                <w:sz w:val="19"/>
              </w:rPr>
              <w:t>5 лучей</w:t>
            </w:r>
            <w:r>
              <w:rPr>
                <w:sz w:val="19"/>
              </w:rPr>
              <w:t>, узкое горло, складчатый край</w:t>
            </w:r>
          </w:p>
        </w:tc>
        <w:tc>
          <w:tcPr>
            <w:tcW w:type="dxa" w:w="2436"/>
          </w:tcPr>
          <w:p>
            <w:pPr>
              <w:spacing w:after="40"/>
            </w:pPr>
            <w:r>
              <w:rPr>
                <w:sz w:val="19"/>
              </w:rPr>
              <w:t>Пять из шести</w:t>
            </w:r>
          </w:p>
        </w:tc>
        <w:tc>
          <w:tcPr>
            <w:tcW w:type="dxa" w:w="2436"/>
          </w:tcPr>
          <w:p>
            <w:pPr>
              <w:spacing w:after="40"/>
            </w:pPr>
            <w:r>
              <w:rPr>
                <w:sz w:val="19"/>
              </w:rPr>
              <w:t>Письмо Юсуфа Надима (текст 16.5)</w:t>
            </w:r>
          </w:p>
        </w:tc>
      </w:tr>
      <w:tr>
        <w:tc>
          <w:tcPr>
            <w:tcW w:type="dxa" w:w="2436"/>
          </w:tcPr>
          <w:p>
            <w:pPr>
              <w:spacing w:after="40"/>
            </w:pPr>
            <w:r>
              <w:rPr>
                <w:sz w:val="19"/>
              </w:rPr>
              <w:t>Оттиск с четырьмя лучами</w:t>
            </w:r>
          </w:p>
        </w:tc>
        <w:tc>
          <w:tcPr>
            <w:tcW w:type="dxa" w:w="2436"/>
          </w:tcPr>
          <w:p>
            <w:pPr>
              <w:spacing w:after="40"/>
            </w:pPr>
            <w:r>
              <w:rPr>
                <w:sz w:val="19"/>
              </w:rPr>
              <w:t xml:space="preserve">Ибис, 3 точки, 2 кольца, </w:t>
            </w:r>
            <w:r>
              <w:rPr>
                <w:b/>
                <w:sz w:val="19"/>
              </w:rPr>
              <w:t>4 луча</w:t>
            </w:r>
            <w:r>
              <w:rPr>
                <w:sz w:val="19"/>
              </w:rPr>
              <w:t>, узкое горло, складчатый край</w:t>
            </w:r>
          </w:p>
        </w:tc>
        <w:tc>
          <w:tcPr>
            <w:tcW w:type="dxa" w:w="2436"/>
          </w:tcPr>
          <w:p>
            <w:pPr>
              <w:spacing w:after="40"/>
            </w:pPr>
            <w:r>
              <w:rPr>
                <w:sz w:val="19"/>
              </w:rPr>
              <w:t>Шесть из шести — настоящий</w:t>
            </w:r>
          </w:p>
        </w:tc>
        <w:tc>
          <w:tcPr>
            <w:tcW w:type="dxa" w:w="2436"/>
          </w:tcPr>
          <w:p>
            <w:pPr>
              <w:spacing w:after="40"/>
            </w:pPr>
            <w:r>
              <w:rPr>
                <w:sz w:val="19"/>
              </w:rPr>
              <w:t>Письмо Камаля (текст 16.7)</w:t>
            </w:r>
          </w:p>
        </w:tc>
      </w:tr>
      <w:tr>
        <w:tc>
          <w:tcPr>
            <w:tcW w:type="dxa" w:w="2436"/>
          </w:tcPr>
          <w:p>
            <w:pPr>
              <w:spacing w:after="40"/>
            </w:pPr>
            <w:r>
              <w:rPr>
                <w:sz w:val="19"/>
              </w:rPr>
              <w:t>Оттиск с кошкой</w:t>
            </w:r>
          </w:p>
        </w:tc>
        <w:tc>
          <w:tcPr>
            <w:tcW w:type="dxa" w:w="2436"/>
          </w:tcPr>
          <w:p>
            <w:pPr>
              <w:spacing w:after="40"/>
            </w:pPr>
            <w:r>
              <w:rPr>
                <w:b/>
                <w:sz w:val="19"/>
              </w:rPr>
              <w:t>Кошка</w:t>
            </w:r>
            <w:r>
              <w:rPr>
                <w:sz w:val="19"/>
              </w:rPr>
              <w:t xml:space="preserve">, 3 точки, </w:t>
            </w:r>
            <w:r>
              <w:rPr>
                <w:b/>
                <w:sz w:val="19"/>
              </w:rPr>
              <w:t>1 кольцо</w:t>
            </w:r>
            <w:r>
              <w:rPr>
                <w:sz w:val="19"/>
              </w:rPr>
              <w:t xml:space="preserve">, 4 луча, узкое горло, </w:t>
            </w:r>
            <w:r>
              <w:rPr>
                <w:b/>
                <w:sz w:val="19"/>
              </w:rPr>
              <w:t>гладкий край</w:t>
            </w:r>
          </w:p>
        </w:tc>
        <w:tc>
          <w:tcPr>
            <w:tcW w:type="dxa" w:w="2436"/>
          </w:tcPr>
          <w:p>
            <w:pPr>
              <w:spacing w:after="40"/>
            </w:pPr>
            <w:r>
              <w:rPr>
                <w:sz w:val="19"/>
              </w:rPr>
              <w:t>Три из шести</w:t>
            </w:r>
          </w:p>
        </w:tc>
        <w:tc>
          <w:tcPr>
            <w:tcW w:type="dxa" w:w="2436"/>
          </w:tcPr>
          <w:p>
            <w:pPr>
              <w:spacing w:after="40"/>
            </w:pPr>
            <w:r>
              <w:rPr>
                <w:sz w:val="19"/>
              </w:rPr>
              <w:t>Письмо «доброжелателя» (текст 16.6)</w:t>
            </w:r>
          </w:p>
        </w:tc>
      </w:tr>
    </w:tbl>
    <w:p>
      <w:pPr>
        <w:spacing w:after="80"/>
      </w:pPr>
    </w:p>
    <w:p>
      <w:r>
        <w:rPr>
          <w:b/>
        </w:rPr>
        <w:t>Почему нужны все шесть признаков.</w:t>
      </w:r>
      <w:r>
        <w:t xml:space="preserve"> Команда, проверившая только число лучей, зависает между двумя конвертами — у третьего лучей тоже четыре. Команда, проверившая всё, кроме лучей, выбирает подделку: она совпадает по пяти признакам из шести. Разводит их единственная вещь — число сосудов, пересчитанное своими глазами на станции «Пятая крышка», где дневник обещает пятую крышку с головой быка.</w:t>
      </w:r>
    </w:p>
    <w:p>
      <w:r>
        <w:rPr>
          <w:b/>
        </w:rPr>
        <w:t>Почему подделка ошиблась именно здесь.</w:t>
      </w:r>
      <w:r>
        <w:t xml:space="preserve"> Юсуф Надим резал печать по страницам дневника, а не по витрине. На четвёртой странице сосудов пять. В витрине их четыре. Это и есть ловушка Камаля, сработавшая на бумаге: человек, который пересказывает, повторяет чужую ошибку с точностью до луча.</w:t>
      </w:r>
    </w:p>
    <w:p>
      <w:r>
        <w:rPr>
          <w:b/>
        </w:rPr>
        <w:t>Штамп на двух конвертах.</w:t>
      </w:r>
      <w:r>
        <w:t xml:space="preserve"> На обороте конвертов с пятью и с четырьмя лучами стоит маленький смазанный штамп: «Собрание „Красный сокол“, Каир. Принято к осмотру». Он доказывает, что папку вскрывали по дороге, и ничего не говорит о том, какое письмо настоящее: через руки Надима прошли оба. Реплика гида в финале: «Штамп говорит, что папку открывали до вас. Какое письмо писал Камаль, он не говорит».</w:t>
      </w:r>
    </w:p>
    <w:p>
      <w:pPr>
        <w:spacing w:before="120" w:after="120"/>
        <w:pBdr>
          <w:bottom w:val="single" w:sz="4" w:space="1" w:color="C8BFD4"/>
        </w:pBdr>
      </w:pPr>
    </w:p>
    <w:p>
      <w:pPr>
        <w:pStyle w:val="Heading3"/>
      </w:pPr>
      <w:r>
        <w:t>8. Станция «ФОРМА ВЫДАЁТ» — запись 1</w:t>
      </w:r>
    </w:p>
    <w:p>
      <w:r>
        <w:rPr>
          <w:b/>
        </w:rPr>
        <w:t>Где.</w:t>
      </w:r>
      <w:r>
        <w:t xml:space="preserve"> Позиция 1. Большой зал, витрина с мумиями животных. Команды стоят на двух отмеченных точках по разные стороны от центра витрины, спиной друг к другу: две версии не должны перекрикиваться.</w:t>
      </w:r>
    </w:p>
    <w:p>
      <w:r>
        <w:rPr>
          <w:b/>
        </w:rPr>
        <w:t>Реплика гида.</w:t>
      </w:r>
    </w:p>
    <w:p>
      <w:pPr>
        <w:ind w:left="340"/>
      </w:pPr>
      <w:r>
        <w:rPr>
          <w:i/>
          <w:color w:val="555555"/>
        </w:rPr>
        <w:t>«Коллеги, первая запись: „Все свёртки здесь — люди“. Доктор Камаль писал это у этого же стекла. Опишите мне, что вы видите, — и где он ошибся?»</w:t>
      </w:r>
    </w:p>
    <w:p>
      <w:r>
        <w:rPr>
          <w:b/>
        </w:rPr>
        <w:t>Реквизит на команду.</w:t>
      </w:r>
      <w:r>
        <w:t xml:space="preserve"> Страница записи 1 (у читателя), три схемы пропорций на плотных карточках — кошка, ибис, крокодил (у наблюдателя), карточка-видоискатель, запечатанный конверт «Перевод этикетки — 1» (у проверяющего), бланк «Линия времени», 12 жетонов, карандаш. У команды 1 дополнительно — бланк восстановленной страницы 1.</w:t>
      </w:r>
    </w:p>
    <w:p>
      <w:r>
        <w:rPr>
          <w:b/>
        </w:rPr>
        <w:t>Ход по минутам.</w:t>
      </w:r>
    </w:p>
    <w:p>
      <w:pPr>
        <w:pStyle w:val="ListNumber"/>
        <w:spacing w:after="60"/>
      </w:pPr>
      <w:r>
        <w:rPr>
          <w:b/>
        </w:rPr>
        <w:t>0–2.</w:t>
      </w:r>
      <w:r>
        <w:t xml:space="preserve"> Читатель читает запись 1 вслух, целиком, включая дату сезона.</w:t>
      </w:r>
    </w:p>
    <w:p>
      <w:pPr>
        <w:pStyle w:val="ListNumber"/>
        <w:spacing w:after="60"/>
      </w:pPr>
      <w:r>
        <w:rPr>
          <w:b/>
        </w:rPr>
        <w:t>2–5.</w:t>
      </w:r>
      <w:r>
        <w:t xml:space="preserve"> Наблюдатель через окно видоискателя описывает один свёрток, не называя существа:</w:t>
      </w:r>
    </w:p>
    <w:p>
      <w:r>
        <w:t xml:space="preserve">   что длиннее — передний конец или задний, где свёрток толще, есть ли вытянутая часть и куда    она обращена. Остальные записывают описание словами.</w:t>
      </w:r>
    </w:p>
    <w:p>
      <w:pPr>
        <w:pStyle w:val="ListNumber"/>
        <w:spacing w:after="60"/>
      </w:pPr>
      <w:r>
        <w:rPr>
          <w:b/>
        </w:rPr>
        <w:t>5–8.</w:t>
      </w:r>
      <w:r>
        <w:t xml:space="preserve"> Команда прикладывает описание к трём схемам пропорций и выбирает одну. Спор идёт по</w:t>
      </w:r>
    </w:p>
    <w:p>
      <w:r>
        <w:t xml:space="preserve">   словам наблюдателя, а не по стеклу: смотреть разрешено всем, но описание одно.</w:t>
      </w:r>
    </w:p>
    <w:p>
      <w:pPr>
        <w:pStyle w:val="ListNumber"/>
        <w:spacing w:after="60"/>
      </w:pPr>
      <w:r>
        <w:rPr>
          <w:b/>
        </w:rPr>
        <w:t>8–9. Ставка.</w:t>
      </w:r>
      <w:r>
        <w:t xml:space="preserve"> Хранитель кладёт 1–3 жетона на выбранную схему рубашкой вверх. Помощник</w:t>
      </w:r>
    </w:p>
    <w:p>
      <w:r>
        <w:t xml:space="preserve">   даёт сигнал обеим командам одновременно.</w:t>
      </w:r>
    </w:p>
    <w:p>
      <w:pPr>
        <w:pStyle w:val="ListNumber"/>
        <w:spacing w:after="60"/>
      </w:pPr>
      <w:r>
        <w:rPr>
          <w:b/>
        </w:rPr>
        <w:t>9–11. Вскрытие.</w:t>
      </w:r>
      <w:r>
        <w:t xml:space="preserve"> Проверяющий вскрывает конверт «Перевод этикетки — 1» и читает вслух:</w:t>
      </w:r>
    </w:p>
    <w:p>
      <w:r>
        <w:t xml:space="preserve">   название, материал, период.</w:t>
      </w:r>
    </w:p>
    <w:p>
      <w:pPr>
        <w:pStyle w:val="ListNumber"/>
        <w:spacing w:after="60"/>
      </w:pPr>
      <w:r>
        <w:rPr>
          <w:b/>
        </w:rPr>
        <w:t>11–13.</w:t>
      </w:r>
      <w:r>
        <w:t xml:space="preserve"> Гид рассказывает о конкретном животном и о том, что случаи мумификации в Египте</w:t>
      </w:r>
    </w:p>
    <w:p>
      <w:r>
        <w:t xml:space="preserve">   объясняются по-разному: приношение, спутник, священное существо храма. Одну версию на все    свёртки он не натягивает.</w:t>
      </w:r>
    </w:p>
    <w:p>
      <w:pPr>
        <w:pStyle w:val="ListNumber"/>
        <w:spacing w:after="60"/>
      </w:pPr>
      <w:r>
        <w:rPr>
          <w:b/>
        </w:rPr>
        <w:t>13–14.</w:t>
      </w:r>
      <w:r>
        <w:t xml:space="preserve"> Помощник заверяет бланк: точка на ленте, признак оттиска, штамп в личные страницы</w:t>
      </w:r>
    </w:p>
    <w:p>
      <w:r>
        <w:t xml:space="preserve">   пятерых. Команда 1 заполняет восстановленную страницу и получает её с заверением.</w:t>
      </w:r>
    </w:p>
    <w:p>
      <w:r>
        <w:rPr>
          <w:b/>
        </w:rPr>
        <w:t>Ответ и результат.</w:t>
      </w:r>
      <w:r>
        <w:t xml:space="preserve"> В витрине животные, а не люди. Конкретное существо — по осмотру, в макете это ибис. В бланк: точка «Поздний период», признак 1 — «в лапах скарабея силуэт ибиса».</w:t>
      </w:r>
    </w:p>
    <w:p>
      <w:r>
        <w:rPr>
          <w:b/>
        </w:rPr>
        <w:t>Подсказка 1.</w:t>
      </w:r>
      <w:r>
        <w:t xml:space="preserve"> «Измерьте свёрток взглядом: что длиннее — передний конец или задний?» </w:t>
      </w:r>
      <w:r>
        <w:rPr>
          <w:b/>
        </w:rPr>
        <w:t>Подсказка 2.</w:t>
      </w:r>
      <w:r>
        <w:t xml:space="preserve"> «Пеленание не спрятало форму, оно её подчеркнуло. Приложите к стеклу ту схему, которая ложится по длине».</w:t>
      </w:r>
    </w:p>
    <w:p>
      <w:r>
        <w:rPr>
          <w:b/>
        </w:rPr>
        <w:t>Что уносит гость.</w:t>
      </w:r>
      <w:r>
        <w:t xml:space="preserve"> Упаковка повторяет содержимое — и три тысячи лет назад тоже. Первая станция даёт метод на весь день: сначала описать словами, потом называть.</w:t>
      </w:r>
    </w:p>
    <w:p>
      <w:r>
        <w:rPr>
          <w:b/>
        </w:rPr>
        <w:t>Рекогносцировка.</w:t>
      </w:r>
      <w:r>
        <w:t xml:space="preserve"> Какой свёрток уверенно читается с посетительской дорожки и с какой точки; три схемы пропорций рисуются под него; блики на стекле в утреннем и вечернем свете; дословный текст этикетки и период. Запасной вариант: если ни один свёрток не читается по форме, команда пересчитывает свёртки в витрине и сравнивает число с записью («шесть свёртков» в дневнике), а признак оттиска меняется на счётный — число точек в лапах скарабея.</w:t>
      </w:r>
    </w:p>
    <w:p>
      <w:pPr>
        <w:spacing w:before="120" w:after="120"/>
        <w:pBdr>
          <w:bottom w:val="single" w:sz="4" w:space="1" w:color="C8BFD4"/>
        </w:pBdr>
      </w:pPr>
    </w:p>
    <w:p>
      <w:pPr>
        <w:pStyle w:val="Heading3"/>
      </w:pPr>
      <w:r>
        <w:t>9. Станция «ПРИЗНАКИ, А НЕ ЛИЦО» — запись 2</w:t>
      </w:r>
    </w:p>
    <w:p>
      <w:r>
        <w:rPr>
          <w:b/>
        </w:rPr>
        <w:t>Где.</w:t>
      </w:r>
      <w:r>
        <w:t xml:space="preserve"> Позиция 4. Зал цивилизации, голова статуи Хатшепсут.</w:t>
      </w:r>
    </w:p>
    <w:p>
      <w:r>
        <w:rPr>
          <w:b/>
        </w:rPr>
        <w:t>Реплика гида.</w:t>
      </w:r>
    </w:p>
    <w:p>
      <w:pPr>
        <w:ind w:left="340"/>
      </w:pPr>
      <w:r>
        <w:rPr>
          <w:i/>
          <w:color w:val="555555"/>
        </w:rPr>
        <w:t>«Друзья, вторая запись: „Лицо женское — значит, не правитель“. Отметьте в списке только то, что видно отсюда. О чём эти знаки говорят — и о чём молчат?»</w:t>
      </w:r>
    </w:p>
    <w:p>
      <w:r>
        <w:rPr>
          <w:b/>
        </w:rPr>
        <w:t>Реквизит на команду.</w:t>
      </w:r>
      <w:r>
        <w:t xml:space="preserve"> Страница записи 2, чек-лист из пяти признаков царского изображения (у наблюдателя, с местом для отметки «вижу / отсюда не вижу»), три биографии на одинаковых карточках — Хатшепсут, Нефертари, Клеопатра, запечатанный конверт «Перевод этикетки — 2», бланк, жетоны. У команды 2 — бланк восстановленной страницы 2.</w:t>
      </w:r>
    </w:p>
    <w:p>
      <w:r>
        <w:rPr>
          <w:b/>
        </w:rPr>
        <w:t>Ход по минутам.</w:t>
      </w:r>
    </w:p>
    <w:p>
      <w:pPr>
        <w:pStyle w:val="ListNumber"/>
        <w:spacing w:after="60"/>
      </w:pPr>
      <w:r>
        <w:rPr>
          <w:b/>
        </w:rPr>
        <w:t>0–2.</w:t>
      </w:r>
      <w:r>
        <w:t xml:space="preserve"> Читатель читает запись 2.</w:t>
      </w:r>
    </w:p>
    <w:p>
      <w:pPr>
        <w:pStyle w:val="ListNumber"/>
        <w:spacing w:after="60"/>
      </w:pPr>
      <w:r>
        <w:rPr>
          <w:b/>
        </w:rPr>
        <w:t>2–6.</w:t>
      </w:r>
      <w:r>
        <w:t xml:space="preserve"> Наблюдатель идёт по чек-листу и отмечает вслух, какие признаки видны с дорожки:</w:t>
      </w:r>
    </w:p>
    <w:p>
      <w:r>
        <w:t xml:space="preserve">   платок-немес и его полосы, урей над лбом, крепление накладной бороды, форма парика, следы    короны. Считаем только видимое: «отсюда не вижу» — законный и полноценный ответ.</w:t>
      </w:r>
    </w:p>
    <w:p>
      <w:pPr>
        <w:pStyle w:val="ListNumber"/>
        <w:spacing w:after="60"/>
      </w:pPr>
      <w:r>
        <w:rPr>
          <w:b/>
        </w:rPr>
        <w:t>6–9.</w:t>
      </w:r>
      <w:r>
        <w:t xml:space="preserve"> Команда отвечает на главный вопрос станции: что эти признаки говорят о человеке и</w:t>
      </w:r>
    </w:p>
    <w:p>
      <w:r>
        <w:t xml:space="preserve">   чего не говорят. Вывод, к которому ведёт гид вопросами: перед нами набор знаков должности, а    не портрет; по ним не устанавливаются ни возраст, ни пол. Все три биографии — женщины при    власти, все три реальны, и на прогоне каждую выбирает хотя бы одна команда.</w:t>
      </w:r>
    </w:p>
    <w:p>
      <w:pPr>
        <w:pStyle w:val="ListNumber"/>
        <w:spacing w:after="60"/>
      </w:pPr>
      <w:r>
        <w:rPr>
          <w:b/>
        </w:rPr>
        <w:t>9–10. Ставка</w:t>
      </w:r>
      <w:r>
        <w:t xml:space="preserve"> на имя и на число видимых признаков.</w:t>
      </w:r>
    </w:p>
    <w:p>
      <w:pPr>
        <w:pStyle w:val="ListNumber"/>
        <w:spacing w:after="60"/>
      </w:pPr>
      <w:r>
        <w:rPr>
          <w:b/>
        </w:rPr>
        <w:t>10–12. Вскрытие.</w:t>
      </w:r>
      <w:r>
        <w:t xml:space="preserve"> Проверяющий читает перевод этикетки. Гид рассказывает о женщине на</w:t>
      </w:r>
    </w:p>
    <w:p>
      <w:r>
        <w:t xml:space="preserve">   царском престоле и о том, зачем ей понадобились знаки мужской должности.</w:t>
      </w:r>
    </w:p>
    <w:p>
      <w:pPr>
        <w:pStyle w:val="ListNumber"/>
        <w:spacing w:after="60"/>
      </w:pPr>
      <w:r>
        <w:rPr>
          <w:b/>
        </w:rPr>
        <w:t>12–14.</w:t>
      </w:r>
      <w:r>
        <w:t xml:space="preserve"> Заверение бланка, штампы, страница команды 2.</w:t>
      </w:r>
    </w:p>
    <w:p>
      <w:r>
        <w:rPr>
          <w:b/>
        </w:rPr>
        <w:t>Ответ и результат.</w:t>
      </w:r>
      <w:r>
        <w:t xml:space="preserve"> Имя нам подтверждает этикетка; признаки — это знаки должности. Число видимых признаков фиксируется на осмотре, в макете их три. В бланк: точка «Новое царство, XVIII династия» — самая ранняя из шести, признак 2 — «три точки по ободу».</w:t>
      </w:r>
    </w:p>
    <w:p>
      <w:r>
        <w:rPr>
          <w:b/>
        </w:rPr>
        <w:t>Подсказка 1.</w:t>
      </w:r>
      <w:r>
        <w:t xml:space="preserve"> «Уберите лицо мысленно. Что осталось — и о ком это говорит?» </w:t>
      </w:r>
      <w:r>
        <w:rPr>
          <w:b/>
        </w:rPr>
        <w:t>Подсказка 2.</w:t>
      </w:r>
      <w:r>
        <w:t xml:space="preserve"> «Эти знаки носили и мужчины, и женщины. Значит, что именно они обозначают?»</w:t>
      </w:r>
    </w:p>
    <w:p>
      <w:r>
        <w:rPr>
          <w:b/>
        </w:rPr>
        <w:t>Что уносит гость.</w:t>
      </w:r>
      <w:r>
        <w:t xml:space="preserve"> Власть в Египте не описывали, а изображали: набор знаков был важнее внешности того, кто их носит. Мысль работает и на современных визитках.</w:t>
      </w:r>
    </w:p>
    <w:p>
      <w:r>
        <w:rPr>
          <w:b/>
        </w:rPr>
        <w:t>Рекогносцировка.</w:t>
      </w:r>
      <w:r>
        <w:t xml:space="preserve"> Какие из пяти признаков действительно видны с посетительской дорожки при рабочем свете — это число идёт в оттиск; ракурс и высота витрины (для детей нужна вторая точка обзора); дословный текст этикетки и период. Запасной вариант: если голова стоит так, что видны меньше двух признаков, чек-лист сокращается до трёх пунктов, а признак оттиска считается по ним.</w:t>
      </w:r>
    </w:p>
    <w:p>
      <w:pPr>
        <w:spacing w:before="120" w:after="120"/>
        <w:pBdr>
          <w:bottom w:val="single" w:sz="4" w:space="1" w:color="C8BFD4"/>
        </w:pBdr>
      </w:pPr>
    </w:p>
    <w:p>
      <w:pPr>
        <w:pStyle w:val="Heading3"/>
      </w:pPr>
      <w:r>
        <w:t>10. Станция «ПЛЕЧИ ШИРЕ, ПЛЕЧИ УЖЕ» — запись 3</w:t>
      </w:r>
    </w:p>
    <w:p>
      <w:r>
        <w:rPr>
          <w:b/>
        </w:rPr>
        <w:t>Где.</w:t>
      </w:r>
      <w:r>
        <w:t xml:space="preserve"> Позиция 5. Зал цивилизации, внутренний и внешний гробы Исетемхеб. Имя встречается и в латинской передаче — Isetemheb; помощник показывает обе формы на карточке, чтобы гости нашли его на этикетке.</w:t>
      </w:r>
    </w:p>
    <w:p>
      <w:r>
        <w:rPr>
          <w:b/>
        </w:rPr>
        <w:t>Реплика гида.</w:t>
      </w:r>
    </w:p>
    <w:p>
      <w:pPr>
        <w:ind w:left="340"/>
      </w:pPr>
      <w:r>
        <w:rPr>
          <w:i/>
          <w:color w:val="555555"/>
        </w:rPr>
        <w:t>«Коллеги, третья запись: „Два гроба — две владелицы“. Удобная версия: две истории и два покупателя. Сравните их по трём признакам: какой был внутри?»</w:t>
      </w:r>
    </w:p>
    <w:p>
      <w:r>
        <w:rPr>
          <w:b/>
        </w:rPr>
        <w:t>Реквизит на команду.</w:t>
      </w:r>
      <w:r>
        <w:t xml:space="preserve"> Страница записи 3, карточка сравнения с тремя строками (ширина плеч, глубина короба, плотность декора), схема полного погребального комплекта с пустыми контурами, запечатанная справка «Исетемхеб», бланк, жетоны. У команды 3 — бланк восстановленной страницы 3.</w:t>
      </w:r>
    </w:p>
    <w:p>
      <w:r>
        <w:rPr>
          <w:b/>
        </w:rPr>
        <w:t>Ход по минутам.</w:t>
      </w:r>
    </w:p>
    <w:p>
      <w:pPr>
        <w:pStyle w:val="ListNumber"/>
        <w:spacing w:after="60"/>
      </w:pPr>
      <w:r>
        <w:rPr>
          <w:b/>
        </w:rPr>
        <w:t>0–2.</w:t>
      </w:r>
      <w:r>
        <w:t xml:space="preserve"> Читатель читает запись 3.</w:t>
      </w:r>
    </w:p>
    <w:p>
      <w:pPr>
        <w:pStyle w:val="ListNumber"/>
        <w:spacing w:after="60"/>
      </w:pPr>
      <w:r>
        <w:rPr>
          <w:b/>
        </w:rPr>
        <w:t>2–6.</w:t>
      </w:r>
      <w:r>
        <w:t xml:space="preserve"> Наблюдатель через видоискатель сравнивает два предмета по трём признакам и</w:t>
      </w:r>
    </w:p>
    <w:p>
      <w:r>
        <w:t xml:space="preserve">   заполняет карточку сравнения. Числа здесь лишние: достаточно «шире — уже», «глубже —    мельче», «плотнее — реже».</w:t>
      </w:r>
    </w:p>
    <w:p>
      <w:pPr>
        <w:pStyle w:val="ListNumber"/>
        <w:spacing w:after="60"/>
      </w:pPr>
      <w:r>
        <w:rPr>
          <w:b/>
        </w:rPr>
        <w:t>6–9.</w:t>
      </w:r>
      <w:r>
        <w:t xml:space="preserve"> Команда отвечает: какой был внутри какого и по какому признаку это видно снаружи.</w:t>
      </w:r>
    </w:p>
    <w:p>
      <w:r>
        <w:t xml:space="preserve">   Затем второй вопрос, ради которого станция и стоит: почему у внутреннего декор богаче, если    его всё равно закрывали навсегда?</w:t>
      </w:r>
    </w:p>
    <w:p>
      <w:pPr>
        <w:pStyle w:val="ListNumber"/>
        <w:spacing w:after="60"/>
      </w:pPr>
      <w:r>
        <w:rPr>
          <w:b/>
        </w:rPr>
        <w:t>9–10. Ставка.</w:t>
      </w:r>
    </w:p>
    <w:p>
      <w:pPr>
        <w:pStyle w:val="ListNumber"/>
        <w:spacing w:after="60"/>
      </w:pPr>
      <w:r>
        <w:rPr>
          <w:b/>
        </w:rPr>
        <w:t>10–12. Вскрытие.</w:t>
      </w:r>
      <w:r>
        <w:t xml:space="preserve"> Проверяющий читает справку и имя по этикетке. Гид рассказывает о жрице</w:t>
      </w:r>
    </w:p>
    <w:p>
      <w:r>
        <w:t xml:space="preserve">   Исетемхеб и о принципе вложенных оболочек: чем ближе к телу, тем важнее изображение.</w:t>
      </w:r>
    </w:p>
    <w:p>
      <w:pPr>
        <w:pStyle w:val="ListNumber"/>
        <w:spacing w:after="60"/>
      </w:pPr>
      <w:r>
        <w:rPr>
          <w:b/>
        </w:rPr>
        <w:t>12–14.</w:t>
      </w:r>
      <w:r>
        <w:t xml:space="preserve"> Заверение бланка, штампы, страница команды 3.</w:t>
      </w:r>
    </w:p>
    <w:p>
      <w:r>
        <w:rPr>
          <w:b/>
        </w:rPr>
        <w:t>Ответ и результат.</w:t>
      </w:r>
      <w:r>
        <w:t xml:space="preserve"> Внутренний — тот, что уже в плечах и богаче украшен. Владелица одна. В бланк: точка «Третий переходный период», признак 3 — «два кольца вокруг оттиска».</w:t>
      </w:r>
    </w:p>
    <w:p>
      <w:r>
        <w:rPr>
          <w:b/>
        </w:rPr>
        <w:t>Подсказка 1.</w:t>
      </w:r>
      <w:r>
        <w:t xml:space="preserve"> «Поставьте их мысленно один в другой. Какой войдёт?» </w:t>
      </w:r>
      <w:r>
        <w:rPr>
          <w:b/>
        </w:rPr>
        <w:t>Подсказка 2, редакция „до пары“.</w:t>
      </w:r>
      <w:r>
        <w:t xml:space="preserve"> «Для кого делали самый дорогой слой, если его закрывали навсегда?» </w:t>
      </w:r>
      <w:r>
        <w:rPr>
          <w:b/>
        </w:rPr>
        <w:t>Подсказка 2, редакция „после пары“.</w:t>
      </w:r>
      <w:r>
        <w:t xml:space="preserve"> «Чьё имя стояло на витрине с сосудами? Посмотрите в своём бланке — и подумайте, сколько дат вам сегодня понадобится».</w:t>
      </w:r>
    </w:p>
    <w:p>
      <w:r>
        <w:rPr>
          <w:b/>
        </w:rPr>
        <w:t>Что уносит гость.</w:t>
      </w:r>
      <w:r>
        <w:t xml:space="preserve"> В этой культуре вещь могла быть сделана не для зрителя. Тот, кто ищет покупателя, всегда разбивает комплект на предметы — по отдельности они дороже.</w:t>
      </w:r>
    </w:p>
    <w:p>
      <w:r>
        <w:rPr>
          <w:b/>
        </w:rPr>
        <w:t>Рекогносцировка.</w:t>
      </w:r>
      <w:r>
        <w:t xml:space="preserve"> Стоят ли оба гроба в одной витрине и виден ли каждый целиком; с какой точки видна разница в плечах; дословные этикетки и период обоих предметов — от их совпадения зависит ловушка ленты. Запасной вариант: если второй гроб убран в фонд, станция строится на одном предмете и схеме комплекта — команда определяет по ширине плеч и плотности декора, какой из слоёв перед ней, а точка на ленте берётся с его этикетки.</w:t>
      </w:r>
    </w:p>
    <w:p>
      <w:pPr>
        <w:spacing w:before="120" w:after="120"/>
        <w:pBdr>
          <w:bottom w:val="single" w:sz="4" w:space="1" w:color="C8BFD4"/>
        </w:pBdr>
      </w:pPr>
    </w:p>
    <w:p>
      <w:pPr>
        <w:pStyle w:val="Heading3"/>
      </w:pPr>
      <w:r>
        <w:t>11. Станция «ПЯТАЯ КРЫШКА» — запись 4</w:t>
      </w:r>
    </w:p>
    <w:p>
      <w:r>
        <w:rPr>
          <w:b/>
        </w:rPr>
        <w:t>Где.</w:t>
      </w:r>
      <w:r>
        <w:t xml:space="preserve"> Позиция 2. Зал цивилизации, канопы Исетемхеб. Точка стоит так, что гробы остаются за спиной у группы: комплект команда собирает из того, что перед ней.</w:t>
      </w:r>
    </w:p>
    <w:p>
      <w:r>
        <w:rPr>
          <w:b/>
        </w:rPr>
        <w:t>Реплика гида.</w:t>
      </w:r>
    </w:p>
    <w:p>
      <w:pPr>
        <w:ind w:left="340"/>
      </w:pPr>
      <w:r>
        <w:rPr>
          <w:i/>
          <w:color w:val="555555"/>
        </w:rPr>
        <w:t>«Друзья, четвёртая запись самая подробная: „Пятая крышка с головой быка стоит с краю“. Пересчитайте комплект. Сколько крышек видел он — и сколько видите вы?»</w:t>
      </w:r>
    </w:p>
    <w:p>
      <w:r>
        <w:rPr>
          <w:b/>
        </w:rPr>
        <w:t>Реквизит на команду.</w:t>
      </w:r>
      <w:r>
        <w:t xml:space="preserve"> Страница записи 4 с припиской чужой рукой, пять рисунков крышек — четыре по комплекту и одна правдоподобная лишняя с головой быка, бланк комплекта из пяти пустых мест, запечатанная справка «Четверо хранителей», бланк, жетоны. У команды 4 — бланк восстановленной страницы 4.</w:t>
      </w:r>
    </w:p>
    <w:p>
      <w:r>
        <w:rPr>
          <w:b/>
        </w:rPr>
        <w:t>Ход по минутам.</w:t>
      </w:r>
    </w:p>
    <w:p>
      <w:pPr>
        <w:pStyle w:val="ListNumber"/>
        <w:spacing w:after="60"/>
      </w:pPr>
      <w:r>
        <w:rPr>
          <w:b/>
        </w:rPr>
        <w:t>0–2.</w:t>
      </w:r>
      <w:r>
        <w:t xml:space="preserve"> Читатель читает запись 4 и отдельно, другим голосом, приписку чужой рукой: «Пятую</w:t>
      </w:r>
    </w:p>
    <w:p>
      <w:r>
        <w:t xml:space="preserve">   крышку я видел своими глазами. Ю.»</w:t>
      </w:r>
    </w:p>
    <w:p>
      <w:pPr>
        <w:pStyle w:val="ListNumber"/>
        <w:spacing w:after="60"/>
      </w:pPr>
      <w:r>
        <w:rPr>
          <w:b/>
        </w:rPr>
        <w:t>2–5.</w:t>
      </w:r>
      <w:r>
        <w:t xml:space="preserve"> Наблюдатель пересчитывает сосуды в витрине вслух и называет число, не объясняя.</w:t>
      </w:r>
    </w:p>
    <w:p>
      <w:r>
        <w:t xml:space="preserve">   Второй раз пересчитывает другой человек — это правило станции, и оно же снимает спор.</w:t>
      </w:r>
    </w:p>
    <w:p>
      <w:pPr>
        <w:pStyle w:val="ListNumber"/>
        <w:spacing w:after="60"/>
      </w:pPr>
      <w:r>
        <w:rPr>
          <w:b/>
        </w:rPr>
        <w:t>5–9.</w:t>
      </w:r>
      <w:r>
        <w:t xml:space="preserve"> Команда раскладывает пять рисунков по бланку комплекта и определяет, какой лишний</w:t>
      </w:r>
    </w:p>
    <w:p>
      <w:r>
        <w:t xml:space="preserve">   и по какому признаку. Затем отвечает на главный вопрос: почему их именно столько, а не    больше и не меньше?</w:t>
      </w:r>
    </w:p>
    <w:p>
      <w:pPr>
        <w:pStyle w:val="ListNumber"/>
        <w:spacing w:after="60"/>
      </w:pPr>
      <w:r>
        <w:rPr>
          <w:b/>
        </w:rPr>
        <w:t>9–10. Ставка</w:t>
      </w:r>
      <w:r>
        <w:t xml:space="preserve"> на число сосудов и на лишний рисунок.</w:t>
      </w:r>
    </w:p>
    <w:p>
      <w:pPr>
        <w:pStyle w:val="ListNumber"/>
        <w:spacing w:after="60"/>
      </w:pPr>
      <w:r>
        <w:rPr>
          <w:b/>
        </w:rPr>
        <w:t>10–12. Вскрытие.</w:t>
      </w:r>
      <w:r>
        <w:t xml:space="preserve"> Проверяющий читает справку: четверо хранителей, каждому своё, каждый</w:t>
      </w:r>
    </w:p>
    <w:p>
      <w:r>
        <w:t xml:space="preserve">   смотрит в свою сторону. Гид объясняет назначение каноп спокойно и без натуралистических    подробностей и подтверждает, что бык в этот комплект не входит.</w:t>
      </w:r>
    </w:p>
    <w:p>
      <w:pPr>
        <w:pStyle w:val="ListNumber"/>
        <w:spacing w:after="60"/>
      </w:pPr>
      <w:r>
        <w:rPr>
          <w:b/>
        </w:rPr>
        <w:t>12–14.</w:t>
      </w:r>
      <w:r>
        <w:t xml:space="preserve"> Заверение бланка, штампы, страница команды 4. Помощник отдельно обращает внимание</w:t>
      </w:r>
    </w:p>
    <w:p>
      <w:r>
        <w:t xml:space="preserve">   хранителя: точка на ленте совпадает с точкой гробов, и это не ошибка.</w:t>
      </w:r>
    </w:p>
    <w:p>
      <w:r>
        <w:rPr>
          <w:b/>
        </w:rPr>
        <w:t>Ответ и результат.</w:t>
      </w:r>
      <w:r>
        <w:t xml:space="preserve"> В комплекте четыре сосуда, лишний рисунок — тот, которого нет в витрине. Пятая крышка существует только на бумаге. В бланк: точка «Третий переходный период» — та же, что у записи 3, признак 4 — «четыре луча у диска».</w:t>
      </w:r>
    </w:p>
    <w:p>
      <w:r>
        <w:rPr>
          <w:b/>
        </w:rPr>
        <w:t>Подсказка 1.</w:t>
      </w:r>
      <w:r>
        <w:t xml:space="preserve"> «Сначала пересчитайте, потом сравнивайте головы». </w:t>
      </w:r>
      <w:r>
        <w:rPr>
          <w:b/>
        </w:rPr>
        <w:t>Подсказка 2, редакция „после пары“.</w:t>
      </w:r>
      <w:r>
        <w:t xml:space="preserve"> «Чьё имя стояло на предыдущей витрине? Посмотрите в своём бланке, прежде чем ставить новую точку». </w:t>
      </w:r>
      <w:r>
        <w:rPr>
          <w:b/>
        </w:rPr>
        <w:t>Подсказка 2, редакция „до пары“.</w:t>
      </w:r>
      <w:r>
        <w:t xml:space="preserve"> «Сосчитайте, сколько голов разных. Теперь сосчитайте, сколько рисунков у вас в руках».</w:t>
      </w:r>
    </w:p>
    <w:p>
      <w:r>
        <w:rPr>
          <w:b/>
        </w:rPr>
        <w:t>Что уносит гость.</w:t>
      </w:r>
      <w:r>
        <w:t xml:space="preserve"> Комплект — это система, и предмет без своего комплекта рассказывает половину истории. Отсюда же вечерняя развязка: подделка ошиблась на том единственном числе, которое надо было прийти и пересчитать.</w:t>
      </w:r>
    </w:p>
    <w:p>
      <w:r>
        <w:rPr>
          <w:b/>
        </w:rPr>
        <w:t>Рекогносцировка — самая важная во всей программе.</w:t>
      </w:r>
      <w:r>
        <w:t xml:space="preserve"> Станция держится на том, что у комплекта четыре разные крышки и что они различимы с посетительской дорожки. Проверяем и записываем: сколько сосудов выставлено; сколько крышек и различаются ли головы; читается ли каждая голова с точки наблюдения; дословная этикетка и период; совпадает ли период с гробами. До этой проверки печать не режем: число лучей на оттиске равно числу сосудов, и вся развязка считается от него.</w:t>
      </w:r>
    </w:p>
    <w:p>
      <w:r>
        <w:rPr>
          <w:b/>
        </w:rPr>
        <w:t>Запасные варианты станции, по ступеням.</w:t>
      </w:r>
    </w:p>
    <w:p>
      <w:pPr>
        <w:pStyle w:val="ListNumber"/>
        <w:spacing w:after="60"/>
      </w:pPr>
      <w:r>
        <w:rPr>
          <w:b/>
        </w:rPr>
        <w:t>Крышки одинаковы (например, все четыре с человеческой головой).</w:t>
      </w:r>
      <w:r>
        <w:t xml:space="preserve"> Станция работает на</w:t>
      </w:r>
    </w:p>
    <w:p>
      <w:r>
        <w:t xml:space="preserve">   счёте и на бланке: команда пересчитывает сосуды, сравнивает с пятью местами в бланке и    объясняет, чего не хватает в дневнике. Пять рисунков заменяются на пять карточек-подписей.    Признак оттиска остаётся числом лучей.</w:t>
      </w:r>
    </w:p>
    <w:p>
      <w:pPr>
        <w:pStyle w:val="ListNumber"/>
        <w:spacing w:after="60"/>
      </w:pPr>
      <w:r>
        <w:rPr>
          <w:b/>
        </w:rPr>
        <w:t>Выставлено меньше четырёх сосудов.</w:t>
      </w:r>
      <w:r>
        <w:t xml:space="preserve"> Число лучей равно числу выставленных сосудов, а</w:t>
      </w:r>
    </w:p>
    <w:p>
      <w:r>
        <w:t xml:space="preserve">   дневниковая запись переписывается так, чтобы обещать на один больше, чем стоит в витрине.    Печать и конверты режутся под новое число.</w:t>
      </w:r>
    </w:p>
    <w:p>
      <w:pPr>
        <w:pStyle w:val="ListNumber"/>
        <w:spacing w:after="60"/>
      </w:pPr>
      <w:r>
        <w:rPr>
          <w:b/>
        </w:rPr>
        <w:t>Комплект убран в фонд.</w:t>
      </w:r>
      <w:r>
        <w:t xml:space="preserve"> Станция переезжает на другой счётный комплект в том же зале</w:t>
      </w:r>
    </w:p>
    <w:p>
      <w:r>
        <w:t xml:space="preserve">   (группа сосудов для ароматов или набор амулетов): команда пересчитывает предметы и сравнивает    с записью. Запись 4 переписывается на этот комплект, признак остаётся счётным, код    пересчитывается заново, ловушка совпадающих дат строится на другой паре предметов или    снимается — тогда в финале работает правило без пункта о равных датах.</w:t>
      </w:r>
    </w:p>
    <w:p>
      <w:pPr>
        <w:spacing w:before="120" w:after="120"/>
        <w:pBdr>
          <w:bottom w:val="single" w:sz="4" w:space="1" w:color="C8BFD4"/>
        </w:pBdr>
      </w:pPr>
    </w:p>
    <w:p>
      <w:pPr>
        <w:pStyle w:val="Heading3"/>
      </w:pPr>
      <w:r>
        <w:t>12. Станция «УЗКОЕ ГОРЛО» — запись 5</w:t>
      </w:r>
    </w:p>
    <w:p>
      <w:r>
        <w:rPr>
          <w:b/>
        </w:rPr>
        <w:t>Где.</w:t>
      </w:r>
      <w:r>
        <w:t xml:space="preserve"> Позиция 6. Зал цивилизации, витрина с сосудами для косметики и ароматов.</w:t>
      </w:r>
    </w:p>
    <w:p>
      <w:r>
        <w:rPr>
          <w:b/>
        </w:rPr>
        <w:t>Реплика гида.</w:t>
      </w:r>
    </w:p>
    <w:p>
      <w:pPr>
        <w:ind w:left="340"/>
      </w:pPr>
      <w:r>
        <w:rPr>
          <w:i/>
          <w:color w:val="555555"/>
        </w:rPr>
        <w:t>«Коллеги, пятая запись: „Простая посуда для напитков“. Найдите сосуд, из которого пить неудобно. Чем именно неудобно?»</w:t>
      </w:r>
    </w:p>
    <w:p>
      <w:r>
        <w:rPr>
          <w:b/>
        </w:rPr>
        <w:t>Реквизит на команду.</w:t>
      </w:r>
      <w:r>
        <w:t xml:space="preserve"> Страница записи 5, три подписи на одинаковых карточках — «для воды и напитков», «для масла и благовоний», «для сыпучего хранения» (все три — реальные назначения египетской посуды), карточка трёх признаков (ширина горла, объём, устойчивость дна), три силуэта сосудов, запечатанный конверт «Перевод этикетки — 5», бланк, жетоны. У команды 5 — бланк восстановленной страницы 5.</w:t>
      </w:r>
    </w:p>
    <w:p>
      <w:r>
        <w:rPr>
          <w:b/>
        </w:rPr>
        <w:t>Ход по минутам.</w:t>
      </w:r>
    </w:p>
    <w:p>
      <w:pPr>
        <w:pStyle w:val="ListNumber"/>
        <w:spacing w:after="60"/>
      </w:pPr>
      <w:r>
        <w:rPr>
          <w:b/>
        </w:rPr>
        <w:t>0–2.</w:t>
      </w:r>
      <w:r>
        <w:t xml:space="preserve"> Читатель читает запись 5.</w:t>
      </w:r>
    </w:p>
    <w:p>
      <w:pPr>
        <w:pStyle w:val="ListNumber"/>
        <w:spacing w:after="60"/>
      </w:pPr>
      <w:r>
        <w:rPr>
          <w:b/>
        </w:rPr>
        <w:t>2–5.</w:t>
      </w:r>
      <w:r>
        <w:t xml:space="preserve"> Задание наблюдателю: назвать сосуды, из которых пить неудобно, и объяснить чем.</w:t>
      </w:r>
    </w:p>
    <w:p>
      <w:r>
        <w:t xml:space="preserve">   Команда заполняет карточку трёх признаков по каждому названному предмету.</w:t>
      </w:r>
    </w:p>
    <w:p>
      <w:pPr>
        <w:pStyle w:val="ListNumber"/>
        <w:spacing w:after="60"/>
      </w:pPr>
      <w:r>
        <w:rPr>
          <w:b/>
        </w:rPr>
        <w:t>5–9.</w:t>
      </w:r>
      <w:r>
        <w:t xml:space="preserve"> Вывод, которого нет ни на одной этикетке: форма говорит не о составе содержимого, а</w:t>
      </w:r>
    </w:p>
    <w:p>
      <w:r>
        <w:t xml:space="preserve">   о его цене. Узкое горло значит «по капле», тяжёлое дно — «не опрокинуть ни за что», малый    объём — «этого много и не бывает». Команда выбирает подпись и силуэт.</w:t>
      </w:r>
    </w:p>
    <w:p>
      <w:pPr>
        <w:pStyle w:val="ListNumber"/>
        <w:spacing w:after="60"/>
      </w:pPr>
      <w:r>
        <w:rPr>
          <w:b/>
        </w:rPr>
        <w:t>9–10. Ставка.</w:t>
      </w:r>
    </w:p>
    <w:p>
      <w:pPr>
        <w:pStyle w:val="ListNumber"/>
        <w:spacing w:after="60"/>
      </w:pPr>
      <w:r>
        <w:rPr>
          <w:b/>
        </w:rPr>
        <w:t>10–12. Вскрытие.</w:t>
      </w:r>
      <w:r>
        <w:t xml:space="preserve"> Проверяющий читает перевод этикетки. Гид рассказывает о косметике,</w:t>
      </w:r>
    </w:p>
    <w:p>
      <w:r>
        <w:t xml:space="preserve">   благовониях и уходе за собой, называя назначение по музейному описанию и не додумывая    состав.</w:t>
      </w:r>
    </w:p>
    <w:p>
      <w:pPr>
        <w:pStyle w:val="ListNumber"/>
        <w:spacing w:after="60"/>
      </w:pPr>
      <w:r>
        <w:rPr>
          <w:b/>
        </w:rPr>
        <w:t>12–14.</w:t>
      </w:r>
      <w:r>
        <w:t xml:space="preserve"> Заверение бланка, штампы, страница команды 5.</w:t>
      </w:r>
    </w:p>
    <w:p>
      <w:r>
        <w:rPr>
          <w:b/>
        </w:rPr>
        <w:t>Ответ и результат.</w:t>
      </w:r>
      <w:r>
        <w:t xml:space="preserve"> Косметический или ароматический сосуд — по трём признакам и подтверждению этикетки. В бланк: точка «Новое царство, XIX–XX династии», признак 5 — «под скарабеем знак сосуда с узким горлом и тяжёлым дном».</w:t>
      </w:r>
    </w:p>
    <w:p>
      <w:r>
        <w:rPr>
          <w:b/>
        </w:rPr>
        <w:t>Подсказка 1.</w:t>
      </w:r>
      <w:r>
        <w:t xml:space="preserve"> «Представьте, что надо налить это в темноте и не пролить ни капли. Из какого сосуда получится?» </w:t>
      </w:r>
      <w:r>
        <w:rPr>
          <w:b/>
        </w:rPr>
        <w:t>Подсказка 2.</w:t>
      </w:r>
      <w:r>
        <w:t xml:space="preserve"> «Сравните горло и дно. Что из них про аккуратность, а что про цену?»</w:t>
      </w:r>
    </w:p>
    <w:p>
      <w:r>
        <w:rPr>
          <w:b/>
        </w:rPr>
        <w:t>Что уносит гость.</w:t>
      </w:r>
      <w:r>
        <w:t xml:space="preserve"> Упаковка дорогого продукта устроена одинаково три тысячи лет. Это станция, которую корпоративная группа обсуждает в автобусе дольше остальных.</w:t>
      </w:r>
    </w:p>
    <w:p>
      <w:r>
        <w:rPr>
          <w:b/>
        </w:rPr>
        <w:t>Рекогносцировка.</w:t>
      </w:r>
      <w:r>
        <w:t xml:space="preserve"> Какой сосуд выбран основным и виден ли он целиком; какие три силуэта рисуем; дословная этикетка и период — период идёт в код; есть ли в витрине предмет, который музей прямо называет посудой для напитков (он нужен для честного сравнения). Запасной вариант: если в витрине один сосуд, команда сравнивает его с двумя рисунками из справочника и объясняет выбор по тем же трём признакам.</w:t>
      </w:r>
    </w:p>
    <w:p>
      <w:pPr>
        <w:spacing w:before="120" w:after="120"/>
        <w:pBdr>
          <w:bottom w:val="single" w:sz="4" w:space="1" w:color="C8BFD4"/>
        </w:pBdr>
      </w:pPr>
    </w:p>
    <w:p>
      <w:pPr>
        <w:pStyle w:val="Heading3"/>
      </w:pPr>
      <w:r>
        <w:t>13. Станция «СКЛАДКИ» — запись 6</w:t>
      </w:r>
    </w:p>
    <w:p>
      <w:r>
        <w:rPr>
          <w:b/>
        </w:rPr>
        <w:t>Где.</w:t>
      </w:r>
      <w:r>
        <w:t xml:space="preserve"> Позиция 3. Зал цивилизации, танагрские статуэтки женщин.</w:t>
      </w:r>
    </w:p>
    <w:p>
      <w:r>
        <w:rPr>
          <w:b/>
        </w:rPr>
        <w:t>Реплика гида.</w:t>
      </w:r>
    </w:p>
    <w:p>
      <w:pPr>
        <w:ind w:left="340"/>
      </w:pPr>
      <w:r>
        <w:rPr>
          <w:i/>
          <w:color w:val="555555"/>
        </w:rPr>
        <w:t>«Друзья, шестая запись: „Лепили те же руки, что поднимали Великую пирамиду“. Назовите три детали, которых вы сегодня не видели ни разу. О чём они говорят?»</w:t>
      </w:r>
    </w:p>
    <w:p>
      <w:r>
        <w:rPr>
          <w:b/>
        </w:rPr>
        <w:t>Реквизит на команду.</w:t>
      </w:r>
      <w:r>
        <w:t xml:space="preserve"> Страница записи 6 с припиской чужой рукой, карточка «Три детали, которых вы сегодня не видели» с тремя пустыми строками, три карточки эпох — время пирамид, Новое царство, греческое время в Египте, запечатанная справка с датировкой, бланк, жетоны. У команды 6 — бланк восстановленной страницы 6.</w:t>
      </w:r>
    </w:p>
    <w:p>
      <w:r>
        <w:rPr>
          <w:b/>
        </w:rPr>
        <w:t>Ход по минутам.</w:t>
      </w:r>
    </w:p>
    <w:p>
      <w:pPr>
        <w:pStyle w:val="ListNumber"/>
        <w:spacing w:after="60"/>
      </w:pPr>
      <w:r>
        <w:rPr>
          <w:b/>
        </w:rPr>
        <w:t>0–2.</w:t>
      </w:r>
      <w:r>
        <w:t xml:space="preserve"> Читатель читает запись 6 и приписку чужой рукой: «Слой тот же, что у гроба жрицы. Ю.»</w:t>
      </w:r>
    </w:p>
    <w:p>
      <w:pPr>
        <w:pStyle w:val="ListNumber"/>
        <w:spacing w:after="60"/>
      </w:pPr>
      <w:r>
        <w:rPr>
          <w:b/>
        </w:rPr>
        <w:t>2–6.</w:t>
      </w:r>
      <w:r>
        <w:t xml:space="preserve"> Задание: назвать три детали, которых не было ни на одном предмете, увиденном</w:t>
      </w:r>
    </w:p>
    <w:p>
      <w:r>
        <w:t xml:space="preserve">   сегодня. Ожидаемые ответы: складки ткани, поза с опорой на одну ногу, причёска и головной    убор вместо парика. Наблюдатель называет, команда записывает в три строки.</w:t>
      </w:r>
    </w:p>
    <w:p>
      <w:pPr>
        <w:pStyle w:val="ListNumber"/>
        <w:spacing w:after="60"/>
      </w:pPr>
      <w:r>
        <w:rPr>
          <w:b/>
        </w:rPr>
        <w:t>6–9.</w:t>
      </w:r>
      <w:r>
        <w:t xml:space="preserve"> Вывод: это делали люди с другой изобразительной привычкой — значит, другое время или</w:t>
      </w:r>
    </w:p>
    <w:p>
      <w:r>
        <w:t xml:space="preserve">   другая культура. Команда ставит на эпоху.</w:t>
      </w:r>
    </w:p>
    <w:p>
      <w:pPr>
        <w:pStyle w:val="ListNumber"/>
        <w:spacing w:after="60"/>
      </w:pPr>
      <w:r>
        <w:rPr>
          <w:b/>
        </w:rPr>
        <w:t>9–10. Ставка.</w:t>
      </w:r>
    </w:p>
    <w:p>
      <w:pPr>
        <w:pStyle w:val="ListNumber"/>
        <w:spacing w:after="60"/>
      </w:pPr>
      <w:r>
        <w:rPr>
          <w:b/>
        </w:rPr>
        <w:t>10–12. Вскрытие.</w:t>
      </w:r>
      <w:r>
        <w:t xml:space="preserve"> Проверяющий читает справку и этикетку. **Обязательная фраза гида,</w:t>
      </w:r>
    </w:p>
    <w:p>
      <w:r>
        <w:t xml:space="preserve">   без неё первый же вопрос гостя остаётся без ответа:** «Танагрские статуэтки делали и в    Александрии — это Египет эпохи Птолемеев, а не привозная Греция». Дальше: фигурка моложе    пирамид примерно на две тысячи лет, и коллекция этого музея охватывает не одну эпоху, а две    с половиной тысячи лет и несколько культур подряд.</w:t>
      </w:r>
    </w:p>
    <w:p>
      <w:pPr>
        <w:pStyle w:val="ListNumber"/>
        <w:spacing w:after="60"/>
      </w:pPr>
      <w:r>
        <w:rPr>
          <w:b/>
        </w:rPr>
        <w:t>12–14.</w:t>
      </w:r>
      <w:r>
        <w:t xml:space="preserve"> Заверение бланка, штампы, страница команды 6.</w:t>
      </w:r>
    </w:p>
    <w:p>
      <w:r>
        <w:rPr>
          <w:b/>
        </w:rPr>
        <w:t>Ответ и результат.</w:t>
      </w:r>
      <w:r>
        <w:t xml:space="preserve"> Греческое время в Египте, эпоха Птолемеев; точная датировка — по этикетке. В бланк: точка «Эпоха Птолемеев» — самая поздняя из шести, признак 6 — «край оттиска в косых складках».</w:t>
      </w:r>
    </w:p>
    <w:p>
      <w:r>
        <w:rPr>
          <w:b/>
        </w:rPr>
        <w:t>Подсказка 1.</w:t>
      </w:r>
      <w:r>
        <w:t xml:space="preserve"> «Не думайте, кто это. Думайте, чего здесь не было у предыдущих предметов». </w:t>
      </w:r>
      <w:r>
        <w:rPr>
          <w:b/>
        </w:rPr>
        <w:t>Подсказка 2.</w:t>
      </w:r>
      <w:r>
        <w:t xml:space="preserve"> «Сравните, как стоит эта женщина и как стояли все фигуры до неё».</w:t>
      </w:r>
    </w:p>
    <w:p>
      <w:r>
        <w:rPr>
          <w:b/>
        </w:rPr>
        <w:t>Что уносит гость.</w:t>
      </w:r>
      <w:r>
        <w:t xml:space="preserve"> «Египетское» — это не одна эпоха, а две с половиной тысячи лет и несколько культур подряд. Именно этот факт взрослые пересказывают дома.</w:t>
      </w:r>
    </w:p>
    <w:p>
      <w:r>
        <w:rPr>
          <w:b/>
        </w:rPr>
        <w:t>Рекогносцировка.</w:t>
      </w:r>
      <w:r>
        <w:t xml:space="preserve"> Какая фигурка выбрана и видны ли на ней складки и поза с дорожки; дословная этикетка и период; есть ли рядом предметы других эпох для сравнения. Запасной вариант: если статуэтки стоят далеко от стекла, команда работает по крупной фотографии витрины из справочника и проверяет три детали на ней, а затем находит их глазами.</w:t>
      </w:r>
    </w:p>
    <w:p>
      <w:pPr>
        <w:spacing w:before="120" w:after="120"/>
        <w:pBdr>
          <w:bottom w:val="single" w:sz="4" w:space="1" w:color="C8BFD4"/>
        </w:pBdr>
      </w:pPr>
    </w:p>
    <w:p>
      <w:pPr>
        <w:pStyle w:val="Heading3"/>
      </w:pPr>
      <w:r>
        <w:t>14. Пауза «Сверка рук», 01:03–01:11</w:t>
      </w:r>
    </w:p>
    <w:p>
      <w:r>
        <w:t>Восемь минут: пять на воду и три на переход. Пауза не пустая — в ней делается то, ради чего приписки лежат в папке с самого начала.</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Минуты</w:t>
            </w:r>
          </w:p>
        </w:tc>
        <w:tc>
          <w:tcPr>
            <w:tcW w:type="dxa" w:w="4872"/>
            <w:shd w:fill="EFE9F5"/>
          </w:tcPr>
          <w:p>
            <w:pPr>
              <w:spacing w:after="40"/>
            </w:pPr>
            <w:r>
              <w:rPr>
                <w:b/>
                <w:sz w:val="19"/>
              </w:rPr>
              <w:t>Что происходит</w:t>
            </w:r>
          </w:p>
        </w:tc>
      </w:tr>
      <w:tr>
        <w:tc>
          <w:tcPr>
            <w:tcW w:type="dxa" w:w="4872"/>
          </w:tcPr>
          <w:p>
            <w:pPr>
              <w:spacing w:after="40"/>
            </w:pPr>
            <w:r>
              <w:rPr>
                <w:sz w:val="19"/>
              </w:rPr>
              <w:t>01:03–01:05</w:t>
            </w:r>
          </w:p>
        </w:tc>
        <w:tc>
          <w:tcPr>
            <w:tcW w:type="dxa" w:w="4872"/>
          </w:tcPr>
          <w:p>
            <w:pPr>
              <w:spacing w:after="40"/>
            </w:pPr>
            <w:r>
              <w:rPr>
                <w:sz w:val="19"/>
              </w:rPr>
              <w:t>Группы выходят к согласованной точке с водой. Гиды собирают половину круга одной фразой: «Три записи позади, три впереди. Точки на ленте пока не складывайте»</w:t>
            </w:r>
          </w:p>
        </w:tc>
      </w:tr>
      <w:tr>
        <w:tc>
          <w:tcPr>
            <w:tcW w:type="dxa" w:w="4872"/>
          </w:tcPr>
          <w:p>
            <w:pPr>
              <w:spacing w:after="40"/>
            </w:pPr>
            <w:r>
              <w:rPr>
                <w:sz w:val="19"/>
              </w:rPr>
              <w:t>01:05–01:08</w:t>
            </w:r>
          </w:p>
        </w:tc>
        <w:tc>
          <w:tcPr>
            <w:tcW w:type="dxa" w:w="4872"/>
          </w:tcPr>
          <w:p>
            <w:pPr>
              <w:spacing w:after="40"/>
            </w:pPr>
            <w:r>
              <w:rPr>
                <w:b/>
                <w:sz w:val="19"/>
              </w:rPr>
              <w:t>Задание паузы.</w:t>
            </w:r>
            <w:r>
              <w:rPr>
                <w:sz w:val="19"/>
              </w:rPr>
              <w:t xml:space="preserve"> Помощник просит команды разложить шесть страниц дневника и найти то, что видно без всякой витрины: на двух страницах есть приписки чужой рукой — другой почерк, другие чернила, мельче основного текста. Команда называет номера записей и читает приписки вслух</w:t>
            </w:r>
          </w:p>
        </w:tc>
      </w:tr>
      <w:tr>
        <w:tc>
          <w:tcPr>
            <w:tcW w:type="dxa" w:w="4872"/>
          </w:tcPr>
          <w:p>
            <w:pPr>
              <w:spacing w:after="40"/>
            </w:pPr>
            <w:r>
              <w:rPr>
                <w:sz w:val="19"/>
              </w:rPr>
              <w:t>01:08–01:09</w:t>
            </w:r>
          </w:p>
        </w:tc>
        <w:tc>
          <w:tcPr>
            <w:tcW w:type="dxa" w:w="4872"/>
          </w:tcPr>
          <w:p>
            <w:pPr>
              <w:spacing w:after="40"/>
            </w:pPr>
            <w:r>
              <w:rPr>
                <w:sz w:val="19"/>
              </w:rPr>
              <w:t>Гид подтверждает: «Папку кто-то держал в руках до нас. И этот кто-то не просто читал — он дописывал». Достаёт из папки вырезку из каталога частного собрания (текст 16.4) и читает её вслух. Дата вырезки на неделю раньше последней записи Камаля</w:t>
            </w:r>
          </w:p>
        </w:tc>
      </w:tr>
      <w:tr>
        <w:tc>
          <w:tcPr>
            <w:tcW w:type="dxa" w:w="4872"/>
          </w:tcPr>
          <w:p>
            <w:pPr>
              <w:spacing w:after="40"/>
            </w:pPr>
            <w:r>
              <w:rPr>
                <w:sz w:val="19"/>
              </w:rPr>
              <w:t>01:09–01:11</w:t>
            </w:r>
          </w:p>
        </w:tc>
        <w:tc>
          <w:tcPr>
            <w:tcW w:type="dxa" w:w="4872"/>
          </w:tcPr>
          <w:p>
            <w:pPr>
              <w:spacing w:after="40"/>
            </w:pPr>
            <w:r>
              <w:rPr>
                <w:sz w:val="19"/>
              </w:rPr>
              <w:t>Смена ролей внутри команд (кроме карточки «Право слова», она ходит сама) и переход на следующие точки</w:t>
            </w:r>
          </w:p>
        </w:tc>
      </w:tr>
    </w:tbl>
    <w:p>
      <w:pPr>
        <w:spacing w:after="80"/>
      </w:pPr>
    </w:p>
    <w:p>
      <w:r>
        <w:t>Улик пауза не даёт и на код не влияет: она ставит соперника на доску по имени и отдаёт гостям вопрос, с которым они пойдут во вторую половину круга — как человек может продавать вещь, которую не видел.</w:t>
      </w:r>
    </w:p>
    <w:p>
      <w:pPr>
        <w:spacing w:before="120" w:after="120"/>
        <w:pBdr>
          <w:bottom w:val="single" w:sz="4" w:space="1" w:color="C8BFD4"/>
        </w:pBdr>
      </w:pPr>
    </w:p>
    <w:p>
      <w:pPr>
        <w:pStyle w:val="Heading3"/>
      </w:pPr>
      <w:r>
        <w:t>15. Финал по минутам: «Линия времени и дорожный ящик», 02:03–02:30</w:t>
      </w:r>
    </w:p>
    <w:p>
      <w:r>
        <w:rPr>
          <w:b/>
        </w:rPr>
        <w:t>Где.</w:t>
      </w:r>
      <w:r>
        <w:t xml:space="preserve"> Конференц-зал музея или открытый театр. Шесть столов по кругу, на каждом — печатная лента времени длиной 120 см с делениями без подписей. В центре — дорожный ящик Камаля с кодовым замком на три диска, цифры 1–6. Рядом — подрамник с общей лентой.</w:t>
      </w:r>
    </w:p>
    <w:p>
      <w:r>
        <w:rPr>
          <w:b/>
        </w:rPr>
        <w:t>Кто ведёт.</w:t>
      </w:r>
      <w:r>
        <w:t xml:space="preserve"> Гид группы А. Гид группы Б принимает выступления редколлегии, гид группы В отвечает за ящик и предохранитель, координатор — за конверты и открытки.</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Минуты</w:t>
            </w:r>
          </w:p>
        </w:tc>
        <w:tc>
          <w:tcPr>
            <w:tcW w:type="dxa" w:w="4872"/>
            <w:shd w:fill="EFE9F5"/>
          </w:tcPr>
          <w:p>
            <w:pPr>
              <w:spacing w:after="40"/>
            </w:pPr>
            <w:r>
              <w:rPr>
                <w:b/>
                <w:sz w:val="19"/>
              </w:rPr>
              <w:t>Что происходит</w:t>
            </w:r>
          </w:p>
        </w:tc>
      </w:tr>
      <w:tr>
        <w:tc>
          <w:tcPr>
            <w:tcW w:type="dxa" w:w="4872"/>
          </w:tcPr>
          <w:p>
            <w:pPr>
              <w:spacing w:after="40"/>
            </w:pPr>
            <w:r>
              <w:rPr>
                <w:b/>
                <w:sz w:val="19"/>
              </w:rPr>
              <w:t>02:03–02:07</w:t>
            </w:r>
          </w:p>
        </w:tc>
        <w:tc>
          <w:tcPr>
            <w:tcW w:type="dxa" w:w="4872"/>
          </w:tcPr>
          <w:p>
            <w:pPr>
              <w:spacing w:after="40"/>
            </w:pPr>
            <w:r>
              <w:rPr>
                <w:b/>
                <w:sz w:val="19"/>
              </w:rPr>
              <w:t>Лента.</w:t>
            </w:r>
            <w:r>
              <w:rPr>
                <w:sz w:val="19"/>
              </w:rPr>
              <w:t xml:space="preserve"> Команды рассаживаются и выкладывают на свою ленту шесть карточек-предметов так, как считают нужным. Ведущий: «Назовите мне, сколько у вас получилось точек». Здесь вскрывается ловушка: точек пять, а не шесть — гробы и канопы принадлежат одной женщине и одному времени. Команды, поставившие шесть точек, слышат соседей и пересчитывают сами. Ведущий не объясняет, он только считает вслух ответы столов</w:t>
            </w:r>
          </w:p>
        </w:tc>
      </w:tr>
      <w:tr>
        <w:tc>
          <w:tcPr>
            <w:tcW w:type="dxa" w:w="4872"/>
          </w:tcPr>
          <w:p>
            <w:pPr>
              <w:spacing w:after="40"/>
            </w:pPr>
            <w:r>
              <w:rPr>
                <w:b/>
                <w:sz w:val="19"/>
              </w:rPr>
              <w:t>02:07–02:13</w:t>
            </w:r>
          </w:p>
        </w:tc>
        <w:tc>
          <w:tcPr>
            <w:tcW w:type="dxa" w:w="4872"/>
          </w:tcPr>
          <w:p>
            <w:pPr>
              <w:spacing w:after="40"/>
            </w:pPr>
            <w:r>
              <w:rPr>
                <w:b/>
                <w:sz w:val="19"/>
              </w:rPr>
              <w:t>Редколлегия.</w:t>
            </w:r>
            <w:r>
              <w:rPr>
                <w:sz w:val="19"/>
              </w:rPr>
              <w:t xml:space="preserve"> Ведущий: «Дату каждой вещи подтверждает та команда, у которой лежит восстановленная страница». Шесть выступлений по 40 секунд: представитель называет период, деление на ленте Камаля и то, чем подтверждён, — этикетка, справка или признак, найденный на станции. Гид группы Б переносит точки на общую ленту. Публичность добровольная: команда может отдать страницу помощнику, и он прочитает вместо неё</w:t>
            </w:r>
          </w:p>
        </w:tc>
      </w:tr>
      <w:tr>
        <w:tc>
          <w:tcPr>
            <w:tcW w:type="dxa" w:w="4872"/>
          </w:tcPr>
          <w:p>
            <w:pPr>
              <w:spacing w:after="40"/>
            </w:pPr>
            <w:r>
              <w:rPr>
                <w:b/>
                <w:sz w:val="19"/>
              </w:rPr>
              <w:t>02:13–02:18</w:t>
            </w:r>
          </w:p>
        </w:tc>
        <w:tc>
          <w:tcPr>
            <w:tcW w:type="dxa" w:w="4872"/>
          </w:tcPr>
          <w:p>
            <w:pPr>
              <w:spacing w:after="40"/>
            </w:pPr>
            <w:r>
              <w:rPr>
                <w:b/>
                <w:sz w:val="19"/>
              </w:rPr>
              <w:t>Правило и код.</w:t>
            </w:r>
            <w:r>
              <w:rPr>
                <w:sz w:val="19"/>
              </w:rPr>
              <w:t xml:space="preserve"> Гид группы В поворачивает крышку ящика: на внутренней стороне рукой Камаля написано правило (текст 16.3). Команды считают три числа. Представители трёх команд, определённых жребием, крутят по одному диску. Если код не сходится — предохранитель ниже</w:t>
            </w:r>
          </w:p>
        </w:tc>
      </w:tr>
      <w:tr>
        <w:tc>
          <w:tcPr>
            <w:tcW w:type="dxa" w:w="4872"/>
          </w:tcPr>
          <w:p>
            <w:pPr>
              <w:spacing w:after="40"/>
            </w:pPr>
            <w:r>
              <w:rPr>
                <w:b/>
                <w:sz w:val="19"/>
              </w:rPr>
              <w:t>02:18–02:23</w:t>
            </w:r>
          </w:p>
        </w:tc>
        <w:tc>
          <w:tcPr>
            <w:tcW w:type="dxa" w:w="4872"/>
          </w:tcPr>
          <w:p>
            <w:pPr>
              <w:spacing w:after="40"/>
            </w:pPr>
            <w:r>
              <w:rPr>
                <w:b/>
                <w:sz w:val="19"/>
              </w:rPr>
              <w:t>Оттиск.</w:t>
            </w:r>
            <w:r>
              <w:rPr>
                <w:sz w:val="19"/>
              </w:rPr>
              <w:t xml:space="preserve"> Из ящика выходят шесть запечатанных пакетов, по одному на команду, в каждом три конверта. Команды сверяют шесть признаков по своему бланку — вслух, за столом, за три минуты. Оставшиеся жетоны ставятся на выбранный конверт. Вскрытие одновременное, по счёту ведущего «три»</w:t>
            </w:r>
          </w:p>
        </w:tc>
      </w:tr>
      <w:tr>
        <w:tc>
          <w:tcPr>
            <w:tcW w:type="dxa" w:w="4872"/>
          </w:tcPr>
          <w:p>
            <w:pPr>
              <w:spacing w:after="40"/>
            </w:pPr>
            <w:r>
              <w:rPr>
                <w:b/>
                <w:sz w:val="19"/>
              </w:rPr>
              <w:t>02:23–02:27</w:t>
            </w:r>
          </w:p>
        </w:tc>
        <w:tc>
          <w:tcPr>
            <w:tcW w:type="dxa" w:w="4872"/>
          </w:tcPr>
          <w:p>
            <w:pPr>
              <w:spacing w:after="40"/>
            </w:pPr>
            <w:r>
              <w:rPr>
                <w:b/>
                <w:sz w:val="19"/>
              </w:rPr>
              <w:t>Письма.</w:t>
            </w:r>
            <w:r>
              <w:rPr>
                <w:sz w:val="19"/>
              </w:rPr>
              <w:t xml:space="preserve"> Команда, открывшая конверт с пятью лучами, читает письмо вслух — по желанию, иначе читает помощник. Ведущий показывает штамп на обороте двух конвертов и говорит свою реплику о штампе. Затем представитель любой команды, открывшей конверт с четырьмя лучами, читает письмо Камаля</w:t>
            </w:r>
          </w:p>
        </w:tc>
      </w:tr>
      <w:tr>
        <w:tc>
          <w:tcPr>
            <w:tcW w:type="dxa" w:w="4872"/>
          </w:tcPr>
          <w:p>
            <w:pPr>
              <w:spacing w:after="40"/>
            </w:pPr>
            <w:r>
              <w:rPr>
                <w:b/>
                <w:sz w:val="19"/>
              </w:rPr>
              <w:t>02:27–02:30</w:t>
            </w:r>
          </w:p>
        </w:tc>
        <w:tc>
          <w:tcPr>
            <w:tcW w:type="dxa" w:w="4872"/>
          </w:tcPr>
          <w:p>
            <w:pPr>
              <w:spacing w:after="40"/>
            </w:pPr>
            <w:r>
              <w:rPr>
                <w:b/>
                <w:sz w:val="19"/>
              </w:rPr>
              <w:t>Закрытие.</w:t>
            </w:r>
            <w:r>
              <w:rPr>
                <w:sz w:val="19"/>
              </w:rPr>
              <w:t xml:space="preserve"> Реплика ведущего, номинации, открытки и личные страницы. Общий кадр у открытого ящика с лентой времени на подрамнике. Съёмку по командам делаем после 02:30 в холле: музей закрывается в 13:00, и выходить надо спокойно</w:t>
            </w:r>
          </w:p>
        </w:tc>
      </w:tr>
    </w:tbl>
    <w:p>
      <w:pPr>
        <w:spacing w:after="80"/>
      </w:pPr>
    </w:p>
    <w:p>
      <w:r>
        <w:rPr>
          <w:b/>
        </w:rPr>
        <w:t>Код на макете — как он считается.</w:t>
      </w:r>
      <w:r>
        <w:t xml:space="preserve"> Правило: три числа — номера записей от самой древней вещи к самой поздней, при равных датах — в порядке записей.</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fill="EFE9F5"/>
          </w:tcPr>
          <w:p>
            <w:pPr>
              <w:spacing w:after="40"/>
            </w:pPr>
            <w:r>
              <w:rPr>
                <w:b/>
                <w:sz w:val="19"/>
              </w:rPr>
              <w:t>Место на ленте</w:t>
            </w:r>
          </w:p>
        </w:tc>
        <w:tc>
          <w:tcPr>
            <w:tcW w:type="dxa" w:w="2436"/>
            <w:shd w:fill="EFE9F5"/>
          </w:tcPr>
          <w:p>
            <w:pPr>
              <w:spacing w:after="40"/>
            </w:pPr>
            <w:r>
              <w:rPr>
                <w:b/>
                <w:sz w:val="19"/>
              </w:rPr>
              <w:t>Период</w:t>
            </w:r>
          </w:p>
        </w:tc>
        <w:tc>
          <w:tcPr>
            <w:tcW w:type="dxa" w:w="2436"/>
            <w:shd w:fill="EFE9F5"/>
          </w:tcPr>
          <w:p>
            <w:pPr>
              <w:spacing w:after="40"/>
            </w:pPr>
            <w:r>
              <w:rPr>
                <w:b/>
                <w:sz w:val="19"/>
              </w:rPr>
              <w:t>Запись</w:t>
            </w:r>
          </w:p>
        </w:tc>
        <w:tc>
          <w:tcPr>
            <w:tcW w:type="dxa" w:w="2436"/>
            <w:shd w:fill="EFE9F5"/>
          </w:tcPr>
          <w:p>
            <w:pPr>
              <w:spacing w:after="40"/>
            </w:pPr>
            <w:r>
              <w:rPr>
                <w:b/>
                <w:sz w:val="19"/>
              </w:rPr>
              <w:t>Номер в коде</w:t>
            </w:r>
          </w:p>
        </w:tc>
      </w:tr>
      <w:tr>
        <w:tc>
          <w:tcPr>
            <w:tcW w:type="dxa" w:w="2436"/>
          </w:tcPr>
          <w:p>
            <w:pPr>
              <w:spacing w:after="40"/>
            </w:pPr>
            <w:r>
              <w:rPr>
                <w:sz w:val="19"/>
              </w:rPr>
              <w:t>1</w:t>
            </w:r>
          </w:p>
        </w:tc>
        <w:tc>
          <w:tcPr>
            <w:tcW w:type="dxa" w:w="2436"/>
          </w:tcPr>
          <w:p>
            <w:pPr>
              <w:spacing w:after="40"/>
            </w:pPr>
            <w:r>
              <w:rPr>
                <w:sz w:val="19"/>
              </w:rPr>
              <w:t>Новое царство, XVIII династия</w:t>
            </w:r>
          </w:p>
        </w:tc>
        <w:tc>
          <w:tcPr>
            <w:tcW w:type="dxa" w:w="2436"/>
          </w:tcPr>
          <w:p>
            <w:pPr>
              <w:spacing w:after="40"/>
            </w:pPr>
            <w:r>
              <w:rPr>
                <w:sz w:val="19"/>
              </w:rPr>
              <w:t>2 — голова Хатшепсут</w:t>
            </w:r>
          </w:p>
        </w:tc>
        <w:tc>
          <w:tcPr>
            <w:tcW w:type="dxa" w:w="2436"/>
          </w:tcPr>
          <w:p>
            <w:pPr>
              <w:spacing w:after="40"/>
            </w:pPr>
            <w:r>
              <w:rPr>
                <w:b/>
                <w:sz w:val="19"/>
              </w:rPr>
              <w:t>2</w:t>
            </w:r>
          </w:p>
        </w:tc>
      </w:tr>
      <w:tr>
        <w:tc>
          <w:tcPr>
            <w:tcW w:type="dxa" w:w="2436"/>
          </w:tcPr>
          <w:p>
            <w:pPr>
              <w:spacing w:after="40"/>
            </w:pPr>
            <w:r>
              <w:rPr>
                <w:sz w:val="19"/>
              </w:rPr>
              <w:t>2</w:t>
            </w:r>
          </w:p>
        </w:tc>
        <w:tc>
          <w:tcPr>
            <w:tcW w:type="dxa" w:w="2436"/>
          </w:tcPr>
          <w:p>
            <w:pPr>
              <w:spacing w:after="40"/>
            </w:pPr>
            <w:r>
              <w:rPr>
                <w:sz w:val="19"/>
              </w:rPr>
              <w:t>Новое царство, XIX–XX династии</w:t>
            </w:r>
          </w:p>
        </w:tc>
        <w:tc>
          <w:tcPr>
            <w:tcW w:type="dxa" w:w="2436"/>
          </w:tcPr>
          <w:p>
            <w:pPr>
              <w:spacing w:after="40"/>
            </w:pPr>
            <w:r>
              <w:rPr>
                <w:sz w:val="19"/>
              </w:rPr>
              <w:t>5 — косметические сосуды</w:t>
            </w:r>
          </w:p>
        </w:tc>
        <w:tc>
          <w:tcPr>
            <w:tcW w:type="dxa" w:w="2436"/>
          </w:tcPr>
          <w:p>
            <w:pPr>
              <w:spacing w:after="40"/>
            </w:pPr>
            <w:r>
              <w:rPr>
                <w:b/>
                <w:sz w:val="19"/>
              </w:rPr>
              <w:t>5</w:t>
            </w:r>
          </w:p>
        </w:tc>
      </w:tr>
      <w:tr>
        <w:tc>
          <w:tcPr>
            <w:tcW w:type="dxa" w:w="2436"/>
          </w:tcPr>
          <w:p>
            <w:pPr>
              <w:spacing w:after="40"/>
            </w:pPr>
            <w:r>
              <w:rPr>
                <w:sz w:val="19"/>
              </w:rPr>
              <w:t>3</w:t>
            </w:r>
          </w:p>
        </w:tc>
        <w:tc>
          <w:tcPr>
            <w:tcW w:type="dxa" w:w="2436"/>
          </w:tcPr>
          <w:p>
            <w:pPr>
              <w:spacing w:after="40"/>
            </w:pPr>
            <w:r>
              <w:rPr>
                <w:sz w:val="19"/>
              </w:rPr>
              <w:t>Третий переходный период</w:t>
            </w:r>
          </w:p>
        </w:tc>
        <w:tc>
          <w:tcPr>
            <w:tcW w:type="dxa" w:w="2436"/>
          </w:tcPr>
          <w:p>
            <w:pPr>
              <w:spacing w:after="40"/>
            </w:pPr>
            <w:r>
              <w:rPr>
                <w:sz w:val="19"/>
              </w:rPr>
              <w:t>3 — гробы Исетемхеб и 4 — канопы, одна дата; по правилу первым идёт меньший номер записи</w:t>
            </w:r>
          </w:p>
        </w:tc>
        <w:tc>
          <w:tcPr>
            <w:tcW w:type="dxa" w:w="2436"/>
          </w:tcPr>
          <w:p>
            <w:pPr>
              <w:spacing w:after="40"/>
            </w:pPr>
            <w:r>
              <w:rPr>
                <w:b/>
                <w:sz w:val="19"/>
              </w:rPr>
              <w:t>3</w:t>
            </w:r>
          </w:p>
        </w:tc>
      </w:tr>
      <w:tr>
        <w:tc>
          <w:tcPr>
            <w:tcW w:type="dxa" w:w="2436"/>
          </w:tcPr>
          <w:p>
            <w:pPr>
              <w:spacing w:after="40"/>
            </w:pPr>
            <w:r>
              <w:rPr>
                <w:sz w:val="19"/>
              </w:rPr>
              <w:t>4</w:t>
            </w:r>
          </w:p>
        </w:tc>
        <w:tc>
          <w:tcPr>
            <w:tcW w:type="dxa" w:w="2436"/>
          </w:tcPr>
          <w:p>
            <w:pPr>
              <w:spacing w:after="40"/>
            </w:pPr>
            <w:r>
              <w:rPr>
                <w:sz w:val="19"/>
              </w:rPr>
              <w:t>Поздний период</w:t>
            </w:r>
          </w:p>
        </w:tc>
        <w:tc>
          <w:tcPr>
            <w:tcW w:type="dxa" w:w="2436"/>
          </w:tcPr>
          <w:p>
            <w:pPr>
              <w:spacing w:after="40"/>
            </w:pPr>
            <w:r>
              <w:rPr>
                <w:sz w:val="19"/>
              </w:rPr>
              <w:t>1 — мумии животных</w:t>
            </w:r>
          </w:p>
        </w:tc>
        <w:tc>
          <w:tcPr>
            <w:tcW w:type="dxa" w:w="2436"/>
          </w:tcPr>
          <w:p>
            <w:pPr>
              <w:spacing w:after="40"/>
            </w:pPr>
            <w:r>
              <w:rPr>
                <w:sz w:val="19"/>
              </w:rPr>
              <w:t>—</w:t>
            </w:r>
          </w:p>
        </w:tc>
      </w:tr>
      <w:tr>
        <w:tc>
          <w:tcPr>
            <w:tcW w:type="dxa" w:w="2436"/>
          </w:tcPr>
          <w:p>
            <w:pPr>
              <w:spacing w:after="40"/>
            </w:pPr>
            <w:r>
              <w:rPr>
                <w:sz w:val="19"/>
              </w:rPr>
              <w:t>5</w:t>
            </w:r>
          </w:p>
        </w:tc>
        <w:tc>
          <w:tcPr>
            <w:tcW w:type="dxa" w:w="2436"/>
          </w:tcPr>
          <w:p>
            <w:pPr>
              <w:spacing w:after="40"/>
            </w:pPr>
            <w:r>
              <w:rPr>
                <w:sz w:val="19"/>
              </w:rPr>
              <w:t>Эпоха Птолемеев</w:t>
            </w:r>
          </w:p>
        </w:tc>
        <w:tc>
          <w:tcPr>
            <w:tcW w:type="dxa" w:w="2436"/>
          </w:tcPr>
          <w:p>
            <w:pPr>
              <w:spacing w:after="40"/>
            </w:pPr>
            <w:r>
              <w:rPr>
                <w:sz w:val="19"/>
              </w:rPr>
              <w:t>6 — танагрские статуэтки</w:t>
            </w:r>
          </w:p>
        </w:tc>
        <w:tc>
          <w:tcPr>
            <w:tcW w:type="dxa" w:w="2436"/>
          </w:tcPr>
          <w:p>
            <w:pPr>
              <w:spacing w:after="40"/>
            </w:pPr>
            <w:r>
              <w:rPr>
                <w:sz w:val="19"/>
              </w:rPr>
              <w:t>—</w:t>
            </w:r>
          </w:p>
        </w:tc>
      </w:tr>
    </w:tbl>
    <w:p>
      <w:pPr>
        <w:spacing w:after="80"/>
      </w:pPr>
    </w:p>
    <w:p>
      <w:r>
        <w:rPr>
          <w:b/>
        </w:rPr>
        <w:t>Код макета: 2 – 5 – 3.</w:t>
      </w:r>
    </w:p>
    <w:p>
      <w:r>
        <w:t xml:space="preserve">Окончательный код считается после осмотра, по периодам с шести этикеток, и записывается в двух местах — у ведущего и у координатора. Обязательное требование к нему: </w:t>
      </w:r>
      <w:r>
        <w:rPr>
          <w:b/>
        </w:rPr>
        <w:t>код не должен быть последовательным</w:t>
      </w:r>
      <w:r>
        <w:t xml:space="preserve"> (2–3–4 или 4–5–6 не годятся). Если после осмотра выходит последовательный, меняем местами номера записей в папке — маршрут при этом не трогаем: круг от нумерации не зависит.</w:t>
      </w:r>
    </w:p>
    <w:p>
      <w:r>
        <w:rPr>
          <w:b/>
        </w:rPr>
        <w:t>Почему этот код надо вывести, а не получить.</w:t>
      </w:r>
      <w:r>
        <w:t xml:space="preserve"> Цифры не выдаёт никто: они получаются сортировкой предметов по возрасту. Порядок обхода у трёх групп разный, а код один — значит, от маршрута он не зависит. В правиле есть отдельный пункт про равные даты, и без него код не собрать. И ни одна команда не владеет всеми шестью датировками: шесть сертификатов лежат на шести разных столах.</w:t>
      </w:r>
    </w:p>
    <w:p>
      <w:r>
        <w:rPr>
          <w:b/>
        </w:rPr>
        <w:t>Предохранитель на две минуты.</w:t>
      </w:r>
      <w:r>
        <w:t xml:space="preserve"> Если код не сошёлся, гид группы В говорит: «Одно из ваших чисел чужое. Две минуты — сверьте ленты между столами». Команды сверяют, чаще всего находят лишнюю шестую точку. Через две минуты гид открывает ящик своим ключом в любом случае и говорит одну фразу: «Ящик открыт. Теперь посмотрим, кто из вас был прав». Развязку получают все шесть команд: ошибиться можно, остаться без развязки нельзя.</w:t>
      </w:r>
    </w:p>
    <w:p>
      <w:r>
        <w:rPr>
          <w:b/>
        </w:rPr>
        <w:t>Если все шесть команд выбрали верный конверт.</w:t>
      </w:r>
      <w:r>
        <w:t xml:space="preserve"> Письмо-приманку читает ведущий: «Вот что вы не открыли. Послушайте, как это было написано». Без чтения приманки вслух ловушка не видна, и лучшая минута вечера пропадает.</w:t>
      </w:r>
    </w:p>
    <w:p>
      <w:r>
        <w:rPr>
          <w:b/>
        </w:rPr>
        <w:t>Если команда выбрала приманку.</w:t>
      </w:r>
      <w:r>
        <w:t xml:space="preserve"> Ведущий благодарит её первой: «Спасибо, что прочитали. Мы бы не увидели, как это работает». Настоящее письмо после этого получают все шесть команд — второй конверт вскрывается сразу же, без паузы и без нравоучения.</w:t>
      </w:r>
    </w:p>
    <w:p>
      <w:r>
        <w:rPr>
          <w:b/>
        </w:rPr>
        <w:t>Номинации</w:t>
      </w:r>
      <w:r>
        <w:t xml:space="preserve"> (баллов нет, называются три команды): «Первая верная датировка», «Лучшее объяснение без этикетки», «Команда, чей сертификат ждали дольше всех». Если заказчик взял слой «один раз за игру мы вас проверим», добавляется четвёртая — «Поймавшие нас на слове».</w:t>
      </w:r>
    </w:p>
    <w:p>
      <w:r>
        <w:rPr>
          <w:b/>
        </w:rPr>
        <w:t>Закрывающая реплика ведущего.</w:t>
      </w:r>
    </w:p>
    <w:p>
      <w:pPr>
        <w:ind w:left="340"/>
      </w:pPr>
      <w:r>
        <w:rPr>
          <w:i/>
          <w:color w:val="555555"/>
        </w:rPr>
        <w:t>«Золота вы сегодня не нашли. Вы нашли кое-что дороже: привычку не верить на слово — даже дневнику археолога. Шесть его страниц врали, и он написал их сам, чтобы отличить тех, кто проверяет, от тех, кто пересказывает. Вы оказались первыми. Страницу с вашими штампами заберите с собой — это ваша последняя запись, и она честная».</w:t>
      </w:r>
    </w:p>
    <w:p>
      <w:r>
        <w:rPr>
          <w:b/>
        </w:rPr>
        <w:t>Что уносит гость.</w:t>
      </w:r>
      <w:r>
        <w:t xml:space="preserve"> Личную страницу дневника с шестью штампами, своей строкой и оттиском печати экспедиции; памятную открытку в цветах La Royal Event; фрагмент солнечной печати с номером главы. Восстановленная страница остаётся у команды.</w:t>
      </w:r>
    </w:p>
    <w:p>
      <w:pPr>
        <w:spacing w:before="120" w:after="120"/>
        <w:pBdr>
          <w:bottom w:val="single" w:sz="4" w:space="1" w:color="C8BFD4"/>
        </w:pBdr>
      </w:pPr>
    </w:p>
    <w:p>
      <w:pPr>
        <w:pStyle w:val="Heading3"/>
      </w:pPr>
      <w:r>
        <w:t>16. Тексты писем и документов</w:t>
      </w:r>
    </w:p>
    <w:p>
      <w:r>
        <w:t>Всё, что гости читают своими глазами. Один текст — одна редакция: других вариантов этих документов в каталоге нет.</w:t>
      </w:r>
    </w:p>
    <w:p>
      <w:pPr>
        <w:pStyle w:val="Heading4"/>
      </w:pPr>
      <w:r>
        <w:t>16.1. Записка на обложке папки</w:t>
      </w:r>
    </w:p>
    <w:p>
      <w:pPr>
        <w:ind w:left="340"/>
      </w:pPr>
      <w:r>
        <w:rPr>
          <w:i/>
          <w:color w:val="555555"/>
        </w:rPr>
        <w:t>«Тому, кто откроет папку раньше меня.  Внутри шесть моих записей и три письма. Написал я одно. Печать на нём я резал сам — по шести вещам этого музея, по тому, что в них можно пересчитать.  Записям не верьте. Верьте витринам.  А. К.»</w:t>
      </w:r>
    </w:p>
    <w:p>
      <w:pPr>
        <w:pStyle w:val="Heading4"/>
      </w:pPr>
      <w:r>
        <w:t>16.2. Шесть записей дневника</w:t>
      </w:r>
    </w:p>
    <w:p>
      <w:r>
        <w:t>Печатаются на плотной бумаге, почерком одной руки, с полевой нумерацией и датами сезона. Приписки на записях 4 и 6 — другой рукой, другими чернилами, заметно мельче.</w:t>
      </w:r>
    </w:p>
    <w:p>
      <w:pPr>
        <w:ind w:left="340"/>
      </w:pPr>
      <w:r>
        <w:rPr>
          <w:b/>
          <w:i/>
          <w:color w:val="555555"/>
        </w:rPr>
        <w:t>Запись 1.</w:t>
      </w:r>
      <w:r>
        <w:rPr>
          <w:i/>
          <w:color w:val="555555"/>
        </w:rPr>
        <w:t xml:space="preserve"> «Большая витрина, вторая линия. Шесть свёртков. Все шесть — люди: рост, пропорции и манера пеленания говорят сами за себя. Отдельно отметить ровность бинтовки — работа храмовой мастерской.»  </w:t>
      </w:r>
      <w:r>
        <w:rPr>
          <w:b/>
          <w:i/>
          <w:color w:val="555555"/>
        </w:rPr>
        <w:t>Запись 2.</w:t>
      </w:r>
      <w:r>
        <w:rPr>
          <w:i/>
          <w:color w:val="555555"/>
        </w:rPr>
        <w:t xml:space="preserve"> «Голова из тёмного камня. Лицо женское, черты мягкие. Значит, перед нами не правитель, а придворная дама: царский убор на таком лице — позднейшая доделка резчика.»  </w:t>
      </w:r>
      <w:r>
        <w:rPr>
          <w:b/>
          <w:i/>
          <w:color w:val="555555"/>
        </w:rPr>
        <w:t>Запись 3.</w:t>
      </w:r>
      <w:r>
        <w:rPr>
          <w:i/>
          <w:color w:val="555555"/>
        </w:rPr>
        <w:t xml:space="preserve"> «Два гроба. Две владелицы. Ширина плеч разная — женщины разного сложения и, судя по плотности росписи, разного достатка. Второй богаче, и он же младше.»  </w:t>
      </w:r>
      <w:r>
        <w:rPr>
          <w:b/>
          <w:i/>
          <w:color w:val="555555"/>
        </w:rPr>
        <w:t>Запись 4.</w:t>
      </w:r>
      <w:r>
        <w:rPr>
          <w:i/>
          <w:color w:val="555555"/>
        </w:rPr>
        <w:t xml:space="preserve"> «Комплект из пяти сосудов. Пятая крышка — с головой быка — стоит с краю и в описи не значится. Находка сезона: комплектов с пятым сосудом я не видел ни в одном собрании.» </w:t>
      </w:r>
      <w:r>
        <w:rPr>
          <w:i/>
          <w:color w:val="555555"/>
        </w:rPr>
        <w:t>(приписка другой рукой: «Пятую крышку я видел своими глазами. Ю.»)</w:t>
      </w:r>
      <w:r>
        <w:rPr>
          <w:i/>
          <w:color w:val="555555"/>
        </w:rPr>
        <w:t xml:space="preserve">  </w:t>
      </w:r>
      <w:r>
        <w:rPr>
          <w:b/>
          <w:i/>
          <w:color w:val="555555"/>
        </w:rPr>
        <w:t>Запись 5.</w:t>
      </w:r>
      <w:r>
        <w:rPr>
          <w:i/>
          <w:color w:val="555555"/>
        </w:rPr>
        <w:t xml:space="preserve"> «Простая столовая утварь, посуда для напитков. Горло узкое, потому что из такого сосуда пили по глотку, разбавляя. Ничего примечательного, кроме сохранности.»  </w:t>
      </w:r>
      <w:r>
        <w:rPr>
          <w:b/>
          <w:i/>
          <w:color w:val="555555"/>
        </w:rPr>
        <w:t>Запись 6.</w:t>
      </w:r>
      <w:r>
        <w:rPr>
          <w:i/>
          <w:color w:val="555555"/>
        </w:rPr>
        <w:t xml:space="preserve"> «Женщина в складчатых одеждах. Лепили те же руки, что поднимали Великую пирамиду: одна школа, один век, одна мастерская.» </w:t>
      </w:r>
      <w:r>
        <w:rPr>
          <w:i/>
          <w:color w:val="555555"/>
        </w:rPr>
        <w:t>(приписка другой рукой: «Слой тот же, что у гроба жрицы. Ю.»)</w:t>
      </w:r>
    </w:p>
    <w:p>
      <w:pPr>
        <w:pStyle w:val="Heading4"/>
      </w:pPr>
      <w:r>
        <w:t>16.3. Правило на внутренней стороне крышки ящика</w:t>
      </w:r>
    </w:p>
    <w:p>
      <w:pPr>
        <w:ind w:left="340"/>
      </w:pPr>
      <w:r>
        <w:rPr>
          <w:i/>
          <w:color w:val="555555"/>
        </w:rPr>
        <w:t>«Три числа: номера моих записей от самой древней вещи к самой поздней. При равных датах — в порядке записей.»</w:t>
      </w:r>
    </w:p>
    <w:p>
      <w:pPr>
        <w:pStyle w:val="Heading4"/>
      </w:pPr>
      <w:r>
        <w:t>16.4. Вырезка из каталога частного собрания</w:t>
      </w:r>
    </w:p>
    <w:p>
      <w:r>
        <w:t>Лежит в папке под клапаном с самого начала, читается вслух в паузе «Сверка рук». Дата в углу — на неделю раньше последней записи Камаля.</w:t>
      </w:r>
    </w:p>
    <w:p>
      <w:pPr>
        <w:ind w:left="340"/>
      </w:pPr>
      <w:r>
        <w:rPr>
          <w:b/>
          <w:i/>
          <w:color w:val="555555"/>
        </w:rPr>
        <w:t>ЧАСТНОЕ СОБРАНИЕ «КРАСНЫЙ СОКОЛ», КАИР. К ПРОДАЖЕ.</w:t>
      </w:r>
      <w:r>
        <w:rPr>
          <w:i/>
          <w:color w:val="555555"/>
        </w:rPr>
        <w:t xml:space="preserve">  «Комплект сосудов из погребения жрицы XXI династии. Пять предметов, в том числе редчайшая пятая крышка в виде головы быка. Провенанс подтверждён полевым дневником руководителя раскопок. Осмотр по договорённости. Каталожные описания предоставляются покупателю до осмотра.»</w:t>
      </w:r>
    </w:p>
    <w:p>
      <w:pPr>
        <w:pStyle w:val="Heading4"/>
      </w:pPr>
      <w:r>
        <w:t>16.5. Письмо-приманка Красного сокола — конверт с пятью лучами</w:t>
      </w:r>
    </w:p>
    <w:p>
      <w:pPr>
        <w:ind w:left="340"/>
      </w:pPr>
      <w:r>
        <w:rPr>
          <w:i/>
          <w:color w:val="555555"/>
        </w:rPr>
        <w:t>«Уважаемые коллеги!  Меня зовут Юсуф Надим. Четыре года я был аспирантом доктора Камаля и знаю его архив лучше, чем кто-либо из ныне живущих.  Вы держите в руках папку человека, который, к моему глубокому сожалению, уже девять дней не выходит на связь. Я говорю прямо то, что другие скажут вам через месяц: экспедиция погибла. Остался архив, и архив надо спасти, пока его не разобрали по описям и не разложили по девяти залам, где его никто никогда не прочтёт.  Я готов принять папку и довести работу до конца. В доказательство моей осведомлённости — подробность, которой нет ни в одном каталоге: в комплекте жрицы пять сосудов, и пятая крышка сделана в виде головы быка. Доктор Камаль записал это своей рукой на четвёртой странице, а я видел эту вещь собственными глазами.  Добавлю ещё одно, чтобы вы поняли масштаб находки. Фигурку женщины в складчатых одеждах он поднял из того же слоя, что и гроб жрицы: одно погребение, одна дата, один мастер. Такой комплект бывает раз в поколение, и покупатель на него уже есть.  Передайте папку предъявителю этого письма. Ваше имя будет стоять в публикации рядом с моим.  С уважением, Ю. Н.»</w:t>
      </w:r>
    </w:p>
    <w:p>
      <w:r>
        <w:rPr>
          <w:b/>
        </w:rPr>
        <w:t>Где он проговорился — для разбора ведущего.</w:t>
      </w:r>
      <w:r>
        <w:t xml:space="preserve"> Во-первых, печать: пять лучей, потому что на странице пять сосудов, а в витрине их четыре. Во-вторых, лента: между гробом жрицы и фигуркой в складках около тысячи лет, и одним слоем они быть не могут. В-третьих, сам ход мысли: все его доказательства — из страниц, ни одного из зала.</w:t>
      </w:r>
    </w:p>
    <w:p>
      <w:pPr>
        <w:pStyle w:val="Heading4"/>
      </w:pPr>
      <w:r>
        <w:t>16.6. Второе письмо-приманка — конверт с кошкой</w:t>
      </w:r>
    </w:p>
    <w:p>
      <w:pPr>
        <w:ind w:left="340"/>
      </w:pPr>
      <w:r>
        <w:rPr>
          <w:i/>
          <w:color w:val="555555"/>
        </w:rPr>
        <w:t>«Друзьям музея.  Пишет человек, который желает архиву добра и предпочитает остаться в стороне. Папка, которую вам передали, — не полная. Настоящие записи доктора Камаля находятся в безопасном месте, и я верну их, как только пойму, что они попадут к людям понимающим.  Проверьте сами, легко: сосуд для сурьмы, который вы видели сегодня, вынут из того же погребения, что и фигурка в складчатых одеждах. Значит, папка перед вами собрана наспех и кем-то посторонним.  Оставьте ответ у стойки. Я найду способ его получить.»</w:t>
      </w:r>
    </w:p>
    <w:p>
      <w:r>
        <w:rPr>
          <w:b/>
        </w:rPr>
        <w:t>Где проговорился он.</w:t>
      </w:r>
      <w:r>
        <w:t xml:space="preserve"> Косметический сосуд и танагрская фигурка стоят на ленте времени в разных концах — больше тысячи лет между ними. Плюс оттиск: кошка вместо ибиса, одно кольцо вместо двух, гладкий край вместо складчатого. Это ранняя, грубая работа: он резал её, ещё не видя настоящей печати.</w:t>
      </w:r>
    </w:p>
    <w:p>
      <w:pPr>
        <w:pStyle w:val="Heading4"/>
      </w:pPr>
      <w:r>
        <w:t>16.7. Письмо доктора Камаля — конверт с четырьмя лучами</w:t>
      </w:r>
    </w:p>
    <w:p>
      <w:r>
        <w:t>Канонический текст. Он же и единственный: на продающей странице от него остаётся одна цитата, полностью письмо живёт только здесь.</w:t>
      </w:r>
    </w:p>
    <w:p>
      <w:pPr>
        <w:ind w:left="340"/>
      </w:pPr>
      <w:r>
        <w:rPr>
          <w:i/>
          <w:color w:val="555555"/>
        </w:rPr>
        <w:t xml:space="preserve">«Коллеги, если вы держите это письмо, значит, вы сделали то, чего не сделал он.  Шесть записей в этой папке я испортил сам. Каждую — красиво, убедительно и с одной ошибкой, которую видно только из зала, где стоит вещь. Я знал, что папку вскроют по дороге, и хотел знать, кто её вскрыл: человек, который проверяет вещи, или человек, который пересказывает страницы. Шесть ложных страниц — мой фильтр. Кто им поверил, тот сейчас идёт по следу, ведущему в пустое место.  Его зовут Юсуф Надим. Четыре года он был моим аспирантом и научился у меня всему, кроме привычки сходить и посмотреть. Он не берёт вещей — он торгует их историями, и красивая история продаётся дороже правдивой. Самое неприятное: отчасти он прав, деньги на раскопки собирает легенда. Но подпись важнее золота, а он подписывает то, чего не видел.  Свою печать я резал по шести вещам этого музея. Он вырезал свою по моим страницам и поставил на диск пять лучей — потому что на странице их пять. В витрине четыре. Вы пересчитали сами.  Экспедиция цела. Мы сменили маршрут и вышли из вади за сутки до бури; связь оборвалась вместе с антенной, а не с людьми. Архив снова можно читать.  </w:t>
      </w:r>
      <w:r>
        <w:rPr>
          <w:b/>
          <w:i/>
          <w:color w:val="555555"/>
        </w:rPr>
        <w:t>[последняя строка — по редакции]</w:t>
      </w:r>
      <w:r>
        <w:rPr>
          <w:i/>
          <w:color w:val="555555"/>
        </w:rPr>
        <w:t>»</w:t>
      </w:r>
    </w:p>
    <w:p>
      <w:r>
        <w:rPr>
          <w:b/>
        </w:rPr>
        <w:t>Две редакции последней строки.</w:t>
      </w:r>
      <w:r>
        <w:t xml:space="preserve"> Выбирается на этапе договора, а не на площадке.</w:t>
      </w:r>
    </w:p>
    <w:p>
      <w:pPr>
        <w:ind w:left="340"/>
      </w:pPr>
      <w:r>
        <w:rPr>
          <w:b/>
          <w:i/>
          <w:color w:val="555555"/>
        </w:rPr>
        <w:t>Версия «только квест, 2,5 часа»:</w:t>
      </w:r>
      <w:r>
        <w:rPr>
          <w:i/>
          <w:color w:val="555555"/>
        </w:rPr>
        <w:t xml:space="preserve"> «Спасибо за внимательность: именно она сохранила нашу историю. Следующая часть начинается там, где заканчиваются огни города».  </w:t>
      </w:r>
      <w:r>
        <w:rPr>
          <w:b/>
          <w:i/>
          <w:color w:val="555555"/>
        </w:rPr>
        <w:t>Версия «четыре часа, с продолжением»:</w:t>
      </w:r>
      <w:r>
        <w:rPr>
          <w:i/>
          <w:color w:val="555555"/>
        </w:rPr>
        <w:t xml:space="preserve"> «Но одного я вам в письме не напишу — это я скажу сам. Дайте мне двадцать минут».</w:t>
      </w:r>
    </w:p>
    <w:p>
      <w:pPr>
        <w:pStyle w:val="Heading4"/>
      </w:pPr>
      <w:r>
        <w:t>16.8. Карточка правил для гостя</w:t>
      </w:r>
    </w:p>
    <w:p>
      <w:r>
        <w:t>Одна карточка на человека, читается ведущим вслух в 00:11.</w:t>
      </w:r>
    </w:p>
    <w:p>
      <w:pPr>
        <w:ind w:left="340"/>
      </w:pPr>
      <w:r>
        <w:rPr>
          <w:i/>
          <w:color w:val="555555"/>
        </w:rPr>
        <w:t>1. Смотрим глазами, считаем вслух, рисуем карандашом. 2. Сначала версия, потом этикетка: ставим жетоны, и только после этого вскрываем перевод. 3. Всё, к чему мы прикасаемся, — наша бумага, наши рисунки и наши жетоны. 4. Стоим там, где стоят обычные посетители, и говорим вполголоса. 5. Вслух отвечает тот, у кого карточка «Право слова». Её можно передать соседу в любую минуту. 6. Ошибиться можно. Остаться без развязки — нельзя.</w:t>
      </w:r>
    </w:p>
    <w:p>
      <w:pPr>
        <w:pStyle w:val="Heading4"/>
      </w:pPr>
      <w:r>
        <w:t>16.9. Личная страница дневника гостя</w:t>
      </w:r>
    </w:p>
    <w:p>
      <w:r>
        <w:t>Лист плотной бумаги формата А5, с полем для шести штампов, одной пустой строкой и местом для оттиска печати экспедиции.</w:t>
      </w:r>
    </w:p>
    <w:p>
      <w:pPr>
        <w:ind w:left="340"/>
      </w:pPr>
      <w:r>
        <w:rPr>
          <w:i/>
          <w:color w:val="555555"/>
        </w:rPr>
        <w:t xml:space="preserve">«Полевая тетрадь. Лист </w:t>
      </w:r>
      <w:r>
        <w:rPr>
          <w:b/>
          <w:i/>
          <w:color w:val="555555"/>
        </w:rPr>
        <w:t>_</w:t>
      </w:r>
      <w:r>
        <w:rPr>
          <w:i/>
          <w:color w:val="555555"/>
        </w:rPr>
        <w:t xml:space="preserve"> .  Шесть записей проверены: ▢ ▢ ▢ ▢ ▢ ▢  Сегодня я перепроверил(а): </w:t>
      </w:r>
      <w:r>
        <w:rPr>
          <w:b/>
          <w:i/>
          <w:color w:val="555555"/>
        </w:rPr>
        <w:t>_</w:t>
      </w:r>
      <w:r>
        <w:rPr>
          <w:b/>
          <w:i/>
          <w:color w:val="555555"/>
        </w:rPr>
        <w:t>_</w:t>
      </w:r>
      <w:r>
        <w:rPr>
          <w:b/>
          <w:i/>
          <w:color w:val="555555"/>
        </w:rPr>
        <w:t>_</w:t>
      </w:r>
      <w:r>
        <w:rPr>
          <w:b/>
          <w:i/>
          <w:color w:val="555555"/>
        </w:rPr>
        <w:t>_</w:t>
      </w:r>
      <w:r>
        <w:rPr>
          <w:b/>
          <w:i/>
          <w:color w:val="555555"/>
        </w:rPr>
        <w:t>_</w:t>
      </w:r>
      <w:r>
        <w:rPr>
          <w:b/>
          <w:i/>
          <w:color w:val="555555"/>
        </w:rPr>
        <w:t>_</w:t>
      </w:r>
      <w:r>
        <w:rPr>
          <w:b/>
          <w:i/>
          <w:color w:val="555555"/>
        </w:rPr>
        <w:t>_</w:t>
      </w:r>
      <w:r>
        <w:rPr>
          <w:i/>
          <w:color w:val="555555"/>
        </w:rPr>
        <w:t>___  Подпись важнее золота. А. К.»</w:t>
      </w:r>
    </w:p>
    <w:p>
      <w:pPr>
        <w:spacing w:before="120" w:after="120"/>
        <w:pBdr>
          <w:bottom w:val="single" w:sz="4" w:space="1" w:color="C8BFD4"/>
        </w:pBdr>
      </w:pPr>
    </w:p>
    <w:p>
      <w:pPr>
        <w:pStyle w:val="Heading3"/>
      </w:pPr>
      <w:r>
        <w:t>17. Если ответ не получился</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Ситуация</w:t>
            </w:r>
          </w:p>
        </w:tc>
        <w:tc>
          <w:tcPr>
            <w:tcW w:type="dxa" w:w="4872"/>
            <w:shd w:fill="EFE9F5"/>
          </w:tcPr>
          <w:p>
            <w:pPr>
              <w:spacing w:after="40"/>
            </w:pPr>
            <w:r>
              <w:rPr>
                <w:b/>
                <w:sz w:val="19"/>
              </w:rPr>
              <w:t>Ход гида и помощника</w:t>
            </w:r>
          </w:p>
        </w:tc>
      </w:tr>
      <w:tr>
        <w:tc>
          <w:tcPr>
            <w:tcW w:type="dxa" w:w="4872"/>
          </w:tcPr>
          <w:p>
            <w:pPr>
              <w:spacing w:after="40"/>
            </w:pPr>
            <w:r>
              <w:rPr>
                <w:sz w:val="19"/>
              </w:rPr>
              <w:t>Команда молчит первые три минуты станции</w:t>
            </w:r>
          </w:p>
        </w:tc>
        <w:tc>
          <w:tcPr>
            <w:tcW w:type="dxa" w:w="4872"/>
          </w:tcPr>
          <w:p>
            <w:pPr>
              <w:spacing w:after="40"/>
            </w:pPr>
            <w:r>
              <w:rPr>
                <w:sz w:val="19"/>
              </w:rPr>
              <w:t>Помощник обращается к наблюдателю по роли, а не по имени: «Наблюдатель, опишите словами, без названий». Роль снимает неловкость лучше любого призыва к активности</w:t>
            </w:r>
          </w:p>
        </w:tc>
      </w:tr>
      <w:tr>
        <w:tc>
          <w:tcPr>
            <w:tcW w:type="dxa" w:w="4872"/>
          </w:tcPr>
          <w:p>
            <w:pPr>
              <w:spacing w:after="40"/>
            </w:pPr>
            <w:r>
              <w:rPr>
                <w:sz w:val="19"/>
              </w:rPr>
              <w:t>Команда назвала версию до наблюдения и уверена в ней</w:t>
            </w:r>
          </w:p>
        </w:tc>
        <w:tc>
          <w:tcPr>
            <w:tcW w:type="dxa" w:w="4872"/>
          </w:tcPr>
          <w:p>
            <w:pPr>
              <w:spacing w:after="40"/>
            </w:pPr>
            <w:r>
              <w:rPr>
                <w:sz w:val="19"/>
              </w:rPr>
              <w:t>Гид принимает ставку и добавляет: «Принято. Теперь докажите мне это глазами — два признака». Проверка вскрывается после доказательства, порядок не меняется никогда</w:t>
            </w:r>
          </w:p>
        </w:tc>
      </w:tr>
      <w:tr>
        <w:tc>
          <w:tcPr>
            <w:tcW w:type="dxa" w:w="4872"/>
          </w:tcPr>
          <w:p>
            <w:pPr>
              <w:spacing w:after="40"/>
            </w:pPr>
            <w:r>
              <w:rPr>
                <w:sz w:val="19"/>
              </w:rPr>
              <w:t>Обе команды группы выбрали один вариант, и он неверный</w:t>
            </w:r>
          </w:p>
        </w:tc>
        <w:tc>
          <w:tcPr>
            <w:tcW w:type="dxa" w:w="4872"/>
          </w:tcPr>
          <w:p>
            <w:pPr>
              <w:spacing w:after="40"/>
            </w:pPr>
            <w:r>
              <w:rPr>
                <w:sz w:val="19"/>
              </w:rPr>
              <w:t>Гид задаёт вопрос второго уровня из подсказки 2 обеим сразу и даёт 90 секунд. Улику после разбора получают обе: жетоны уходят, улика остаётся</w:t>
            </w:r>
          </w:p>
        </w:tc>
      </w:tr>
      <w:tr>
        <w:tc>
          <w:tcPr>
            <w:tcW w:type="dxa" w:w="4872"/>
          </w:tcPr>
          <w:p>
            <w:pPr>
              <w:spacing w:after="40"/>
            </w:pPr>
            <w:r>
              <w:rPr>
                <w:sz w:val="19"/>
              </w:rPr>
              <w:t>Дистрактор не выбрала ни одна команда за весь заход</w:t>
            </w:r>
          </w:p>
        </w:tc>
        <w:tc>
          <w:tcPr>
            <w:tcW w:type="dxa" w:w="4872"/>
          </w:tcPr>
          <w:p>
            <w:pPr>
              <w:spacing w:after="40"/>
            </w:pPr>
            <w:r>
              <w:rPr>
                <w:sz w:val="19"/>
              </w:rPr>
              <w:t>Помощник отмечает это в листе группы. После мероприятия вариант переписывается: неработающий дистрактор — брак материала, а не удача сценария</w:t>
            </w:r>
          </w:p>
        </w:tc>
      </w:tr>
      <w:tr>
        <w:tc>
          <w:tcPr>
            <w:tcW w:type="dxa" w:w="4872"/>
          </w:tcPr>
          <w:p>
            <w:pPr>
              <w:spacing w:after="40"/>
            </w:pPr>
            <w:r>
              <w:rPr>
                <w:sz w:val="19"/>
              </w:rPr>
              <w:t>Команда не пересчитала канопы одинаково два раза</w:t>
            </w:r>
          </w:p>
        </w:tc>
        <w:tc>
          <w:tcPr>
            <w:tcW w:type="dxa" w:w="4872"/>
          </w:tcPr>
          <w:p>
            <w:pPr>
              <w:spacing w:after="40"/>
            </w:pPr>
            <w:r>
              <w:rPr>
                <w:sz w:val="19"/>
              </w:rPr>
              <w:t>Помощник просит пересчитать третьему человеку и записать число в бланк цифрой. Спор о числе — хороший спор, гид его не гасит</w:t>
            </w:r>
          </w:p>
        </w:tc>
      </w:tr>
      <w:tr>
        <w:tc>
          <w:tcPr>
            <w:tcW w:type="dxa" w:w="4872"/>
          </w:tcPr>
          <w:p>
            <w:pPr>
              <w:spacing w:after="40"/>
            </w:pPr>
            <w:r>
              <w:rPr>
                <w:sz w:val="19"/>
              </w:rPr>
              <w:t>Группа опаздывает к сигналу перехода</w:t>
            </w:r>
          </w:p>
        </w:tc>
        <w:tc>
          <w:tcPr>
            <w:tcW w:type="dxa" w:w="4872"/>
          </w:tcPr>
          <w:p>
            <w:pPr>
              <w:spacing w:after="40"/>
            </w:pPr>
            <w:r>
              <w:rPr>
                <w:sz w:val="19"/>
              </w:rPr>
              <w:t>Гид сворачивает свой рассказ, а не работу команды: рассказ повторится в финале, а пропущенная улика ломает ленту. Помощник заверяет бланк на ходу</w:t>
            </w:r>
          </w:p>
        </w:tc>
      </w:tr>
      <w:tr>
        <w:tc>
          <w:tcPr>
            <w:tcW w:type="dxa" w:w="4872"/>
          </w:tcPr>
          <w:p>
            <w:pPr>
              <w:spacing w:after="40"/>
            </w:pPr>
            <w:r>
              <w:rPr>
                <w:sz w:val="19"/>
              </w:rPr>
              <w:t>Команда потеряла карточку-сертификат или восстановленную страницу</w:t>
            </w:r>
          </w:p>
        </w:tc>
        <w:tc>
          <w:tcPr>
            <w:tcW w:type="dxa" w:w="4872"/>
          </w:tcPr>
          <w:p>
            <w:pPr>
              <w:spacing w:after="40"/>
            </w:pPr>
            <w:r>
              <w:rPr>
                <w:sz w:val="19"/>
              </w:rPr>
              <w:t>У координатора лежит полный дубль всех шести страниц. Выдаётся молча, без разбирательства: монополия — предохранитель программы, а не испытание на аккуратность</w:t>
            </w:r>
          </w:p>
        </w:tc>
      </w:tr>
      <w:tr>
        <w:tc>
          <w:tcPr>
            <w:tcW w:type="dxa" w:w="4872"/>
          </w:tcPr>
          <w:p>
            <w:pPr>
              <w:spacing w:after="40"/>
            </w:pPr>
            <w:r>
              <w:rPr>
                <w:sz w:val="19"/>
              </w:rPr>
              <w:t>В финале код не сошёлся</w:t>
            </w:r>
          </w:p>
        </w:tc>
        <w:tc>
          <w:tcPr>
            <w:tcW w:type="dxa" w:w="4872"/>
          </w:tcPr>
          <w:p>
            <w:pPr>
              <w:spacing w:after="40"/>
            </w:pPr>
            <w:r>
              <w:rPr>
                <w:sz w:val="19"/>
              </w:rPr>
              <w:t>Две минуты сверки лент между столами, затем гид группы В открывает ящик своим ключом. Развязку получают все</w:t>
            </w:r>
          </w:p>
        </w:tc>
      </w:tr>
      <w:tr>
        <w:tc>
          <w:tcPr>
            <w:tcW w:type="dxa" w:w="4872"/>
          </w:tcPr>
          <w:p>
            <w:pPr>
              <w:spacing w:after="40"/>
            </w:pPr>
            <w:r>
              <w:rPr>
                <w:sz w:val="19"/>
              </w:rPr>
              <w:t>Команда не может выбрать между двумя конвертами</w:t>
            </w:r>
          </w:p>
        </w:tc>
        <w:tc>
          <w:tcPr>
            <w:tcW w:type="dxa" w:w="4872"/>
          </w:tcPr>
          <w:p>
            <w:pPr>
              <w:spacing w:after="40"/>
            </w:pPr>
            <w:r>
              <w:rPr>
                <w:sz w:val="19"/>
              </w:rPr>
              <w:t>Помощник кладёт на стол карточку сверки с увеличенными оттисками и говорит одну фразу: «Пройдите по шести признакам сверху вниз и остановитесь на первом расхождении»</w:t>
            </w:r>
          </w:p>
        </w:tc>
      </w:tr>
      <w:tr>
        <w:tc>
          <w:tcPr>
            <w:tcW w:type="dxa" w:w="4872"/>
          </w:tcPr>
          <w:p>
            <w:pPr>
              <w:spacing w:after="40"/>
            </w:pPr>
            <w:r>
              <w:rPr>
                <w:sz w:val="19"/>
              </w:rPr>
              <w:t>Ни одна команда не выбрала приманку</w:t>
            </w:r>
          </w:p>
        </w:tc>
        <w:tc>
          <w:tcPr>
            <w:tcW w:type="dxa" w:w="4872"/>
          </w:tcPr>
          <w:p>
            <w:pPr>
              <w:spacing w:after="40"/>
            </w:pPr>
            <w:r>
              <w:rPr>
                <w:sz w:val="19"/>
              </w:rPr>
              <w:t>Письмо-приманку читает вслух ведущий. Это обязательный пункт: без него не видно, как работала ловушка</w:t>
            </w:r>
          </w:p>
        </w:tc>
      </w:tr>
      <w:tr>
        <w:tc>
          <w:tcPr>
            <w:tcW w:type="dxa" w:w="4872"/>
          </w:tcPr>
          <w:p>
            <w:pPr>
              <w:spacing w:after="40"/>
            </w:pPr>
            <w:r>
              <w:rPr>
                <w:sz w:val="19"/>
              </w:rPr>
              <w:t>Витрина закрыта на обслуживание в день заезда</w:t>
            </w:r>
          </w:p>
        </w:tc>
        <w:tc>
          <w:tcPr>
            <w:tcW w:type="dxa" w:w="4872"/>
          </w:tcPr>
          <w:p>
            <w:pPr>
              <w:spacing w:after="40"/>
            </w:pPr>
            <w:r>
              <w:rPr>
                <w:sz w:val="19"/>
              </w:rPr>
              <w:t>Станция уходит на запасной вариант из своего раздела. Если закрыта витрина каноп — код пересчитывается по запасной ступени 3, и это единственная станция, у которой замена меняет финал</w:t>
            </w:r>
          </w:p>
        </w:tc>
      </w:tr>
      <w:tr>
        <w:tc>
          <w:tcPr>
            <w:tcW w:type="dxa" w:w="4872"/>
          </w:tcPr>
          <w:p>
            <w:pPr>
              <w:spacing w:after="40"/>
            </w:pPr>
            <w:r>
              <w:rPr>
                <w:sz w:val="19"/>
              </w:rPr>
              <w:t>Группа устала или пришла с детьми</w:t>
            </w:r>
          </w:p>
        </w:tc>
        <w:tc>
          <w:tcPr>
            <w:tcW w:type="dxa" w:w="4872"/>
          </w:tcPr>
          <w:p>
            <w:pPr>
              <w:spacing w:after="40"/>
            </w:pPr>
            <w:r>
              <w:rPr>
                <w:sz w:val="19"/>
              </w:rPr>
              <w:t>Сокращаем разбор гида до двух минут на станции и удлиняем работу руками. Письменные ответы заменяем устными, рисунки печатаем крупнее. Финал не сокращаем никогда: в нём вся программа</w:t>
            </w:r>
          </w:p>
        </w:tc>
      </w:tr>
      <w:tr>
        <w:tc>
          <w:tcPr>
            <w:tcW w:type="dxa" w:w="4872"/>
          </w:tcPr>
          <w:p>
            <w:pPr>
              <w:spacing w:after="40"/>
            </w:pPr>
            <w:r>
              <w:rPr>
                <w:sz w:val="19"/>
              </w:rPr>
              <w:t>Гость отказывается говорить вслух в редколлегии</w:t>
            </w:r>
          </w:p>
        </w:tc>
        <w:tc>
          <w:tcPr>
            <w:tcW w:type="dxa" w:w="4872"/>
          </w:tcPr>
          <w:p>
            <w:pPr>
              <w:spacing w:after="40"/>
            </w:pPr>
            <w:r>
              <w:rPr>
                <w:sz w:val="19"/>
              </w:rPr>
              <w:t>Карточка «Право слова» передаётся соседу, или сертификат зачитывает помощник. Об этом объявляется заранее, в правилах</w:t>
            </w:r>
          </w:p>
        </w:tc>
      </w:tr>
    </w:tbl>
    <w:p>
      <w:pPr>
        <w:spacing w:after="80"/>
      </w:pPr>
    </w:p>
    <w:p>
      <w:pPr>
        <w:spacing w:before="120" w:after="120"/>
        <w:pBdr>
          <w:bottom w:val="single" w:sz="4" w:space="1" w:color="C8BFD4"/>
        </w:pBdr>
      </w:pPr>
    </w:p>
    <w:p>
      <w:pPr>
        <w:pStyle w:val="Heading3"/>
      </w:pPr>
      <w:r>
        <w:t>18. Стыковка с продолжением «Музей оживает»</w:t>
      </w:r>
    </w:p>
    <w:p>
      <w:r>
        <w:t>Четыре часа должны иметь одну кульминацию, а не две подряд. Поэтому при заказе продолжения финал квеста меняется в пяти местах, и это записывается в договор, а не решается на площадке.</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Что</w:t>
            </w:r>
          </w:p>
        </w:tc>
        <w:tc>
          <w:tcPr>
            <w:tcW w:type="dxa" w:w="3248"/>
            <w:shd w:fill="EFE9F5"/>
          </w:tcPr>
          <w:p>
            <w:pPr>
              <w:spacing w:after="40"/>
            </w:pPr>
            <w:r>
              <w:rPr>
                <w:b/>
                <w:sz w:val="19"/>
              </w:rPr>
              <w:t>Квест отдельно, 2,5 часа</w:t>
            </w:r>
          </w:p>
        </w:tc>
        <w:tc>
          <w:tcPr>
            <w:tcW w:type="dxa" w:w="3248"/>
            <w:shd w:fill="EFE9F5"/>
          </w:tcPr>
          <w:p>
            <w:pPr>
              <w:spacing w:after="40"/>
            </w:pPr>
            <w:r>
              <w:rPr>
                <w:b/>
                <w:sz w:val="19"/>
              </w:rPr>
              <w:t>Квест плюс продолжение, 4 часа</w:t>
            </w:r>
          </w:p>
        </w:tc>
      </w:tr>
      <w:tr>
        <w:tc>
          <w:tcPr>
            <w:tcW w:type="dxa" w:w="3248"/>
          </w:tcPr>
          <w:p>
            <w:pPr>
              <w:spacing w:after="40"/>
            </w:pPr>
            <w:r>
              <w:rPr>
                <w:sz w:val="19"/>
              </w:rPr>
              <w:t>Последняя строка письма Камаля</w:t>
            </w:r>
          </w:p>
        </w:tc>
        <w:tc>
          <w:tcPr>
            <w:tcW w:type="dxa" w:w="3248"/>
          </w:tcPr>
          <w:p>
            <w:pPr>
              <w:spacing w:after="40"/>
            </w:pPr>
            <w:r>
              <w:rPr>
                <w:sz w:val="19"/>
              </w:rPr>
              <w:t>«…там, где заканчиваются огни города»</w:t>
            </w:r>
          </w:p>
        </w:tc>
        <w:tc>
          <w:tcPr>
            <w:tcW w:type="dxa" w:w="3248"/>
          </w:tcPr>
          <w:p>
            <w:pPr>
              <w:spacing w:after="40"/>
            </w:pPr>
            <w:r>
              <w:rPr>
                <w:sz w:val="19"/>
              </w:rPr>
              <w:t>«Дайте мне двадцать минут»</w:t>
            </w:r>
          </w:p>
        </w:tc>
      </w:tr>
      <w:tr>
        <w:tc>
          <w:tcPr>
            <w:tcW w:type="dxa" w:w="3248"/>
          </w:tcPr>
          <w:p>
            <w:pPr>
              <w:spacing w:after="40"/>
            </w:pPr>
            <w:r>
              <w:rPr>
                <w:sz w:val="19"/>
              </w:rPr>
              <w:t>Номинации</w:t>
            </w:r>
          </w:p>
        </w:tc>
        <w:tc>
          <w:tcPr>
            <w:tcW w:type="dxa" w:w="3248"/>
          </w:tcPr>
          <w:p>
            <w:pPr>
              <w:spacing w:after="40"/>
            </w:pPr>
            <w:r>
              <w:rPr>
                <w:sz w:val="19"/>
              </w:rPr>
              <w:t>В финале квеста, 02:27</w:t>
            </w:r>
          </w:p>
        </w:tc>
        <w:tc>
          <w:tcPr>
            <w:tcW w:type="dxa" w:w="3248"/>
          </w:tcPr>
          <w:p>
            <w:pPr>
              <w:spacing w:after="40"/>
            </w:pPr>
            <w:r>
              <w:rPr>
                <w:sz w:val="19"/>
              </w:rPr>
              <w:t>Переносятся в финал продолжения, 01:20</w:t>
            </w:r>
          </w:p>
        </w:tc>
      </w:tr>
      <w:tr>
        <w:tc>
          <w:tcPr>
            <w:tcW w:type="dxa" w:w="3248"/>
          </w:tcPr>
          <w:p>
            <w:pPr>
              <w:spacing w:after="40"/>
            </w:pPr>
            <w:r>
              <w:rPr>
                <w:sz w:val="19"/>
              </w:rPr>
              <w:t>Памятные открытки</w:t>
            </w:r>
          </w:p>
        </w:tc>
        <w:tc>
          <w:tcPr>
            <w:tcW w:type="dxa" w:w="3248"/>
          </w:tcPr>
          <w:p>
            <w:pPr>
              <w:spacing w:after="40"/>
            </w:pPr>
            <w:r>
              <w:rPr>
                <w:sz w:val="19"/>
              </w:rPr>
              <w:t>В финале квеста, 02:27</w:t>
            </w:r>
          </w:p>
        </w:tc>
        <w:tc>
          <w:tcPr>
            <w:tcW w:type="dxa" w:w="3248"/>
          </w:tcPr>
          <w:p>
            <w:pPr>
              <w:spacing w:after="40"/>
            </w:pPr>
            <w:r>
              <w:rPr>
                <w:sz w:val="19"/>
              </w:rPr>
              <w:t>Переносятся в финал продолжения, 01:20</w:t>
            </w:r>
          </w:p>
        </w:tc>
      </w:tr>
      <w:tr>
        <w:tc>
          <w:tcPr>
            <w:tcW w:type="dxa" w:w="3248"/>
          </w:tcPr>
          <w:p>
            <w:pPr>
              <w:spacing w:after="40"/>
            </w:pPr>
            <w:r>
              <w:rPr>
                <w:sz w:val="19"/>
              </w:rPr>
              <w:t>Фотографии</w:t>
            </w:r>
          </w:p>
        </w:tc>
        <w:tc>
          <w:tcPr>
            <w:tcW w:type="dxa" w:w="3248"/>
          </w:tcPr>
          <w:p>
            <w:pPr>
              <w:spacing w:after="40"/>
            </w:pPr>
            <w:r>
              <w:rPr>
                <w:sz w:val="19"/>
              </w:rPr>
              <w:t>В финале квеста и после 02:30</w:t>
            </w:r>
          </w:p>
        </w:tc>
        <w:tc>
          <w:tcPr>
            <w:tcW w:type="dxa" w:w="3248"/>
          </w:tcPr>
          <w:p>
            <w:pPr>
              <w:spacing w:after="40"/>
            </w:pPr>
            <w:r>
              <w:rPr>
                <w:sz w:val="19"/>
              </w:rPr>
              <w:t>Переносятся в финал продолжения, 01:23–01:30</w:t>
            </w:r>
          </w:p>
        </w:tc>
      </w:tr>
      <w:tr>
        <w:tc>
          <w:tcPr>
            <w:tcW w:type="dxa" w:w="3248"/>
          </w:tcPr>
          <w:p>
            <w:pPr>
              <w:spacing w:after="40"/>
            </w:pPr>
            <w:r>
              <w:rPr>
                <w:sz w:val="19"/>
              </w:rPr>
              <w:t>Восстановленная страница команды</w:t>
            </w:r>
          </w:p>
        </w:tc>
        <w:tc>
          <w:tcPr>
            <w:tcW w:type="dxa" w:w="3248"/>
          </w:tcPr>
          <w:p>
            <w:pPr>
              <w:spacing w:after="40"/>
            </w:pPr>
            <w:r>
              <w:rPr>
                <w:sz w:val="19"/>
              </w:rPr>
              <w:t>Остаётся у команды как сувенир</w:t>
            </w:r>
          </w:p>
        </w:tc>
        <w:tc>
          <w:tcPr>
            <w:tcW w:type="dxa" w:w="3248"/>
          </w:tcPr>
          <w:p>
            <w:pPr>
              <w:spacing w:after="40"/>
            </w:pPr>
            <w:r>
              <w:rPr>
                <w:sz w:val="19"/>
              </w:rPr>
              <w:t>Уходит в архивную папку Камаля в финале продолжения; гостю остаются печать, личный оттиск, открытка и фрагмент солнечной печати</w:t>
            </w:r>
          </w:p>
        </w:tc>
      </w:tr>
      <w:tr>
        <w:tc>
          <w:tcPr>
            <w:tcW w:type="dxa" w:w="3248"/>
          </w:tcPr>
          <w:p>
            <w:pPr>
              <w:spacing w:after="40"/>
            </w:pPr>
            <w:r>
              <w:rPr>
                <w:sz w:val="19"/>
              </w:rPr>
              <w:t>Выход Камаля вместо чтения письма («усиление»)</w:t>
            </w:r>
          </w:p>
        </w:tc>
        <w:tc>
          <w:tcPr>
            <w:tcW w:type="dxa" w:w="3248"/>
          </w:tcPr>
          <w:p>
            <w:pPr>
              <w:spacing w:after="40"/>
            </w:pPr>
            <w:r>
              <w:rPr>
                <w:sz w:val="19"/>
              </w:rPr>
              <w:t>Возможен: актёр выходит в 02:23 вместо чтения письма и вручает реплику скарабея</w:t>
            </w:r>
          </w:p>
        </w:tc>
        <w:tc>
          <w:tcPr>
            <w:tcW w:type="dxa" w:w="3248"/>
          </w:tcPr>
          <w:p>
            <w:pPr>
              <w:spacing w:after="40"/>
            </w:pPr>
            <w:r>
              <w:rPr>
                <w:sz w:val="19"/>
              </w:rPr>
              <w:t>Либо усиление, либо продолжение. Если взято усиление, помехи и выход переезжают в финал квеста, а продолжение открывается тем, что Камаль уже в зале</w:t>
            </w:r>
          </w:p>
        </w:tc>
      </w:tr>
    </w:tbl>
    <w:p>
      <w:pPr>
        <w:spacing w:after="80"/>
      </w:pPr>
    </w:p>
    <w:p>
      <w:r>
        <w:rPr>
          <w:b/>
        </w:rPr>
        <w:t>Расписание четырёхчасового вечера.</w:t>
      </w:r>
      <w:r>
        <w:t xml:space="preserve"> Квест 17:00–19:30, продолжение 19:30–21:00, выход из зала до 21:30. Четыре часа подряд помещаются только в вечернюю смену музея.</w:t>
      </w:r>
    </w:p>
    <w:p>
      <w:r>
        <w:rPr>
          <w:b/>
        </w:rPr>
        <w:t>Что забирает продолжение из квеста.</w:t>
      </w:r>
      <w:r>
        <w:t xml:space="preserve"> Шесть восстановленных страниц — по одной на команду; их номера совпадают с номерами записей. Команды и роли сохраняются: люди не пересаживаются и не знакомятся заново. Три станции квеста прямо цитируются в продолжении — косметический сосуд, названный посудой для напитков, танагрская фигурка и урок «форма даёт только версию». Если в квесте сработал запасной вариант станции, координатор сообщает об этом ведущему продолжения до 19:30.</w:t>
      </w:r>
    </w:p>
    <w:p>
      <w:r>
        <w:rPr>
          <w:b/>
        </w:rPr>
        <w:t>Что остаётся только здесь.</w:t>
      </w:r>
      <w:r>
        <w:t xml:space="preserve"> Полный текст письма Камаля, шесть записей дневника, код и правило ящика. На продающей странице от письма остаётся одна цитата.</w:t>
      </w:r>
    </w:p>
    <w:p>
      <w:pPr>
        <w:spacing w:before="120" w:after="120"/>
        <w:pBdr>
          <w:bottom w:val="single" w:sz="4" w:space="1" w:color="C8BFD4"/>
        </w:pBdr>
      </w:pPr>
    </w:p>
    <w:p>
      <w:pPr>
        <w:pStyle w:val="Heading3"/>
      </w:pPr>
      <w:r>
        <w:t>19. Что подготовить на 30 гостей</w:t>
      </w:r>
    </w:p>
    <w:p>
      <w:r>
        <w:rPr>
          <w:b/>
        </w:rPr>
        <w:t>Папки и бумага</w:t>
      </w:r>
    </w:p>
    <w:p>
      <w:pPr>
        <w:pStyle w:val="ListBullet"/>
        <w:spacing w:after="60"/>
      </w:pPr>
      <w:r>
        <w:t>6 папок с клапаном, по одной на команду, плюс 1 запасная</w:t>
      </w:r>
    </w:p>
    <w:p>
      <w:pPr>
        <w:pStyle w:val="ListBullet"/>
        <w:spacing w:after="60"/>
      </w:pPr>
      <w:r>
        <w:t>36 страниц дневника: шесть записей на каждую из шести команд, плюс полный запасной комплект</w:t>
      </w:r>
    </w:p>
    <w:p>
      <w:pPr>
        <w:pStyle w:val="ListBullet"/>
        <w:spacing w:after="60"/>
      </w:pPr>
      <w:r>
        <w:t>6 вырезок из каталога частного собрания</w:t>
      </w:r>
    </w:p>
    <w:p>
      <w:pPr>
        <w:pStyle w:val="ListBullet"/>
        <w:spacing w:after="60"/>
      </w:pPr>
      <w:r>
        <w:t>6 бланков «Линия времени» плюс 6 печатных лент по 120 см</w:t>
      </w:r>
    </w:p>
    <w:p>
      <w:pPr>
        <w:pStyle w:val="ListBullet"/>
        <w:spacing w:after="60"/>
      </w:pPr>
      <w:r>
        <w:t>6 восстановленных страниц, по одной на команду (номер записи закреплён заранее), плюс полный</w:t>
      </w:r>
    </w:p>
    <w:p>
      <w:r>
        <w:t xml:space="preserve">  дубль у координатора</w:t>
      </w:r>
    </w:p>
    <w:p>
      <w:pPr>
        <w:pStyle w:val="ListBullet"/>
        <w:spacing w:after="60"/>
      </w:pPr>
      <w:r>
        <w:t>30 личных страниц дневника, плюс 5 запасных</w:t>
      </w:r>
    </w:p>
    <w:p>
      <w:pPr>
        <w:pStyle w:val="ListBullet"/>
        <w:spacing w:after="60"/>
      </w:pPr>
      <w:r>
        <w:t>30 карточек правил, 30 карандашей</w:t>
      </w:r>
    </w:p>
    <w:p>
      <w:r>
        <w:rPr>
          <w:b/>
        </w:rPr>
        <w:t>Материалы станций</w:t>
      </w:r>
    </w:p>
    <w:p>
      <w:pPr>
        <w:pStyle w:val="ListBullet"/>
        <w:spacing w:after="60"/>
      </w:pPr>
      <w:r>
        <w:t>Станция 1: 6 комплектов по три схемы пропорций, 6 видоискателей</w:t>
      </w:r>
    </w:p>
    <w:p>
      <w:pPr>
        <w:pStyle w:val="ListBullet"/>
        <w:spacing w:after="60"/>
      </w:pPr>
      <w:r>
        <w:t>Станция 2: 6 чек-листов из пяти признаков, 18 карточек биографий (по три на команду)</w:t>
      </w:r>
    </w:p>
    <w:p>
      <w:pPr>
        <w:pStyle w:val="ListBullet"/>
        <w:spacing w:after="60"/>
      </w:pPr>
      <w:r>
        <w:t>Станция 3: 6 карточек сравнения, 6 схем погребального комплекта, 6 справок «Исетемхеб»</w:t>
      </w:r>
    </w:p>
    <w:p>
      <w:pPr>
        <w:pStyle w:val="ListBullet"/>
        <w:spacing w:after="60"/>
      </w:pPr>
      <w:r>
        <w:t>Станция 4: 30 рисунков крышек (по пять на команду), 6 бланков комплекта, 6 справок «Четверо</w:t>
      </w:r>
    </w:p>
    <w:p>
      <w:r>
        <w:t xml:space="preserve">  хранителей»</w:t>
      </w:r>
    </w:p>
    <w:p>
      <w:pPr>
        <w:pStyle w:val="ListBullet"/>
        <w:spacing w:after="60"/>
      </w:pPr>
      <w:r>
        <w:t>Станция 5: 18 карточек подписей, 6 карточек трёх признаков, 18 силуэтов сосудов</w:t>
      </w:r>
    </w:p>
    <w:p>
      <w:pPr>
        <w:pStyle w:val="ListBullet"/>
        <w:spacing w:after="60"/>
      </w:pPr>
      <w:r>
        <w:t>Станция 6: 6 карточек «три детали», 18 карточек эпох, 6 справок с датировкой</w:t>
      </w:r>
    </w:p>
    <w:p>
      <w:pPr>
        <w:pStyle w:val="ListBullet"/>
        <w:spacing w:after="60"/>
      </w:pPr>
      <w:r>
        <w:t>36 запечатанных конвертов «Перевод этикетки»: по шесть на команду, печатаются после осмотра</w:t>
      </w:r>
    </w:p>
    <w:p>
      <w:r>
        <w:rPr>
          <w:b/>
        </w:rPr>
        <w:t>Финал</w:t>
      </w:r>
    </w:p>
    <w:p>
      <w:pPr>
        <w:pStyle w:val="ListBullet"/>
        <w:spacing w:after="60"/>
      </w:pPr>
      <w:r>
        <w:t>1 дорожный ящик с кодовым замком на три диска, цифры 1–6, и запасной ключ у гида группы В</w:t>
      </w:r>
    </w:p>
    <w:p>
      <w:pPr>
        <w:pStyle w:val="ListBullet"/>
        <w:spacing w:after="60"/>
      </w:pPr>
      <w:r>
        <w:t>6 пакетов по три конверта: 18 конвертов, запечатанных сургучом с трёх печатей</w:t>
      </w:r>
    </w:p>
    <w:p>
      <w:pPr>
        <w:pStyle w:val="ListBullet"/>
        <w:spacing w:after="60"/>
      </w:pPr>
      <w:r>
        <w:t>3 вырезанные печати (четыре луча, пять лучей, кошка) и сургуч с запасом на 6 переопечатываний</w:t>
      </w:r>
    </w:p>
    <w:p>
      <w:pPr>
        <w:pStyle w:val="ListBullet"/>
        <w:spacing w:after="60"/>
      </w:pPr>
      <w:r>
        <w:t>6 писем Камаля, 6 писем Юсуфа Надима, 6 писем «доброжелателя»</w:t>
      </w:r>
    </w:p>
    <w:p>
      <w:pPr>
        <w:pStyle w:val="ListBullet"/>
        <w:spacing w:after="60"/>
      </w:pPr>
      <w:r>
        <w:t>6 карточек сверки с увеличенными фотографиями трёх оттисков</w:t>
      </w:r>
    </w:p>
    <w:p>
      <w:pPr>
        <w:pStyle w:val="ListBullet"/>
        <w:spacing w:after="60"/>
      </w:pPr>
      <w:r>
        <w:t>1 общая лента времени на подрамнике, 2 переносные стойки на случай работы вне зала</w:t>
      </w:r>
    </w:p>
    <w:p>
      <w:pPr>
        <w:pStyle w:val="ListBullet"/>
        <w:spacing w:after="60"/>
      </w:pPr>
      <w:r>
        <w:t>30 памятных открыток, 30 фрагментов солнечной печати с номером главы</w:t>
      </w:r>
    </w:p>
    <w:p>
      <w:r>
        <w:rPr>
          <w:b/>
        </w:rPr>
        <w:t>Жетоны и штампы</w:t>
      </w:r>
    </w:p>
    <w:p>
      <w:pPr>
        <w:pStyle w:val="ListBullet"/>
        <w:spacing w:after="60"/>
      </w:pPr>
      <w:r>
        <w:t>72 жетона «печать доверия»: 12 на команду, плюс 20 запасных</w:t>
      </w:r>
    </w:p>
    <w:p>
      <w:pPr>
        <w:pStyle w:val="ListBullet"/>
        <w:spacing w:after="60"/>
      </w:pPr>
      <w:r>
        <w:t>3 штампа помощников и 3 штемпельные подушки, 1 печать экспедиции для личных страниц</w:t>
      </w:r>
    </w:p>
    <w:p>
      <w:r>
        <w:rPr>
          <w:b/>
        </w:rPr>
        <w:t>Вода, мебель, техника</w:t>
      </w:r>
    </w:p>
    <w:p>
      <w:pPr>
        <w:pStyle w:val="ListBullet"/>
        <w:spacing w:after="60"/>
      </w:pPr>
      <w:r>
        <w:t>Вода на 30 человек на два подхода</w:t>
      </w:r>
    </w:p>
    <w:p>
      <w:pPr>
        <w:pStyle w:val="ListBullet"/>
        <w:spacing w:after="60"/>
      </w:pPr>
      <w:r>
        <w:t>6 столов и 30 стульев в зоне финала либо 30 планшетов на ремне, если зона без мебели</w:t>
      </w:r>
    </w:p>
    <w:p>
      <w:pPr>
        <w:pStyle w:val="ListBullet"/>
        <w:spacing w:after="60"/>
      </w:pPr>
      <w:r>
        <w:t>3 планшета помощников с маршрутными листами и карточками подсказок в двух редакциях</w:t>
      </w:r>
    </w:p>
    <w:p>
      <w:r>
        <w:rPr>
          <w:b/>
        </w:rPr>
        <w:t>Что проверяем до продажи даты</w:t>
      </w:r>
    </w:p>
    <w:p>
      <w:pPr>
        <w:pStyle w:val="ListNumber"/>
        <w:spacing w:after="60"/>
      </w:pPr>
      <w:r>
        <w:t>Смену музея, время входа и работу трёх групп по кругу в двух залах.</w:t>
      </w:r>
    </w:p>
    <w:p>
      <w:pPr>
        <w:pStyle w:val="ListNumber"/>
        <w:spacing w:after="60"/>
      </w:pPr>
      <w:r>
        <w:t>Конференц-зал или открытый театр: вместимость, столы, время, стоимость.</w:t>
      </w:r>
    </w:p>
    <w:p>
      <w:pPr>
        <w:pStyle w:val="ListNumber"/>
        <w:spacing w:after="60"/>
      </w:pPr>
      <w:r>
        <w:t>Шесть витрин на месте и шесть этикеток с периодами — от них считается код.</w:t>
      </w:r>
    </w:p>
    <w:p>
      <w:pPr>
        <w:pStyle w:val="ListNumber"/>
        <w:spacing w:after="60"/>
      </w:pPr>
      <w:r>
        <w:t>Четыре разные крышки у комплекта каноп либо выбор запасной ступени станции.</w:t>
      </w:r>
    </w:p>
    <w:p>
      <w:pPr>
        <w:pStyle w:val="ListNumber"/>
        <w:spacing w:after="60"/>
      </w:pPr>
      <w:r>
        <w:t>Точку сбора вне потока посетителей и точку с водой.</w:t>
      </w:r>
    </w:p>
    <w:p>
      <w:pPr>
        <w:pStyle w:val="ListNumber"/>
        <w:spacing w:after="60"/>
      </w:pPr>
      <w:r>
        <w:t>Входные билеты и местный трансфер из отеля и обратно.</w:t>
      </w:r>
    </w:p>
    <w:p>
      <w:pPr>
        <w:spacing w:before="120" w:after="120"/>
        <w:pBdr>
          <w:bottom w:val="single" w:sz="4" w:space="1" w:color="C8BFD4"/>
        </w:pBdr>
      </w:pPr>
    </w:p>
    <w:p>
      <w:pPr>
        <w:pStyle w:val="Heading3"/>
      </w:pPr>
      <w:r>
        <w:t>20. Масштаб</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Гостей</w:t>
            </w:r>
          </w:p>
        </w:tc>
        <w:tc>
          <w:tcPr>
            <w:tcW w:type="dxa" w:w="3248"/>
            <w:shd w:fill="EFE9F5"/>
          </w:tcPr>
          <w:p>
            <w:pPr>
              <w:spacing w:after="40"/>
            </w:pPr>
            <w:r>
              <w:rPr>
                <w:b/>
                <w:sz w:val="19"/>
              </w:rPr>
              <w:t>Команд, групп</w:t>
            </w:r>
          </w:p>
        </w:tc>
        <w:tc>
          <w:tcPr>
            <w:tcW w:type="dxa" w:w="3248"/>
            <w:shd w:fill="EFE9F5"/>
          </w:tcPr>
          <w:p>
            <w:pPr>
              <w:spacing w:after="40"/>
            </w:pPr>
            <w:r>
              <w:rPr>
                <w:b/>
                <w:sz w:val="19"/>
              </w:rPr>
              <w:t>Как ведём</w:t>
            </w:r>
          </w:p>
        </w:tc>
      </w:tr>
      <w:tr>
        <w:tc>
          <w:tcPr>
            <w:tcW w:type="dxa" w:w="3248"/>
          </w:tcPr>
          <w:p>
            <w:pPr>
              <w:spacing w:after="40"/>
            </w:pPr>
            <w:r>
              <w:rPr>
                <w:sz w:val="19"/>
              </w:rPr>
              <w:t>20</w:t>
            </w:r>
          </w:p>
        </w:tc>
        <w:tc>
          <w:tcPr>
            <w:tcW w:type="dxa" w:w="3248"/>
          </w:tcPr>
          <w:p>
            <w:pPr>
              <w:spacing w:after="40"/>
            </w:pPr>
            <w:r>
              <w:rPr>
                <w:sz w:val="19"/>
              </w:rPr>
              <w:t>4 команды, 2 группы</w:t>
            </w:r>
          </w:p>
        </w:tc>
        <w:tc>
          <w:tcPr>
            <w:tcW w:type="dxa" w:w="3248"/>
          </w:tcPr>
          <w:p>
            <w:pPr>
              <w:spacing w:after="40"/>
            </w:pPr>
            <w:r>
              <w:rPr>
                <w:sz w:val="19"/>
              </w:rPr>
              <w:t>Две группы стартуют с позиций 1 и 4, круг тот же. Две записи из шести становятся общими: их сертификаты лежат у двух команд сразу, и редколлегия идёт в четыре выступления. Штат: 2 гида, 2 помощника, координатор</w:t>
            </w:r>
          </w:p>
        </w:tc>
      </w:tr>
      <w:tr>
        <w:tc>
          <w:tcPr>
            <w:tcW w:type="dxa" w:w="3248"/>
          </w:tcPr>
          <w:p>
            <w:pPr>
              <w:spacing w:after="40"/>
            </w:pPr>
            <w:r>
              <w:rPr>
                <w:sz w:val="19"/>
              </w:rPr>
              <w:t>30</w:t>
            </w:r>
          </w:p>
        </w:tc>
        <w:tc>
          <w:tcPr>
            <w:tcW w:type="dxa" w:w="3248"/>
          </w:tcPr>
          <w:p>
            <w:pPr>
              <w:spacing w:after="40"/>
            </w:pPr>
            <w:r>
              <w:rPr>
                <w:sz w:val="19"/>
              </w:rPr>
              <w:t>6 команд, 3 группы</w:t>
            </w:r>
          </w:p>
        </w:tc>
        <w:tc>
          <w:tcPr>
            <w:tcW w:type="dxa" w:w="3248"/>
          </w:tcPr>
          <w:p>
            <w:pPr>
              <w:spacing w:after="40"/>
            </w:pPr>
            <w:r>
              <w:rPr>
                <w:sz w:val="19"/>
              </w:rPr>
              <w:t>Основной расчёт этой карты</w:t>
            </w:r>
          </w:p>
        </w:tc>
      </w:tr>
      <w:tr>
        <w:tc>
          <w:tcPr>
            <w:tcW w:type="dxa" w:w="3248"/>
          </w:tcPr>
          <w:p>
            <w:pPr>
              <w:spacing w:after="40"/>
            </w:pPr>
            <w:r>
              <w:rPr>
                <w:sz w:val="19"/>
              </w:rPr>
              <w:t>50</w:t>
            </w:r>
          </w:p>
        </w:tc>
        <w:tc>
          <w:tcPr>
            <w:tcW w:type="dxa" w:w="3248"/>
          </w:tcPr>
          <w:p>
            <w:pPr>
              <w:spacing w:after="40"/>
            </w:pPr>
            <w:r>
              <w:rPr>
                <w:sz w:val="19"/>
              </w:rPr>
              <w:t>10 команд, 5 групп</w:t>
            </w:r>
          </w:p>
        </w:tc>
        <w:tc>
          <w:tcPr>
            <w:tcW w:type="dxa" w:w="3248"/>
          </w:tcPr>
          <w:p>
            <w:pPr>
              <w:spacing w:after="40"/>
            </w:pPr>
            <w:r>
              <w:rPr>
                <w:sz w:val="19"/>
              </w:rPr>
              <w:t>Круг из шести точек принимает максимум три группы. Поэтому 50 гостей идут двумя заходами по 25 со сдвигом в 20 минут: первый 10:00–12:30, второй — вечером, либо оба в вечернюю смену со сдвигом. Каждый заход получает свой финал и своё одновременное вскрытие</w:t>
            </w:r>
          </w:p>
        </w:tc>
      </w:tr>
      <w:tr>
        <w:tc>
          <w:tcPr>
            <w:tcW w:type="dxa" w:w="3248"/>
          </w:tcPr>
          <w:p>
            <w:pPr>
              <w:spacing w:after="40"/>
            </w:pPr>
            <w:r>
              <w:rPr>
                <w:sz w:val="19"/>
              </w:rPr>
              <w:t>100</w:t>
            </w:r>
          </w:p>
        </w:tc>
        <w:tc>
          <w:tcPr>
            <w:tcW w:type="dxa" w:w="3248"/>
          </w:tcPr>
          <w:p>
            <w:pPr>
              <w:spacing w:after="40"/>
            </w:pPr>
            <w:r>
              <w:rPr>
                <w:sz w:val="19"/>
              </w:rPr>
              <w:t>20 команд, 10 групп</w:t>
            </w:r>
          </w:p>
        </w:tc>
        <w:tc>
          <w:tcPr>
            <w:tcW w:type="dxa" w:w="3248"/>
          </w:tcPr>
          <w:p>
            <w:pPr>
              <w:spacing w:after="40"/>
            </w:pPr>
            <w:r>
              <w:rPr>
                <w:sz w:val="19"/>
              </w:rPr>
              <w:t>Два вечерних захода по 50 в разные дни либо один заход в открытом театре, где финал идёт залом: лента времени на большом подрамнике, редколлегия по одному представителю от каждой пары команд, вскрытие одновременное для всех двадцати команд по общему счёту. Решение принимается после подтверждения вместимости, а не на площадке. Одновременное вскрытие сохраняем в любом варианте: на нём держится развязка</w:t>
            </w:r>
          </w:p>
        </w:tc>
      </w:tr>
    </w:tbl>
    <w:p>
      <w:pPr>
        <w:spacing w:after="80"/>
      </w:pPr>
    </w:p>
    <w:p>
      <w:pPr>
        <w:spacing w:before="120" w:after="120"/>
        <w:pBdr>
          <w:bottom w:val="single" w:sz="4" w:space="1" w:color="C8BFD4"/>
        </w:pBdr>
      </w:pPr>
    </w:p>
    <w:p>
      <w:pPr>
        <w:pStyle w:val="Heading3"/>
      </w:pPr>
      <w:r>
        <w:t>21. Что публикуем на продающей странице</w:t>
      </w:r>
    </w:p>
    <w:p>
      <w:r>
        <w:t>Чтобы маршрут не выдавал ответы до входа в музей, на продающей странице печатаем только названия станций и расписание по времени. Залы, витрины и предметы остаются в этой карте.</w:t>
      </w:r>
    </w:p>
    <w:p>
      <w:pPr>
        <w:ind w:left="340"/>
      </w:pPr>
      <w:r>
        <w:rPr>
          <w:i/>
          <w:color w:val="555555"/>
        </w:rPr>
        <w:t>«Шесть остановок в двух залах: „Форма выдаёт“, „Признаки, а не лицо“, „Плечи шире, плечи уже“, „Пятая крышка“, „Узкое горло“, „Складки“. Порядок у каждой группы свой».</w:t>
      </w:r>
    </w:p>
    <w:p>
      <w:r>
        <w:t>Полный текст письма Камаля, шесть записей дневника, правило ящика и код на продающей странице не печатаем — там живёт одна цитата из письма.</w:t>
      </w:r>
    </w:p>
    <w:p>
      <w:pPr>
        <w:spacing w:before="120" w:after="120"/>
        <w:pBdr>
          <w:bottom w:val="single" w:sz="4" w:space="1" w:color="C8BFD4"/>
        </w:pBdr>
      </w:pPr>
    </w:p>
    <w:p>
      <w:pPr>
        <w:pStyle w:val="Heading3"/>
      </w:pPr>
      <w:r>
        <w:t>22. Наши правила</w:t>
      </w:r>
    </w:p>
    <w:p>
      <w:r>
        <w:t>Одним списком, для гостя и для гида.</w:t>
      </w:r>
    </w:p>
    <w:p>
      <w:pPr>
        <w:pStyle w:val="ListNumber"/>
        <w:spacing w:after="60"/>
      </w:pPr>
      <w:r>
        <w:t>Экспонаты мы разглядываем, а трогаем только свою бумагу и свои жетоны.</w:t>
      </w:r>
    </w:p>
    <w:p>
      <w:pPr>
        <w:pStyle w:val="ListNumber"/>
        <w:spacing w:after="60"/>
      </w:pPr>
      <w:r>
        <w:t>Мы стоим и ходим там, где ходят обычные посетители, и работаем в открытых залах.</w:t>
      </w:r>
    </w:p>
    <w:p>
      <w:pPr>
        <w:pStyle w:val="ListNumber"/>
        <w:spacing w:after="60"/>
      </w:pPr>
      <w:r>
        <w:t>В витрины мы кладём только взгляд: весь игровой реквизит — наш, напечатанный и принесённый с</w:t>
      </w:r>
    </w:p>
    <w:p>
      <w:r>
        <w:t xml:space="preserve">   собой.</w:t>
      </w:r>
    </w:p>
    <w:p>
      <w:pPr>
        <w:pStyle w:val="ListNumber"/>
        <w:spacing w:after="60"/>
      </w:pPr>
      <w:r>
        <w:t>Говорим вполголоса и уступаем дорогу другим посетителям музея.</w:t>
      </w:r>
    </w:p>
    <w:p>
      <w:pPr>
        <w:pStyle w:val="ListNumber"/>
        <w:spacing w:after="60"/>
      </w:pPr>
      <w:r>
        <w:t>Вслух выступает тот, кто хочет: карточка «Право слова» передаётся, а сертификат может</w:t>
      </w:r>
    </w:p>
    <w:p>
      <w:r>
        <w:t xml:space="preserve">   прочитать помощник.</w:t>
      </w:r>
    </w:p>
    <w:p>
      <w:pPr>
        <w:pStyle w:val="ListNumber"/>
        <w:spacing w:after="60"/>
      </w:pPr>
      <w:r>
        <w:t>Факты об экспонатах мы берём из музейных описаний и с этикеток; всё, что связано с доктором</w:t>
      </w:r>
    </w:p>
    <w:p>
      <w:r>
        <w:t xml:space="preserve">   Камалем, Юсуфом Надимом и их письмами, — художественный вымысел, и мы говорим об этом прямо.</w:t>
      </w:r>
    </w:p>
    <w:p>
      <w:pPr>
        <w:pStyle w:val="ListNumber"/>
        <w:spacing w:after="60"/>
      </w:pPr>
      <w:r>
        <w:t>Ошибиться можно. Остаться без развязки — нельзя: письмо Камаля в финале читают все шесть</w:t>
      </w:r>
    </w:p>
    <w:p>
      <w:r>
        <w:t xml:space="preserve">   команд.</w:t>
      </w:r>
    </w:p>
    <w:p>
      <w:pPr>
        <w:spacing w:before="120" w:after="120"/>
        <w:pBdr>
          <w:bottom w:val="single" w:sz="4" w:space="1" w:color="C8BFD4"/>
        </w:pBdr>
      </w:pPr>
    </w:p>
    <w:p>
      <w:pPr>
        <w:pStyle w:val="Heading1"/>
      </w:pPr>
      <w:r>
        <w:t>Глава 7б · Музей оживает</w:t>
      </w:r>
    </w:p>
    <w:p>
      <w:r>
        <w:rPr>
          <w:i/>
        </w:rPr>
        <w:t>Продолжение вечера · 1,5 часа</w:t>
      </w:r>
    </w:p>
    <w:p>
      <w:r>
        <w:t>СЦЕНАРНЫЕ КАРТЫ / МУЗЕЙ ШАРМА / ДЛЯ ОРГАНИЗАТОРА И ВЕДУЩЕГО</w:t>
      </w:r>
    </w:p>
    <w:p>
      <w:r>
        <w:t>Свет в зале приглушён, на столах стоит вода и лежат карточки, подписанные от руки. Гости садятся, ещё разбирая между собой, какое письмо оказалось настоящим. В колонке шипят помехи, сквозь них пробивается чужой голос и слово «буря». Через минуту в дверь входит человек в пыльной куртке с рюкзаком — тот самый доктор Камаль, чьё письмо они открыли двадцать минут назад. Он пришёл не благодарить. Он пришёл искать человека, который переписал две страницы его дневника, — и говорит, что этот человек сегодня в музее.</w:t>
      </w:r>
    </w:p>
    <w:p>
      <w:r>
        <w:t>Это вторая серия, а не мастерская после экскурсии. Первая часть спросила «что случилось с экспедицией» и ответила. Продолжение спрашивает «кто подменил письма» — и отвечает через полтора часа, руками тех же тридцати гостей.</w:t>
      </w:r>
    </w:p>
    <w:p>
      <w:pPr>
        <w:spacing w:before="120" w:after="120"/>
        <w:pBdr>
          <w:bottom w:val="single" w:sz="4" w:space="1" w:color="C8BFD4"/>
        </w:pBdr>
      </w:pPr>
    </w:p>
    <w:p>
      <w:pPr>
        <w:pStyle w:val="Heading3"/>
      </w:pPr>
      <w:r>
        <w:t>1. Шапка</w:t>
      </w:r>
    </w:p>
    <w:p>
      <w:r>
        <w:rPr>
          <w:b/>
        </w:rPr>
        <w:t>Формат.</w:t>
      </w:r>
      <w:r>
        <w:t xml:space="preserve"> 30 гостей, 6 команд по 5 человек, один заход. Команды и роли сохраняются те же, что в квесте «Последняя запись археолога»: люди не пересаживаются и не знакомятся заново.</w:t>
      </w:r>
    </w:p>
    <w:p>
      <w:r>
        <w:rPr>
          <w:b/>
        </w:rPr>
        <w:t>Длительность.</w:t>
      </w:r>
      <w:r>
        <w:t xml:space="preserve"> 90 минут подряд после квеста. Полный вечер — 4 часа: 2,5 часа расследования плюс 90 минут продолжения.</w:t>
      </w:r>
    </w:p>
    <w:p>
      <w:r>
        <w:rPr>
          <w:b/>
        </w:rPr>
        <w:t>Расписание вечера.</w:t>
      </w:r>
      <w:r>
        <w:t xml:space="preserve"> Квест 17:00–19:30, продолжение 19:30–21:00, выход из зала до 21:30. Музей работает двумя сменами — 10:00–13:00 и 17:00–23:00, с 13:00 до 17:00 закрыт. Четыре часа подряд помещаются только в вечернюю смену, и это первое, что мы подтверждаем на дату.</w:t>
      </w:r>
    </w:p>
    <w:p>
      <w:r>
        <w:rPr>
          <w:b/>
        </w:rPr>
        <w:t>Площадка.</w:t>
      </w:r>
      <w:r>
        <w:t xml:space="preserve"> Конференц-зал музея или открытый театр — обе площадки есть в перечне услуг музея. Вместимость, аренду, технику, вынос еды и работу до 21:30 подтверждает администрация под конкретную дату. Открытый театр предлагаем в прохладный сезон. Если музей зону не отдаёт, продолжение идёт в отеле и называется честно — «Возвращение Камаля»: музей в отеле не оживает.</w:t>
      </w:r>
    </w:p>
    <w:p>
      <w:r>
        <w:rPr>
          <w:b/>
        </w:rPr>
        <w:t>Кто из штата что делает.</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Человек</w:t>
            </w:r>
          </w:p>
        </w:tc>
        <w:tc>
          <w:tcPr>
            <w:tcW w:type="dxa" w:w="4872"/>
            <w:shd w:fill="EFE9F5"/>
          </w:tcPr>
          <w:p>
            <w:pPr>
              <w:spacing w:after="40"/>
            </w:pPr>
            <w:r>
              <w:rPr>
                <w:b/>
                <w:sz w:val="19"/>
              </w:rPr>
              <w:t>Что делает</w:t>
            </w:r>
          </w:p>
        </w:tc>
      </w:tr>
      <w:tr>
        <w:tc>
          <w:tcPr>
            <w:tcW w:type="dxa" w:w="4872"/>
          </w:tcPr>
          <w:p>
            <w:pPr>
              <w:spacing w:after="40"/>
            </w:pPr>
            <w:r>
              <w:rPr>
                <w:sz w:val="19"/>
              </w:rPr>
              <w:t>Ведущий (он же Тарек Мансур, ассистент Камаля)</w:t>
            </w:r>
          </w:p>
        </w:tc>
        <w:tc>
          <w:tcPr>
            <w:tcW w:type="dxa" w:w="4872"/>
          </w:tcPr>
          <w:p>
            <w:pPr>
              <w:spacing w:after="40"/>
            </w:pPr>
            <w:r>
              <w:rPr>
                <w:sz w:val="19"/>
              </w:rPr>
              <w:t>Ведёт первые 65 минут, держит расписание, раздаёт карточки. В 01:11 оказывается тем, кого ищут, и с этой минуты ведущим быть перестаёт</w:t>
            </w:r>
          </w:p>
        </w:tc>
      </w:tr>
      <w:tr>
        <w:tc>
          <w:tcPr>
            <w:tcW w:type="dxa" w:w="4872"/>
          </w:tcPr>
          <w:p>
            <w:pPr>
              <w:spacing w:after="40"/>
            </w:pPr>
            <w:r>
              <w:rPr>
                <w:sz w:val="19"/>
              </w:rPr>
              <w:t>Актёр 1 — доктор Амир Камаль</w:t>
            </w:r>
          </w:p>
        </w:tc>
        <w:tc>
          <w:tcPr>
            <w:tcW w:type="dxa" w:w="4872"/>
          </w:tcPr>
          <w:p>
            <w:pPr>
              <w:spacing w:after="40"/>
            </w:pPr>
            <w:r>
              <w:rPr>
                <w:sz w:val="19"/>
              </w:rPr>
              <w:t>Входит в 00:08, ведёт сцену 1, с 01:05 ведёт финал</w:t>
            </w:r>
          </w:p>
        </w:tc>
      </w:tr>
      <w:tr>
        <w:tc>
          <w:tcPr>
            <w:tcW w:type="dxa" w:w="4872"/>
          </w:tcPr>
          <w:p>
            <w:pPr>
              <w:spacing w:after="40"/>
            </w:pPr>
            <w:r>
              <w:rPr>
                <w:sz w:val="19"/>
              </w:rPr>
              <w:t>Актёр 2 — жрица Исетемхеб</w:t>
            </w:r>
          </w:p>
        </w:tc>
        <w:tc>
          <w:tcPr>
            <w:tcW w:type="dxa" w:w="4872"/>
          </w:tcPr>
          <w:p>
            <w:pPr>
              <w:spacing w:after="40"/>
            </w:pPr>
            <w:r>
              <w:rPr>
                <w:sz w:val="19"/>
              </w:rPr>
              <w:t>Сцена 2, присутствует на фото</w:t>
            </w:r>
          </w:p>
        </w:tc>
      </w:tr>
      <w:tr>
        <w:tc>
          <w:tcPr>
            <w:tcW w:type="dxa" w:w="4872"/>
          </w:tcPr>
          <w:p>
            <w:pPr>
              <w:spacing w:after="40"/>
            </w:pPr>
            <w:r>
              <w:rPr>
                <w:sz w:val="19"/>
              </w:rPr>
              <w:t>Актёр 3 — мастер, делавший косметические сосуды</w:t>
            </w:r>
          </w:p>
        </w:tc>
        <w:tc>
          <w:tcPr>
            <w:tcW w:type="dxa" w:w="4872"/>
          </w:tcPr>
          <w:p>
            <w:pPr>
              <w:spacing w:after="40"/>
            </w:pPr>
            <w:r>
              <w:rPr>
                <w:sz w:val="19"/>
              </w:rPr>
              <w:t>Сцена 3, остаётся у верстаков в мастерской</w:t>
            </w:r>
          </w:p>
        </w:tc>
      </w:tr>
      <w:tr>
        <w:tc>
          <w:tcPr>
            <w:tcW w:type="dxa" w:w="4872"/>
          </w:tcPr>
          <w:p>
            <w:pPr>
              <w:spacing w:after="40"/>
            </w:pPr>
            <w:r>
              <w:rPr>
                <w:sz w:val="19"/>
              </w:rPr>
              <w:t>Мастер печатей</w:t>
            </w:r>
          </w:p>
        </w:tc>
        <w:tc>
          <w:tcPr>
            <w:tcW w:type="dxa" w:w="4872"/>
          </w:tcPr>
          <w:p>
            <w:pPr>
              <w:spacing w:after="40"/>
            </w:pPr>
            <w:r>
              <w:rPr>
                <w:sz w:val="19"/>
              </w:rPr>
              <w:t>Ведёт мастерскую 00:45–01:05, готовит оправы и краску до прихода гостей</w:t>
            </w:r>
          </w:p>
        </w:tc>
      </w:tr>
      <w:tr>
        <w:tc>
          <w:tcPr>
            <w:tcW w:type="dxa" w:w="4872"/>
          </w:tcPr>
          <w:p>
            <w:pPr>
              <w:spacing w:after="40"/>
            </w:pPr>
            <w:r>
              <w:rPr>
                <w:sz w:val="19"/>
              </w:rPr>
              <w:t>Гид-эксперт (один из трёх гидов квеста)</w:t>
            </w:r>
          </w:p>
        </w:tc>
        <w:tc>
          <w:tcPr>
            <w:tcW w:type="dxa" w:w="4872"/>
          </w:tcPr>
          <w:p>
            <w:pPr>
              <w:spacing w:after="40"/>
            </w:pPr>
            <w:r>
              <w:rPr>
                <w:sz w:val="19"/>
              </w:rPr>
              <w:t>Сидит в зале, подтверждает даты и факты одной фразой, когда актёр к нему обращается</w:t>
            </w:r>
          </w:p>
        </w:tc>
      </w:tr>
      <w:tr>
        <w:tc>
          <w:tcPr>
            <w:tcW w:type="dxa" w:w="4872"/>
          </w:tcPr>
          <w:p>
            <w:pPr>
              <w:spacing w:after="40"/>
            </w:pPr>
            <w:r>
              <w:rPr>
                <w:sz w:val="19"/>
              </w:rPr>
              <w:t>3 помощника</w:t>
            </w:r>
          </w:p>
        </w:tc>
        <w:tc>
          <w:tcPr>
            <w:tcW w:type="dxa" w:w="4872"/>
          </w:tcPr>
          <w:p>
            <w:pPr>
              <w:spacing w:after="40"/>
            </w:pPr>
            <w:r>
              <w:rPr>
                <w:sz w:val="19"/>
              </w:rPr>
              <w:t>По одному на два стола: подносы, конверты «Сверка», жетоны, карточки-улики</w:t>
            </w:r>
          </w:p>
        </w:tc>
      </w:tr>
      <w:tr>
        <w:tc>
          <w:tcPr>
            <w:tcW w:type="dxa" w:w="4872"/>
          </w:tcPr>
          <w:p>
            <w:pPr>
              <w:spacing w:after="40"/>
            </w:pPr>
            <w:r>
              <w:rPr>
                <w:sz w:val="19"/>
              </w:rPr>
              <w:t>Координатор</w:t>
            </w:r>
          </w:p>
        </w:tc>
        <w:tc>
          <w:tcPr>
            <w:tcW w:type="dxa" w:w="4872"/>
          </w:tcPr>
          <w:p>
            <w:pPr>
              <w:spacing w:after="40"/>
            </w:pPr>
            <w:r>
              <w:rPr>
                <w:sz w:val="19"/>
              </w:rPr>
              <w:t>Запасные комплекты, связь с администрацией, свет и звук</w:t>
            </w:r>
          </w:p>
        </w:tc>
      </w:tr>
      <w:tr>
        <w:tc>
          <w:tcPr>
            <w:tcW w:type="dxa" w:w="4872"/>
          </w:tcPr>
          <w:p>
            <w:pPr>
              <w:spacing w:after="40"/>
            </w:pPr>
            <w:r>
              <w:rPr>
                <w:sz w:val="19"/>
              </w:rPr>
              <w:t>Фотограф</w:t>
            </w:r>
          </w:p>
        </w:tc>
        <w:tc>
          <w:tcPr>
            <w:tcW w:type="dxa" w:w="4872"/>
          </w:tcPr>
          <w:p>
            <w:pPr>
              <w:spacing w:after="40"/>
            </w:pPr>
            <w:r>
              <w:rPr>
                <w:sz w:val="19"/>
              </w:rPr>
              <w:t>Работает с 00:08 (выход Камаля) и на финале</w:t>
            </w:r>
          </w:p>
        </w:tc>
      </w:tr>
    </w:tbl>
    <w:p>
      <w:pPr>
        <w:spacing w:after="80"/>
      </w:pPr>
    </w:p>
    <w:p>
      <w:r>
        <w:t>Итого на вторую часть — 11 человек. Три гида квеста после 19:30 освобождаются, кроме одного.</w:t>
      </w:r>
    </w:p>
    <w:p>
      <w:r>
        <w:rPr>
          <w:b/>
        </w:rPr>
        <w:t>Что должно быть готово до выезда.</w:t>
      </w:r>
    </w:p>
    <w:p>
      <w:pPr>
        <w:pStyle w:val="ListNumber"/>
        <w:spacing w:after="60"/>
      </w:pPr>
      <w:r>
        <w:t>Подтверждение музея: зал, вечерняя смена до 21:30, вынос воды и закусок, вход Камаля через</w:t>
      </w:r>
    </w:p>
    <w:p>
      <w:r>
        <w:t xml:space="preserve">   зал, розетка для колонки и настольной лампы.</w:t>
      </w:r>
    </w:p>
    <w:p>
      <w:pPr>
        <w:pStyle w:val="ListNumber"/>
        <w:spacing w:after="60"/>
      </w:pPr>
      <w:r>
        <w:t>Аудиофайл помех — 40 секунд, проверен на той самой колонке.</w:t>
      </w:r>
    </w:p>
    <w:p>
      <w:pPr>
        <w:pStyle w:val="ListNumber"/>
        <w:spacing w:after="60"/>
      </w:pPr>
      <w:r>
        <w:t>Копии реквизита утверждены гидом после осмотра витрин: узкий сосуд для сурьмы повторяет</w:t>
      </w:r>
    </w:p>
    <w:p>
      <w:r>
        <w:t xml:space="preserve">   форму конкретного экспоната пятой станции.</w:t>
      </w:r>
    </w:p>
    <w:p>
      <w:pPr>
        <w:pStyle w:val="ListNumber"/>
        <w:spacing w:after="60"/>
      </w:pPr>
      <w:r>
        <w:t>Зеркальный знак нарисован нарочито крупно и проверен с двух метров при вечернем свете.</w:t>
      </w:r>
    </w:p>
    <w:p>
      <w:pPr>
        <w:pStyle w:val="ListNumber"/>
        <w:spacing w:after="60"/>
      </w:pPr>
      <w:r>
        <w:t>Шесть приветственных карточек написаны от руки одним человеком — тем, кто будет вести.</w:t>
      </w:r>
    </w:p>
    <w:p>
      <w:pPr>
        <w:pStyle w:val="ListNumber"/>
        <w:spacing w:after="60"/>
      </w:pPr>
      <w:r>
        <w:t>Прогон выхода Камаля и разоблачения — целиком, с колонкой и светом.</w:t>
      </w:r>
    </w:p>
    <w:p>
      <w:pPr>
        <w:spacing w:before="120" w:after="120"/>
        <w:pBdr>
          <w:bottom w:val="single" w:sz="4" w:space="1" w:color="C8BFD4"/>
        </w:pBdr>
      </w:pPr>
    </w:p>
    <w:p>
      <w:pPr>
        <w:pStyle w:val="Heading3"/>
      </w:pPr>
      <w:r>
        <w:t>2. Роли в команде</w:t>
      </w:r>
    </w:p>
    <w:p>
      <w:r>
        <w:t>Пять ролей те же, что в квесте. У каждой — свой единственный предмет; без него команда сцену не закрывает.</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Роль</w:t>
            </w:r>
          </w:p>
        </w:tc>
        <w:tc>
          <w:tcPr>
            <w:tcW w:type="dxa" w:w="3248"/>
            <w:shd w:fill="EFE9F5"/>
          </w:tcPr>
          <w:p>
            <w:pPr>
              <w:spacing w:after="40"/>
            </w:pPr>
            <w:r>
              <w:rPr>
                <w:b/>
                <w:sz w:val="19"/>
              </w:rPr>
              <w:t>Что у него в руках</w:t>
            </w:r>
          </w:p>
        </w:tc>
        <w:tc>
          <w:tcPr>
            <w:tcW w:type="dxa" w:w="3248"/>
            <w:shd w:fill="EFE9F5"/>
          </w:tcPr>
          <w:p>
            <w:pPr>
              <w:spacing w:after="40"/>
            </w:pPr>
            <w:r>
              <w:rPr>
                <w:b/>
                <w:sz w:val="19"/>
              </w:rPr>
              <w:t>Почему без этого не решить</w:t>
            </w:r>
          </w:p>
        </w:tc>
      </w:tr>
      <w:tr>
        <w:tc>
          <w:tcPr>
            <w:tcW w:type="dxa" w:w="3248"/>
          </w:tcPr>
          <w:p>
            <w:pPr>
              <w:spacing w:after="40"/>
            </w:pPr>
            <w:r>
              <w:rPr>
                <w:sz w:val="19"/>
              </w:rPr>
              <w:t>Наблюдатель</w:t>
            </w:r>
          </w:p>
        </w:tc>
        <w:tc>
          <w:tcPr>
            <w:tcW w:type="dxa" w:w="3248"/>
          </w:tcPr>
          <w:p>
            <w:pPr>
              <w:spacing w:after="40"/>
            </w:pPr>
            <w:r>
              <w:rPr>
                <w:sz w:val="19"/>
              </w:rPr>
              <w:t>Лупа (одна на команду)</w:t>
            </w:r>
          </w:p>
        </w:tc>
        <w:tc>
          <w:tcPr>
            <w:tcW w:type="dxa" w:w="3248"/>
          </w:tcPr>
          <w:p>
            <w:pPr>
              <w:spacing w:after="40"/>
            </w:pPr>
            <w:r>
              <w:rPr>
                <w:sz w:val="19"/>
              </w:rPr>
              <w:t>Клеймо на дне читается только под лупой</w:t>
            </w:r>
          </w:p>
        </w:tc>
      </w:tr>
      <w:tr>
        <w:tc>
          <w:tcPr>
            <w:tcW w:type="dxa" w:w="3248"/>
          </w:tcPr>
          <w:p>
            <w:pPr>
              <w:spacing w:after="40"/>
            </w:pPr>
            <w:r>
              <w:rPr>
                <w:sz w:val="19"/>
              </w:rPr>
              <w:t>Читатель</w:t>
            </w:r>
          </w:p>
        </w:tc>
        <w:tc>
          <w:tcPr>
            <w:tcW w:type="dxa" w:w="3248"/>
          </w:tcPr>
          <w:p>
            <w:pPr>
              <w:spacing w:after="40"/>
            </w:pPr>
            <w:r>
              <w:rPr>
                <w:sz w:val="19"/>
              </w:rPr>
              <w:t>Карточка «Клеймо мастера», справка «Линия времени», карточка-переводчик знаков</w:t>
            </w:r>
          </w:p>
        </w:tc>
        <w:tc>
          <w:tcPr>
            <w:tcW w:type="dxa" w:w="3248"/>
          </w:tcPr>
          <w:p>
            <w:pPr>
              <w:spacing w:after="40"/>
            </w:pPr>
            <w:r>
              <w:rPr>
                <w:sz w:val="19"/>
              </w:rPr>
              <w:t>Единственный экземпляр на команду; знаки и даты сверяет он</w:t>
            </w:r>
          </w:p>
        </w:tc>
      </w:tr>
      <w:tr>
        <w:tc>
          <w:tcPr>
            <w:tcW w:type="dxa" w:w="3248"/>
          </w:tcPr>
          <w:p>
            <w:pPr>
              <w:spacing w:after="40"/>
            </w:pPr>
            <w:r>
              <w:rPr>
                <w:sz w:val="19"/>
              </w:rPr>
              <w:t>Проверяющий</w:t>
            </w:r>
          </w:p>
        </w:tc>
        <w:tc>
          <w:tcPr>
            <w:tcW w:type="dxa" w:w="3248"/>
          </w:tcPr>
          <w:p>
            <w:pPr>
              <w:spacing w:after="40"/>
            </w:pPr>
            <w:r>
              <w:rPr>
                <w:sz w:val="19"/>
              </w:rPr>
              <w:t>Три запечатанных конверта «Сверка» — по одному на сцену</w:t>
            </w:r>
          </w:p>
        </w:tc>
        <w:tc>
          <w:tcPr>
            <w:tcW w:type="dxa" w:w="3248"/>
          </w:tcPr>
          <w:p>
            <w:pPr>
              <w:spacing w:after="40"/>
            </w:pPr>
            <w:r>
              <w:rPr>
                <w:sz w:val="19"/>
              </w:rPr>
              <w:t>Вскрывает только после ставки. До этого проверка недоступна никому</w:t>
            </w:r>
          </w:p>
        </w:tc>
      </w:tr>
      <w:tr>
        <w:tc>
          <w:tcPr>
            <w:tcW w:type="dxa" w:w="3248"/>
          </w:tcPr>
          <w:p>
            <w:pPr>
              <w:spacing w:after="40"/>
            </w:pPr>
            <w:r>
              <w:rPr>
                <w:sz w:val="19"/>
              </w:rPr>
              <w:t>Хранитель улик</w:t>
            </w:r>
          </w:p>
        </w:tc>
        <w:tc>
          <w:tcPr>
            <w:tcW w:type="dxa" w:w="3248"/>
          </w:tcPr>
          <w:p>
            <w:pPr>
              <w:spacing w:after="40"/>
            </w:pPr>
            <w:r>
              <w:rPr>
                <w:sz w:val="19"/>
              </w:rPr>
              <w:t>Бланк «Портрет руки» и три жетона</w:t>
            </w:r>
          </w:p>
        </w:tc>
        <w:tc>
          <w:tcPr>
            <w:tcW w:type="dxa" w:w="3248"/>
          </w:tcPr>
          <w:p>
            <w:pPr>
              <w:spacing w:after="40"/>
            </w:pPr>
            <w:r>
              <w:rPr>
                <w:sz w:val="19"/>
              </w:rPr>
              <w:t>Улики кладутся в бланк; без бланка в финале команде нечего предъявить</w:t>
            </w:r>
          </w:p>
        </w:tc>
      </w:tr>
      <w:tr>
        <w:tc>
          <w:tcPr>
            <w:tcW w:type="dxa" w:w="3248"/>
          </w:tcPr>
          <w:p>
            <w:pPr>
              <w:spacing w:after="40"/>
            </w:pPr>
            <w:r>
              <w:rPr>
                <w:sz w:val="19"/>
              </w:rPr>
              <w:t>Представитель</w:t>
            </w:r>
          </w:p>
        </w:tc>
        <w:tc>
          <w:tcPr>
            <w:tcW w:type="dxa" w:w="3248"/>
          </w:tcPr>
          <w:p>
            <w:pPr>
              <w:spacing w:after="40"/>
            </w:pPr>
            <w:r>
              <w:rPr>
                <w:sz w:val="19"/>
              </w:rPr>
              <w:t>Карточка «Право слова»</w:t>
            </w:r>
          </w:p>
        </w:tc>
        <w:tc>
          <w:tcPr>
            <w:tcW w:type="dxa" w:w="3248"/>
          </w:tcPr>
          <w:p>
            <w:pPr>
              <w:spacing w:after="40"/>
            </w:pPr>
            <w:r>
              <w:rPr>
                <w:sz w:val="19"/>
              </w:rPr>
              <w:t>Говорит вслух тот, у кого она в руках</w:t>
            </w:r>
          </w:p>
        </w:tc>
      </w:tr>
    </w:tbl>
    <w:p>
      <w:pPr>
        <w:spacing w:after="80"/>
      </w:pPr>
    </w:p>
    <w:p>
      <w:r>
        <w:rPr>
          <w:b/>
        </w:rPr>
        <w:t>Смена ролей.</w:t>
      </w:r>
      <w:r>
        <w:t xml:space="preserve"> Карточка «Право слова» переходит соседу слева перед каждой сценой — вслух говорят трое разных людей, и никого не вызывают по имени. Остальные четыре роли меняются один раз, перед мастерской: к печатям команда подходит другим составом рук.</w:t>
      </w:r>
    </w:p>
    <w:p>
      <w:r>
        <w:rPr>
          <w:b/>
        </w:rPr>
        <w:t>Асимметрия между командами.</w:t>
      </w:r>
      <w:r>
        <w:t xml:space="preserve"> У каждой команды своя восстановленная страница дневника из квеста — шесть разных записей, по одной на команду. Папка Камаля в финале закрывается только тогда, когда на столе лежат все шесть. Ни одна команда не закрывает архив в одиночку.</w:t>
      </w:r>
    </w:p>
    <w:p>
      <w:pPr>
        <w:spacing w:before="120" w:after="120"/>
        <w:pBdr>
          <w:bottom w:val="single" w:sz="4" w:space="1" w:color="C8BFD4"/>
        </w:pBdr>
      </w:pPr>
    </w:p>
    <w:p>
      <w:pPr>
        <w:pStyle w:val="Heading3"/>
      </w:pPr>
      <w:r>
        <w:t>3. Пролог: текст ведущего</w:t>
      </w:r>
    </w:p>
    <w:p>
      <w:r>
        <w:t>Читается стоя, в полный голос, у своего стола. 00:02–00:04.</w:t>
      </w:r>
    </w:p>
    <w:p>
      <w:pPr>
        <w:ind w:left="340"/>
      </w:pPr>
      <w:r>
        <w:rPr>
          <w:i/>
          <w:color w:val="555555"/>
        </w:rPr>
        <w:t>«Добрый вечер. Меня зовут Тарек Мансур, я шесть лет разбираю полевые записи доктора Камаля. Вода на столах холодная, финики и закуски берите сразу: дальше руки у вас будут заняты.  Два с половиной часа вы делали мою работу и сделали её лучше меня. Шесть записей восстановлены, письмо открыто, доктор Камаль жив и успел выйти из-под бури.  Осталось одно. Две страницы его дневника переписаны чужой рукой, и эта рука знала архив так же близко, как знаю его я. Сегодня вам понадобится ровно то же, что в залах: смотреть раньше, чем соглашаться.  Перед каждым столом лежит карточка — я подписал их сегодня утром, пока мы вас ждали. Положите её перед собой и держите до конца вечера: к ней мы ещё вернёмся.  А теперь тише. Я весь день ловлю его сигнал — и, кажется, поймал».</w:t>
      </w:r>
    </w:p>
    <w:p>
      <w:r>
        <w:rPr>
          <w:i/>
        </w:rPr>
        <w:t>(139 слов. Ведущий поворачивается к колонке. Координатор пускает помехи.)</w:t>
      </w:r>
    </w:p>
    <w:p>
      <w:pPr>
        <w:spacing w:before="120" w:after="120"/>
        <w:pBdr>
          <w:bottom w:val="single" w:sz="4" w:space="1" w:color="C8BFD4"/>
        </w:pBdr>
      </w:pPr>
    </w:p>
    <w:p>
      <w:pPr>
        <w:pStyle w:val="Heading3"/>
      </w:pPr>
      <w:r>
        <w:t>4. Первые минуты по минутам</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Минуты</w:t>
            </w:r>
          </w:p>
        </w:tc>
        <w:tc>
          <w:tcPr>
            <w:tcW w:type="dxa" w:w="4872"/>
            <w:shd w:fill="EFE9F5"/>
          </w:tcPr>
          <w:p>
            <w:pPr>
              <w:spacing w:after="40"/>
            </w:pPr>
            <w:r>
              <w:rPr>
                <w:b/>
                <w:sz w:val="19"/>
              </w:rPr>
              <w:t>Что происходит</w:t>
            </w:r>
          </w:p>
        </w:tc>
      </w:tr>
      <w:tr>
        <w:tc>
          <w:tcPr>
            <w:tcW w:type="dxa" w:w="4872"/>
          </w:tcPr>
          <w:p>
            <w:pPr>
              <w:spacing w:after="40"/>
            </w:pPr>
            <w:r>
              <w:rPr>
                <w:sz w:val="19"/>
              </w:rPr>
              <w:t>00:00–00:02</w:t>
            </w:r>
          </w:p>
        </w:tc>
        <w:tc>
          <w:tcPr>
            <w:tcW w:type="dxa" w:w="4872"/>
          </w:tcPr>
          <w:p>
            <w:pPr>
              <w:spacing w:after="40"/>
            </w:pPr>
            <w:r>
              <w:rPr>
                <w:sz w:val="19"/>
              </w:rPr>
              <w:t>Переход из зала цивилизации. Помощники рассаживают команды за свои столы: шесть столов, пять человек за каждым. На столе — вода, финики, закуски, приветственная карточка</w:t>
            </w:r>
          </w:p>
        </w:tc>
      </w:tr>
      <w:tr>
        <w:tc>
          <w:tcPr>
            <w:tcW w:type="dxa" w:w="4872"/>
          </w:tcPr>
          <w:p>
            <w:pPr>
              <w:spacing w:after="40"/>
            </w:pPr>
            <w:r>
              <w:rPr>
                <w:sz w:val="19"/>
              </w:rPr>
              <w:t>00:02–00:04</w:t>
            </w:r>
          </w:p>
        </w:tc>
        <w:tc>
          <w:tcPr>
            <w:tcW w:type="dxa" w:w="4872"/>
          </w:tcPr>
          <w:p>
            <w:pPr>
              <w:spacing w:after="40"/>
            </w:pPr>
            <w:r>
              <w:rPr>
                <w:sz w:val="19"/>
              </w:rPr>
              <w:t>Пролог ведущего (текст выше). Заканчивается на слове «поймал»</w:t>
            </w:r>
          </w:p>
        </w:tc>
      </w:tr>
      <w:tr>
        <w:tc>
          <w:tcPr>
            <w:tcW w:type="dxa" w:w="4872"/>
          </w:tcPr>
          <w:p>
            <w:pPr>
              <w:spacing w:after="40"/>
            </w:pPr>
            <w:r>
              <w:rPr>
                <w:sz w:val="19"/>
              </w:rPr>
              <w:t>00:04–00:06</w:t>
            </w:r>
          </w:p>
        </w:tc>
        <w:tc>
          <w:tcPr>
            <w:tcW w:type="dxa" w:w="4872"/>
          </w:tcPr>
          <w:p>
            <w:pPr>
              <w:spacing w:after="40"/>
            </w:pPr>
            <w:r>
              <w:rPr>
                <w:sz w:val="19"/>
              </w:rPr>
              <w:t>Помехи из колонки: 40 секунд. Сквозь шум — мужской голос, из него разборчивы четыре слова: «…ушли до бури… связь…». Ведущий вслух повторяет то, что расслышал, и не скрывает, что растерян</w:t>
            </w:r>
          </w:p>
        </w:tc>
      </w:tr>
      <w:tr>
        <w:tc>
          <w:tcPr>
            <w:tcW w:type="dxa" w:w="4872"/>
          </w:tcPr>
          <w:p>
            <w:pPr>
              <w:spacing w:after="40"/>
            </w:pPr>
            <w:r>
              <w:rPr>
                <w:sz w:val="19"/>
              </w:rPr>
              <w:t>00:06–00:08</w:t>
            </w:r>
          </w:p>
        </w:tc>
        <w:tc>
          <w:tcPr>
            <w:tcW w:type="dxa" w:w="4872"/>
          </w:tcPr>
          <w:p>
            <w:pPr>
              <w:spacing w:after="40"/>
            </w:pPr>
            <w:r>
              <w:rPr>
                <w:sz w:val="19"/>
              </w:rPr>
              <w:t>Помощники раздают бланки «Портрет руки», жетоны, карточки «Право слова». Ведущий объясняет одно правило: «Отвечает тот, у кого в руках карточка. Она переходит соседу перед каждой сценой»</w:t>
            </w:r>
          </w:p>
        </w:tc>
      </w:tr>
      <w:tr>
        <w:tc>
          <w:tcPr>
            <w:tcW w:type="dxa" w:w="4872"/>
          </w:tcPr>
          <w:p>
            <w:pPr>
              <w:spacing w:after="40"/>
            </w:pPr>
            <w:r>
              <w:rPr>
                <w:sz w:val="19"/>
              </w:rPr>
              <w:t>00:08–00:12</w:t>
            </w:r>
          </w:p>
        </w:tc>
        <w:tc>
          <w:tcPr>
            <w:tcW w:type="dxa" w:w="4872"/>
          </w:tcPr>
          <w:p>
            <w:pPr>
              <w:spacing w:after="40"/>
            </w:pPr>
            <w:r>
              <w:rPr>
                <w:sz w:val="19"/>
              </w:rPr>
              <w:t>Выход Камаля. Свет в дверном проёме, фотограф на позиции. Реплика целиком (раздел 6)</w:t>
            </w:r>
          </w:p>
        </w:tc>
      </w:tr>
      <w:tr>
        <w:tc>
          <w:tcPr>
            <w:tcW w:type="dxa" w:w="4872"/>
          </w:tcPr>
          <w:p>
            <w:pPr>
              <w:spacing w:after="40"/>
            </w:pPr>
            <w:r>
              <w:rPr>
                <w:sz w:val="19"/>
              </w:rPr>
              <w:t>00:12</w:t>
            </w:r>
          </w:p>
        </w:tc>
        <w:tc>
          <w:tcPr>
            <w:tcW w:type="dxa" w:w="4872"/>
          </w:tcPr>
          <w:p>
            <w:pPr>
              <w:spacing w:after="40"/>
            </w:pPr>
            <w:r>
              <w:rPr>
                <w:sz w:val="19"/>
              </w:rPr>
              <w:t>Камаль кладёт на первый стол три страницы. Сцена 1 началась</w:t>
            </w:r>
          </w:p>
        </w:tc>
      </w:tr>
    </w:tbl>
    <w:p>
      <w:pPr>
        <w:spacing w:after="80"/>
      </w:pPr>
    </w:p>
    <w:p>
      <w:pPr>
        <w:spacing w:before="120" w:after="120"/>
        <w:pBdr>
          <w:bottom w:val="single" w:sz="4" w:space="1" w:color="C8BFD4"/>
        </w:pBdr>
      </w:pPr>
    </w:p>
    <w:p>
      <w:pPr>
        <w:pStyle w:val="Heading3"/>
      </w:pPr>
      <w:r>
        <w:t>5. Что команда уносит</w:t>
      </w:r>
    </w:p>
    <w:p>
      <w:r>
        <w:t>Три улики одного веса: каждая — одна карточка, каждая называет одну черту руки, каждая понадобится в финале. Четвёртая строка — вещь, а не улика.</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Блок</w:t>
            </w:r>
          </w:p>
        </w:tc>
        <w:tc>
          <w:tcPr>
            <w:tcW w:type="dxa" w:w="4872"/>
            <w:shd w:fill="EFE9F5"/>
          </w:tcPr>
          <w:p>
            <w:pPr>
              <w:spacing w:after="40"/>
            </w:pPr>
            <w:r>
              <w:rPr>
                <w:b/>
                <w:sz w:val="19"/>
              </w:rPr>
              <w:t>Что команда уносит</w:t>
            </w:r>
          </w:p>
        </w:tc>
      </w:tr>
      <w:tr>
        <w:tc>
          <w:tcPr>
            <w:tcW w:type="dxa" w:w="4872"/>
          </w:tcPr>
          <w:p>
            <w:pPr>
              <w:spacing w:after="40"/>
            </w:pPr>
            <w:r>
              <w:rPr>
                <w:sz w:val="19"/>
              </w:rPr>
              <w:t>Сцена 1. «Кто из троих был в зале?»</w:t>
            </w:r>
          </w:p>
        </w:tc>
        <w:tc>
          <w:tcPr>
            <w:tcW w:type="dxa" w:w="4872"/>
          </w:tcPr>
          <w:p>
            <w:pPr>
              <w:spacing w:after="40"/>
            </w:pPr>
            <w:r>
              <w:rPr>
                <w:sz w:val="19"/>
              </w:rPr>
              <w:t>Улика 1 — карточка «Рука, которая ни разу не усомнилась», с вклеенной строкой поддельной страницы</w:t>
            </w:r>
          </w:p>
        </w:tc>
      </w:tr>
      <w:tr>
        <w:tc>
          <w:tcPr>
            <w:tcW w:type="dxa" w:w="4872"/>
          </w:tcPr>
          <w:p>
            <w:pPr>
              <w:spacing w:after="40"/>
            </w:pPr>
            <w:r>
              <w:rPr>
                <w:sz w:val="19"/>
              </w:rPr>
              <w:t>Сцена 2. «Что она не могла взять?»</w:t>
            </w:r>
          </w:p>
        </w:tc>
        <w:tc>
          <w:tcPr>
            <w:tcW w:type="dxa" w:w="4872"/>
          </w:tcPr>
          <w:p>
            <w:pPr>
              <w:spacing w:after="40"/>
            </w:pPr>
            <w:r>
              <w:rPr>
                <w:sz w:val="19"/>
              </w:rPr>
              <w:t>Улика 2 — карточка «Рука, для которой всё египетское одного возраста», с тремя снятыми с сундука вещами на обороте</w:t>
            </w:r>
          </w:p>
        </w:tc>
      </w:tr>
      <w:tr>
        <w:tc>
          <w:tcPr>
            <w:tcW w:type="dxa" w:w="4872"/>
          </w:tcPr>
          <w:p>
            <w:pPr>
              <w:spacing w:after="40"/>
            </w:pPr>
            <w:r>
              <w:rPr>
                <w:sz w:val="19"/>
              </w:rPr>
              <w:t>Сцена 3. «Чья рука?»</w:t>
            </w:r>
          </w:p>
        </w:tc>
        <w:tc>
          <w:tcPr>
            <w:tcW w:type="dxa" w:w="4872"/>
          </w:tcPr>
          <w:p>
            <w:pPr>
              <w:spacing w:after="40"/>
            </w:pPr>
            <w:r>
              <w:rPr>
                <w:sz w:val="19"/>
              </w:rPr>
              <w:t>Улика 3 — карточка «Рука, которая копирует не читая», с оттиском зеркального знака</w:t>
            </w:r>
          </w:p>
        </w:tc>
      </w:tr>
      <w:tr>
        <w:tc>
          <w:tcPr>
            <w:tcW w:type="dxa" w:w="4872"/>
          </w:tcPr>
          <w:p>
            <w:pPr>
              <w:spacing w:after="40"/>
            </w:pPr>
            <w:r>
              <w:rPr>
                <w:sz w:val="19"/>
              </w:rPr>
              <w:t>Мастерская печатей</w:t>
            </w:r>
          </w:p>
        </w:tc>
        <w:tc>
          <w:tcPr>
            <w:tcW w:type="dxa" w:w="4872"/>
          </w:tcPr>
          <w:p>
            <w:pPr>
              <w:spacing w:after="40"/>
            </w:pPr>
            <w:r>
              <w:rPr>
                <w:sz w:val="19"/>
              </w:rPr>
              <w:t>Печать-картуш команды и личный оттиск каждого гостя на карточке-памятке</w:t>
            </w:r>
          </w:p>
        </w:tc>
      </w:tr>
      <w:tr>
        <w:tc>
          <w:tcPr>
            <w:tcW w:type="dxa" w:w="4872"/>
          </w:tcPr>
          <w:p>
            <w:pPr>
              <w:spacing w:after="40"/>
            </w:pPr>
            <w:r>
              <w:rPr>
                <w:sz w:val="19"/>
              </w:rPr>
              <w:t>Финал</w:t>
            </w:r>
          </w:p>
        </w:tc>
        <w:tc>
          <w:tcPr>
            <w:tcW w:type="dxa" w:w="4872"/>
          </w:tcPr>
          <w:p>
            <w:pPr>
              <w:spacing w:after="40"/>
            </w:pPr>
            <w:r>
              <w:rPr>
                <w:sz w:val="19"/>
              </w:rPr>
              <w:t>Восстановленная страница с печатью команды уходит в архив; гостю остаются печать, оттиск, открытка и фрагмент солнечной печати</w:t>
            </w:r>
          </w:p>
        </w:tc>
      </w:tr>
    </w:tbl>
    <w:p>
      <w:pPr>
        <w:spacing w:after="80"/>
      </w:pPr>
    </w:p>
    <w:p>
      <w:pPr>
        <w:spacing w:before="120" w:after="120"/>
        <w:pBdr>
          <w:bottom w:val="single" w:sz="4" w:space="1" w:color="C8BFD4"/>
        </w:pBdr>
      </w:pPr>
    </w:p>
    <w:p>
      <w:pPr>
        <w:pStyle w:val="Heading3"/>
      </w:pPr>
      <w:r>
        <w:t>6. Выход Камаля</w:t>
      </w:r>
    </w:p>
    <w:p>
      <w:r>
        <w:rPr>
          <w:b/>
        </w:rPr>
        <w:t>Где.</w:t>
      </w:r>
      <w:r>
        <w:t xml:space="preserve"> Камаль входит в зал через дверь для гостей, за спинами столов, и идёт между столами к свободному месту у окна. Не на сцену, не из-за кулис: он приехал, а не вышел.</w:t>
      </w:r>
    </w:p>
    <w:p>
      <w:r>
        <w:rPr>
          <w:b/>
        </w:rPr>
        <w:t>Как.</w:t>
      </w:r>
      <w:r>
        <w:t xml:space="preserve"> 00:06 — помехи. 00:07 — ведущий говорит в зал: «Это он. Связь держится секунд десять». 00:08 — дверь. Фотограф снимает лица, а не дверь. Общий свет остаётся ровным, прожектора нет.</w:t>
      </w:r>
    </w:p>
    <w:p>
      <w:r>
        <w:rPr>
          <w:b/>
        </w:rPr>
        <w:t>Реплика дословно.</w:t>
      </w:r>
      <w:r>
        <w:t xml:space="preserve"> 00:08–00:11.</w:t>
      </w:r>
    </w:p>
    <w:p>
      <w:pPr>
        <w:ind w:left="340"/>
      </w:pPr>
      <w:r>
        <w:rPr>
          <w:i/>
          <w:color w:val="555555"/>
        </w:rPr>
        <w:t>«Не вставайте. Я сам к вам пришёл.  Связь у нас оборвалась на третий день, и оборвала её не буря. Мы спустились с плато в вади, и с того дня рация слышала только себя. Девять дней я не мог передать ни одного слова никому — ни в институт, ни домой, ни в этот музей.  Вчера мы вышли к дороге. Сегодня в шесть утра я был в Каире, а к обеду здесь. Домой я не поехал, и вот почему. Письмо, которое вы сегодня открыли, отправлял в музей не я один. На столе лежало три конверта. Я написал один. Кто-то написал ещё два — моей рукой, моими словами и запечатал моей печатью.  Двадцать лет я повторяю студентам: подпись важнее золота. Сегодня я узнал, что мою подпись умеет ставить кто-то ещё. Этот человек читал мой архив — значит, он из своих. А раз оба письма лежали здесь к пяти часам вечера, он и сейчас здесь.  У меня полтора часа и три свидетеля. Начнём с меня. Вы поможете?»</w:t>
      </w:r>
    </w:p>
    <w:p>
      <w:r>
        <w:rPr>
          <w:i/>
        </w:rPr>
        <w:t>(184 слова, читается за 80 секунд. Пауза после «он и сейчас здесь» — три секунды, не меньше.)</w:t>
      </w:r>
    </w:p>
    <w:p>
      <w:r>
        <w:rPr>
          <w:b/>
        </w:rPr>
        <w:t>Реквизит выхода.</w:t>
      </w:r>
      <w:r>
        <w:t xml:space="preserve"> Куртка с реальной пылью (обрабатывается на улице, не в зале), рюкзак с лямкой, перетянутой скотчем, фляга, архивная папка под клапаном рюкзака, бронзовый скарабей в нагрудном кармане. Колонка и аудиофайл 40 секунд.</w:t>
      </w:r>
    </w:p>
    <w:p>
      <w:r>
        <w:rPr>
          <w:b/>
        </w:rPr>
        <w:t>Если заказчик взял «усиление» в финале квеста.</w:t>
      </w:r>
      <w:r>
        <w:t xml:space="preserve"> Тогда Камаль уже выходил в 02:15 вместо чтения письма — и второй раз выходить нельзя. В этом случае: помехи и выход переезжают в финал квеста целиком, а продолжение открывается тем, что Камаль уже в зале и начинает со слов «Двадцать лет я повторяю студентам…». Разводить эти два варианта нужно на этапе договора, а не на площадке.</w:t>
      </w:r>
    </w:p>
    <w:p>
      <w:pPr>
        <w:spacing w:before="120" w:after="120"/>
        <w:pBdr>
          <w:bottom w:val="single" w:sz="4" w:space="1" w:color="C8BFD4"/>
        </w:pBdr>
      </w:pPr>
    </w:p>
    <w:p>
      <w:pPr>
        <w:pStyle w:val="Heading3"/>
      </w:pPr>
      <w:r>
        <w:t>7. Сцена 1. «КТО ИЗ ТРОИХ БЫЛ В ЗАЛЕ?»</w:t>
      </w:r>
    </w:p>
    <w:p>
      <w:r>
        <w:rPr>
          <w:b/>
        </w:rPr>
        <w:t>Где.</w:t>
      </w:r>
      <w:r>
        <w:t xml:space="preserve"> Команды за своими столами. Камаль ходит между столами, помощники раскладывают страницы одновременно на все шесть столов. 11 минут, 00:12–00:23.</w:t>
      </w:r>
    </w:p>
    <w:p>
      <w:r>
        <w:rPr>
          <w:b/>
        </w:rPr>
        <w:t>Реплика.</w:t>
      </w:r>
    </w:p>
    <w:p>
      <w:pPr>
        <w:ind w:left="340"/>
      </w:pPr>
      <w:r>
        <w:rPr>
          <w:i/>
          <w:color w:val="555555"/>
        </w:rPr>
        <w:t>«Вот три страницы из моего дневника. Две написал я, одну — он. Почерк один, бумага одна, чернила одни: подделка хорошая. Но человек, который её писал, ни минуты не стоял перед витриной. Найдите его страницу — и скажите мне, по чему вы его поймали».</w:t>
      </w:r>
    </w:p>
    <w:p>
      <w:r>
        <w:rPr>
          <w:b/>
        </w:rPr>
        <w:t>Реквизит на команду.</w:t>
      </w:r>
      <w:r>
        <w:t xml:space="preserve"> Три страницы А, Б, В на плотной бумаге (тексты — в разделе 12); лупа у наблюдателя; конверт «Сверка-1» у проверяющего (внутри — четвёртая страница Камаля и одна строка объяснения); бланк «Портрет руки» и жетон у хранителя улик; карточка «Право слова» у представителя.</w:t>
      </w:r>
    </w:p>
    <w:p>
      <w:r>
        <w:rPr>
          <w:b/>
        </w:rPr>
        <w:t>Ход по минутам.</w:t>
      </w:r>
    </w:p>
    <w:p>
      <w:pPr>
        <w:pStyle w:val="ListNumber"/>
        <w:spacing w:after="60"/>
      </w:pPr>
      <w:r>
        <w:t>0–1. Камаль читает реплику. Помощники кладут три страницы на каждый стол лицом вверх.</w:t>
      </w:r>
    </w:p>
    <w:p>
      <w:pPr>
        <w:pStyle w:val="ListNumber"/>
        <w:spacing w:after="60"/>
      </w:pPr>
      <w:r>
        <w:t>1–4. Команда читает. Наблюдатель ищет глазами, читатель читает вслух, остальные слушают.</w:t>
      </w:r>
    </w:p>
    <w:p>
      <w:r>
        <w:t xml:space="preserve">   На третьей минуте Камаль проходит по залу и роняет подсказку 1 — один раз, всем.</w:t>
      </w:r>
    </w:p>
    <w:p>
      <w:pPr>
        <w:pStyle w:val="ListNumber"/>
        <w:spacing w:after="60"/>
      </w:pPr>
      <w:r>
        <w:t xml:space="preserve">4–5. </w:t>
      </w:r>
      <w:r>
        <w:rPr>
          <w:b/>
        </w:rPr>
        <w:t>Ставка.</w:t>
      </w:r>
      <w:r>
        <w:t xml:space="preserve"> Хранитель улик кладёт жетон на выбранную страницу. Камаль: «Ставки</w:t>
      </w:r>
    </w:p>
    <w:p>
      <w:r>
        <w:t xml:space="preserve">   сделаны». После этого страницы не меняют.</w:t>
      </w:r>
    </w:p>
    <w:p>
      <w:pPr>
        <w:pStyle w:val="ListNumber"/>
        <w:spacing w:after="60"/>
      </w:pPr>
      <w:r>
        <w:t xml:space="preserve">5–6. </w:t>
      </w:r>
      <w:r>
        <w:rPr>
          <w:b/>
        </w:rPr>
        <w:t>Вскрытие.</w:t>
      </w:r>
      <w:r>
        <w:t xml:space="preserve"> Проверяющий вскрывает конверт «Сверка-1» и читает четвёртую страницу</w:t>
      </w:r>
    </w:p>
    <w:p>
      <w:r>
        <w:t xml:space="preserve">   Камаля — ещё один образец его манеры. Команда сверяет свой выбор.</w:t>
      </w:r>
    </w:p>
    <w:p>
      <w:pPr>
        <w:pStyle w:val="ListNumber"/>
        <w:spacing w:after="60"/>
      </w:pPr>
      <w:r>
        <w:t>6–9. Представители по очереди, по 25 секунд: называют букву и одно доказательство.</w:t>
      </w:r>
    </w:p>
    <w:p>
      <w:r>
        <w:t xml:space="preserve">   Камаль отвечает каждому одной фразой — соглашается, спорит или добавляет.</w:t>
      </w:r>
    </w:p>
    <w:p>
      <w:pPr>
        <w:pStyle w:val="ListNumber"/>
        <w:spacing w:after="60"/>
      </w:pPr>
      <w:r>
        <w:t>9–10. Камаль объясняет ответ и рассказывает, как выглядит настоящая полевая запись.</w:t>
      </w:r>
    </w:p>
    <w:p>
      <w:pPr>
        <w:pStyle w:val="ListNumber"/>
        <w:spacing w:after="60"/>
      </w:pPr>
      <w:r>
        <w:t>10–11. Помощники выдают улику 1, хранитель вклеивает её в бланк.</w:t>
      </w:r>
    </w:p>
    <w:p>
      <w:r>
        <w:rPr>
          <w:b/>
        </w:rPr>
        <w:t>Ответ и результат.</w:t>
      </w:r>
      <w:r>
        <w:t xml:space="preserve"> Подделка — страница </w:t>
      </w:r>
      <w:r>
        <w:rPr>
          <w:b/>
        </w:rPr>
        <w:t>Б</w:t>
      </w:r>
      <w:r>
        <w:t>. Два доказательства:</w:t>
      </w:r>
    </w:p>
    <w:p>
      <w:pPr>
        <w:pStyle w:val="ListBullet"/>
        <w:spacing w:after="60"/>
      </w:pPr>
      <w:r>
        <w:rPr>
          <w:b/>
        </w:rPr>
        <w:t>Содержание.</w:t>
      </w:r>
      <w:r>
        <w:t xml:space="preserve"> На Б косметический сосуд назван посудой для напитков и отнесён ко времени</w:t>
      </w:r>
    </w:p>
    <w:p>
      <w:r>
        <w:t xml:space="preserve">  строителей пирамид. Ровно эту запись команда исправляла в квесте на пятой станции.</w:t>
      </w:r>
    </w:p>
    <w:p>
      <w:pPr>
        <w:pStyle w:val="ListBullet"/>
        <w:spacing w:after="60"/>
      </w:pPr>
      <w:r>
        <w:rPr>
          <w:b/>
        </w:rPr>
        <w:t>Манера, и она главная.</w:t>
      </w:r>
      <w:r>
        <w:t xml:space="preserve"> На страницах А и В есть зачёркнутое слово, вопросительный знак,</w:t>
      </w:r>
    </w:p>
    <w:p>
      <w:r>
        <w:t xml:space="preserve">  исправленная цифра и пометка «свериться с описью». На Б нет ни одной поправки и ни одного   вопроса, а вывод стоит впереди наблюдения: «Сомнений в назначении нет». Так пишет человек,   который пересказывает, а не смотрит.</w:t>
      </w:r>
    </w:p>
    <w:p>
      <w:r>
        <w:t>Результат: улика 1 «Рука, которая ни разу не усомнилась».</w:t>
      </w:r>
    </w:p>
    <w:p>
      <w:r>
        <w:rPr>
          <w:b/>
        </w:rPr>
        <w:t>Подсказка 1</w:t>
      </w:r>
      <w:r>
        <w:t xml:space="preserve"> (3-я минута): «Не читайте, что написано. Посмотрите, что зачёркнуто и где стоит вопросительный знак». </w:t>
      </w:r>
      <w:r>
        <w:rPr>
          <w:b/>
        </w:rPr>
        <w:t>Подсказка 2</w:t>
      </w:r>
      <w:r>
        <w:t xml:space="preserve"> (5-я минута, если после вскрытия конверта команда всё ещё колеблется): «На каждой моей странице есть слово, которое я потом шёл проверять. Найдите страницу, где проверять нечего».</w:t>
      </w:r>
    </w:p>
    <w:p>
      <w:r>
        <w:rPr>
          <w:b/>
        </w:rPr>
        <w:t>Что уносит гость.</w:t>
      </w:r>
      <w:r>
        <w:t xml:space="preserve"> Настоящая рабочая запись всегда содержит сомнение. Гладкий отчёт без единой поправки — признак пересказа, а не наблюдения. Мысль переносится на любую планёрку.</w:t>
      </w:r>
    </w:p>
    <w:p>
      <w:r>
        <w:rPr>
          <w:b/>
        </w:rPr>
        <w:t>Рекогносцировка.</w:t>
      </w:r>
      <w:r>
        <w:t xml:space="preserve"> Прочитать все три страницы вслух при вечернем свете зала — чернила должны читаться с расстояния вытянутой руки. Проверить, что страница Б действительно повторяет ошибку пятой станции в той формулировке, которую команды исправляли: если гид после осмотра витрины выбрал другой сосуд, текст Б переписывается под него. Замена, если страницы не сработали: Камаль оставляет только две страницы — А и Б — и просит назвать не подделку, а одно отличие; станция становится короче на три минуты, улика выдаётся та же.</w:t>
      </w:r>
    </w:p>
    <w:p>
      <w:pPr>
        <w:spacing w:before="120" w:after="120"/>
        <w:pBdr>
          <w:bottom w:val="single" w:sz="4" w:space="1" w:color="C8BFD4"/>
        </w:pBdr>
      </w:pPr>
    </w:p>
    <w:p>
      <w:pPr>
        <w:pStyle w:val="Heading3"/>
      </w:pPr>
      <w:r>
        <w:t>8. Сцена 2. «ЧТО ОНА НЕ МОГЛА ВЗЯТЬ?»</w:t>
      </w:r>
    </w:p>
    <w:p>
      <w:r>
        <w:rPr>
          <w:b/>
        </w:rPr>
        <w:t>Где.</w:t>
      </w:r>
      <w:r>
        <w:t xml:space="preserve"> Жрица Исетемхеб входит со стороны, противоположной той, откуда вошёл Камаль, и ставит сундук на отдельный столик в центре. 11 минут, 00:23–00:34.</w:t>
      </w:r>
    </w:p>
    <w:p>
      <w:r>
        <w:rPr>
          <w:b/>
        </w:rPr>
        <w:t>Реплика.</w:t>
      </w:r>
    </w:p>
    <w:p>
      <w:pPr>
        <w:ind w:left="340"/>
      </w:pPr>
      <w:r>
        <w:rPr>
          <w:i/>
          <w:color w:val="555555"/>
        </w:rPr>
        <w:t>«Меня зовут Исетемхеб. Я пела в храме, а мои два гроба вы разглядывали сегодня целый час и спорили, какой из них внутри какого. Сегодня праздник. Кто-то собрал для меня сундук — вот он, восемь вещей. Пять я взяла бы, не задумываясь. Три не смогла бы взять, даже если бы очень захотела: их ещё не сделали. Назовите мне эти три — и скажите, откуда вы знаете».</w:t>
      </w:r>
    </w:p>
    <w:p>
      <w:r>
        <w:rPr>
          <w:b/>
        </w:rPr>
        <w:t>Реквизит.</w:t>
      </w:r>
      <w:r>
        <w:t xml:space="preserve"> Общая выкладка на сундуке — восемь копий: узкий алебастровый сосуд для притираний с палочкой; бронзовое зеркало с ручкой; широкий воротник из фаянсовых бусин; деревянный гребень; систр; танагрская статуэтка женщины в складчатых одеждах; прозрачный флакон выдувного стекла; чеканная монета. </w:t>
      </w:r>
      <w:r>
        <w:rPr>
          <w:b/>
        </w:rPr>
        <w:t>На команду:</w:t>
      </w:r>
      <w:r>
        <w:t xml:space="preserve"> восемь карточек с теми же вещами; справка «Линия времени» у читателя (даты четырёх ориентиров, взятые с музейных этикеток и подтверждённые гидом); конверт «Сверка-2» у проверяющего; бланк с двумя полями — «взяла бы» и «не могла бы» (во втором поле ровно три места); жетон; карточка «Право слова».</w:t>
      </w:r>
    </w:p>
    <w:p>
      <w:r>
        <w:rPr>
          <w:b/>
        </w:rPr>
        <w:t>Ход по минутам.</w:t>
      </w:r>
    </w:p>
    <w:p>
      <w:pPr>
        <w:pStyle w:val="ListNumber"/>
        <w:spacing w:after="60"/>
      </w:pPr>
      <w:r>
        <w:t>0–2. Реплика, выкладка. Жрица берёт каждую вещь в руки и называет её вслух — по одному</w:t>
      </w:r>
    </w:p>
    <w:p>
      <w:r>
        <w:t xml:space="preserve">   слову, без оценок.</w:t>
      </w:r>
    </w:p>
    <w:p>
      <w:pPr>
        <w:pStyle w:val="ListNumber"/>
        <w:spacing w:after="60"/>
      </w:pPr>
      <w:r>
        <w:t>2–5. Команды раскладывают восемь карточек по двум полям бланка. Три места во втором поле</w:t>
      </w:r>
    </w:p>
    <w:p>
      <w:r>
        <w:t xml:space="preserve">   вынуждают выбрать, а не перечислить всё подозрительное. На 4-й минуте — подсказка 1.</w:t>
      </w:r>
    </w:p>
    <w:p>
      <w:pPr>
        <w:pStyle w:val="ListNumber"/>
        <w:spacing w:after="60"/>
      </w:pPr>
      <w:r>
        <w:t xml:space="preserve">5–6. </w:t>
      </w:r>
      <w:r>
        <w:rPr>
          <w:b/>
        </w:rPr>
        <w:t>Ставка.</w:t>
      </w:r>
      <w:r>
        <w:t xml:space="preserve"> Хранитель улик кладёт жетон на ту из трёх, в которой команда уверена</w:t>
      </w:r>
    </w:p>
    <w:p>
      <w:r>
        <w:t xml:space="preserve">   больше всего. Жрица: «Решено».</w:t>
      </w:r>
    </w:p>
    <w:p>
      <w:pPr>
        <w:pStyle w:val="ListNumber"/>
        <w:spacing w:after="60"/>
      </w:pPr>
      <w:r>
        <w:t xml:space="preserve">6–9. Опрос: каждая команда через представителя называет </w:t>
      </w:r>
      <w:r>
        <w:rPr>
          <w:b/>
        </w:rPr>
        <w:t>одну</w:t>
      </w:r>
      <w:r>
        <w:t xml:space="preserve"> вещь и довод, 25 секунд.</w:t>
      </w:r>
    </w:p>
    <w:p>
      <w:r>
        <w:t xml:space="preserve">   Названную вещь жрица снимает с сундука и ставит на край стола. Если вещь уже снята,    следующая команда добавляет второй довод — жрица отвечает: «Теперь я верю».</w:t>
      </w:r>
    </w:p>
    <w:p>
      <w:pPr>
        <w:pStyle w:val="ListNumber"/>
        <w:spacing w:after="60"/>
      </w:pPr>
      <w:r>
        <w:t xml:space="preserve">9–10. </w:t>
      </w:r>
      <w:r>
        <w:rPr>
          <w:b/>
        </w:rPr>
        <w:t>Вскрытие.</w:t>
      </w:r>
      <w:r>
        <w:t xml:space="preserve"> Проверяющие вскрывают «Сверку-2» одновременно. Гид-эксперт с места, одной</w:t>
      </w:r>
    </w:p>
    <w:p>
      <w:r>
        <w:t xml:space="preserve">   фразой, подтверждает три даты — это его единственная реплика в сцене.</w:t>
      </w:r>
    </w:p>
    <w:p>
      <w:pPr>
        <w:pStyle w:val="ListNumber"/>
        <w:spacing w:after="60"/>
      </w:pPr>
      <w:r>
        <w:t>10–11. Камаль подходит к столику: «Этот сундук собирал мой ассистент. Для покупателей.</w:t>
      </w:r>
    </w:p>
    <w:p>
      <w:r>
        <w:t xml:space="preserve">   Он называл его комплектом жрицы». Помощники выдают улику 2.</w:t>
      </w:r>
    </w:p>
    <w:p>
      <w:r>
        <w:rPr>
          <w:b/>
        </w:rPr>
        <w:t>Ответ и результат.</w:t>
      </w:r>
      <w:r>
        <w:t xml:space="preserve"> Она не могла взять три вещи:</w:t>
      </w:r>
    </w:p>
    <w:p>
      <w:pPr>
        <w:pStyle w:val="ListBullet"/>
        <w:spacing w:after="60"/>
      </w:pPr>
      <w:r>
        <w:rPr>
          <w:b/>
        </w:rPr>
        <w:t>танагрскую статуэтку</w:t>
      </w:r>
      <w:r>
        <w:t xml:space="preserve"> — женщины в складчатых одеждах и в такой позе появляются почти на</w:t>
      </w:r>
    </w:p>
    <w:p>
      <w:r>
        <w:t xml:space="preserve">  тысячу лет позже; команды видели эту фигурку на шестой станции квеста;</w:t>
      </w:r>
    </w:p>
    <w:p>
      <w:pPr>
        <w:pStyle w:val="ListBullet"/>
        <w:spacing w:after="60"/>
      </w:pPr>
      <w:r>
        <w:rPr>
          <w:b/>
        </w:rPr>
        <w:t>прозрачный флакон выдувного стекла</w:t>
      </w:r>
      <w:r>
        <w:t xml:space="preserve"> — непрозрачное стекло в её время уже делали, а</w:t>
      </w:r>
    </w:p>
    <w:p>
      <w:r>
        <w:t xml:space="preserve">  прозрачный выдувной флакон со швом от формы появляется примерно на тысячу лет позже;</w:t>
      </w:r>
    </w:p>
    <w:p>
      <w:pPr>
        <w:pStyle w:val="ListBullet"/>
        <w:spacing w:after="60"/>
      </w:pPr>
      <w:r>
        <w:rPr>
          <w:b/>
        </w:rPr>
        <w:t>чеканную монету</w:t>
      </w:r>
      <w:r>
        <w:t xml:space="preserve"> — в её время расплачивались весом металла и зерном, монету в Египте</w:t>
      </w:r>
    </w:p>
    <w:p>
      <w:r>
        <w:t xml:space="preserve">  начнут чеканить много позже.</w:t>
      </w:r>
    </w:p>
    <w:p>
      <w:r>
        <w:t>Честные дистракторы: бронзовое зеркало (кажется «слишком технологичным»), систр (незнакомая вещь) и фаянсовый воротник (кажется «слишком нарядным») — на прогоне каждый из троих кто-то выбирает. Все восемь подписей на карточках одной длины и одного тона.</w:t>
      </w:r>
    </w:p>
    <w:p>
      <w:r>
        <w:t>Результат: улика 2 «Рука, для которой всё египетское одного возраста».</w:t>
      </w:r>
    </w:p>
    <w:p>
      <w:r>
        <w:rPr>
          <w:b/>
        </w:rPr>
        <w:t>Подсказка 1</w:t>
      </w:r>
      <w:r>
        <w:t xml:space="preserve"> (4-я минута): «Три из этих вещей вы сегодня уже видели рядом с датами. Начните с той, где на одежде складки». </w:t>
      </w:r>
      <w:r>
        <w:rPr>
          <w:b/>
        </w:rPr>
        <w:t>Подсказка 2</w:t>
      </w:r>
      <w:r>
        <w:t xml:space="preserve"> (после ставки, для всех): «Возьмите флакон на свет, а монету в руку. Одно прозрачное, другое чеканное. Спросите себя, чем платили до монет».</w:t>
      </w:r>
    </w:p>
    <w:p>
      <w:r>
        <w:rPr>
          <w:b/>
        </w:rPr>
        <w:t>Что уносит гость.</w:t>
      </w:r>
      <w:r>
        <w:t xml:space="preserve"> «Египетское» — это две с половиной тысячи лет и несколько культур подряд. Набор, собранный «в стиле эпохи», выдаёт того, кто эпох не различает.</w:t>
      </w:r>
    </w:p>
    <w:p>
      <w:r>
        <w:rPr>
          <w:b/>
        </w:rPr>
        <w:t>Рекогносцировка.</w:t>
      </w:r>
      <w:r>
        <w:t xml:space="preserve"> Сверить с гидом даты по этикеткам витрин — справка «Линия времени» пишется по ним, а не по памяти. Подтвердить у администрации, что реквизит вносится в зал и остаётся на столах. Проверить, что флакон при вечернем свете читается как прозрачный, а монета — как чеканная: обе вещи на расстоянии двух метров должны быть узнаваемы. Замена, если копии не приехали: восемь карточек работают сами по себе, жрица показывает их залу по одной.</w:t>
      </w:r>
    </w:p>
    <w:p>
      <w:r>
        <w:rPr>
          <w:b/>
        </w:rPr>
        <w:t>Рамка для актрисы.</w:t>
      </w:r>
      <w:r>
        <w:t xml:space="preserve"> Исетемхеб говорит только о вещах, которые есть в витринах, и о том, что она с ними делала. Любой вопрос о датах, обычаях и подробностях она переадресует гиду-эксперту фразой «Спросите того, кто читает наши надписи». Так актёрская вольность не спорит с экскурсией, которую гости слушали два часа.</w:t>
      </w:r>
    </w:p>
    <w:p>
      <w:pPr>
        <w:spacing w:before="120" w:after="120"/>
        <w:pBdr>
          <w:bottom w:val="single" w:sz="4" w:space="1" w:color="C8BFD4"/>
        </w:pBdr>
      </w:pPr>
    </w:p>
    <w:p>
      <w:pPr>
        <w:pStyle w:val="Heading3"/>
      </w:pPr>
      <w:r>
        <w:t>9. Сцена 3. «ЧЬЯ РУКА?» — полностью</w:t>
      </w:r>
    </w:p>
    <w:p>
      <w:r>
        <w:rPr>
          <w:b/>
        </w:rPr>
        <w:t>Где.</w:t>
      </w:r>
      <w:r>
        <w:t xml:space="preserve"> Актёр-мастер стоит у отдельного стола-верстака с настольной лампой. Команды остаются за своими столами, помощники ставят подносы. 11 минут, 00:34–00:45.</w:t>
      </w:r>
    </w:p>
    <w:p>
      <w:r>
        <w:rPr>
          <w:b/>
        </w:rPr>
        <w:t>Реплика.</w:t>
      </w:r>
    </w:p>
    <w:p>
      <w:pPr>
        <w:ind w:left="340"/>
      </w:pPr>
      <w:r>
        <w:rPr>
          <w:i/>
          <w:color w:val="555555"/>
        </w:rPr>
        <w:t>«Я делал сосуды для женщин этого города сорок лет. Перед вами четыре вещи. Три сделал я. Четвёртую мне подбросили, и сделала её та же рука, что переписала дневник вашего археолога: кто ошибается на бумаге, ошибётся и в глине. Найдите чужую. Сначала решайте глазами и ставьте жетон — переворачивать я разрешу потом».</w:t>
      </w:r>
    </w:p>
    <w:p>
      <w:r>
        <w:rPr>
          <w:b/>
        </w:rPr>
        <w:t>Реквизит на команду.</w:t>
      </w:r>
    </w:p>
    <w:p>
      <w:pPr>
        <w:pStyle w:val="ListBullet"/>
        <w:spacing w:after="60"/>
      </w:pPr>
      <w:r>
        <w:t xml:space="preserve">Поднос с четырьмя копиями: </w:t>
      </w:r>
      <w:r>
        <w:rPr>
          <w:b/>
        </w:rPr>
        <w:t>узкая трубочка для сурьмы</w:t>
      </w:r>
      <w:r>
        <w:t xml:space="preserve"> с палочкой-аппликатором;</w:t>
      </w:r>
    </w:p>
    <w:p>
      <w:r>
        <w:t xml:space="preserve">  </w:t>
      </w:r>
      <w:r>
        <w:rPr>
          <w:b/>
        </w:rPr>
        <w:t>крышка канопы</w:t>
      </w:r>
      <w:r>
        <w:t xml:space="preserve"> с головой сокола; </w:t>
      </w:r>
      <w:r>
        <w:rPr>
          <w:b/>
        </w:rPr>
        <w:t>фигурка ушебти</w:t>
      </w:r>
      <w:r>
        <w:t xml:space="preserve">; </w:t>
      </w:r>
      <w:r>
        <w:rPr>
          <w:b/>
        </w:rPr>
        <w:t>широкая чаша</w:t>
      </w:r>
      <w:r>
        <w:t>, подписанная   ярлыком «сосуд для сурьмы».</w:t>
      </w:r>
    </w:p>
    <w:p>
      <w:pPr>
        <w:pStyle w:val="ListBullet"/>
        <w:spacing w:after="60"/>
      </w:pPr>
      <w:r>
        <w:t>Лупа — у наблюдателя.</w:t>
      </w:r>
    </w:p>
    <w:p>
      <w:pPr>
        <w:pStyle w:val="ListBullet"/>
        <w:spacing w:after="60"/>
      </w:pPr>
      <w:r>
        <w:t xml:space="preserve">Карточка «Клеймо мастера»: три знака в строке слева направо — </w:t>
      </w:r>
      <w:r>
        <w:rPr>
          <w:b/>
        </w:rPr>
        <w:t>сова, тростник, нога</w:t>
      </w:r>
      <w:r>
        <w:t>;</w:t>
      </w:r>
    </w:p>
    <w:p>
      <w:r>
        <w:t xml:space="preserve">  сова смотрит вправо.</w:t>
      </w:r>
    </w:p>
    <w:p>
      <w:pPr>
        <w:pStyle w:val="ListBullet"/>
        <w:spacing w:after="60"/>
      </w:pPr>
      <w:r>
        <w:t>Выписка из пятой записи дневника — та самая, где косметический сосуд назван посудой для</w:t>
      </w:r>
    </w:p>
    <w:p>
      <w:r>
        <w:t xml:space="preserve">  напитков, с исправлением команды.</w:t>
      </w:r>
    </w:p>
    <w:p>
      <w:pPr>
        <w:pStyle w:val="ListBullet"/>
        <w:spacing w:after="60"/>
      </w:pPr>
      <w:r>
        <w:t>Конверт «Сверка-3» у проверяющего: внутри оттиск подлинного клейма мастера на папирусной</w:t>
      </w:r>
    </w:p>
    <w:p>
      <w:r>
        <w:t xml:space="preserve">  карточке.</w:t>
      </w:r>
    </w:p>
    <w:p>
      <w:pPr>
        <w:pStyle w:val="ListBullet"/>
        <w:spacing w:after="60"/>
      </w:pPr>
      <w:r>
        <w:t>Жетон, бланк «Портрет руки», карточка «Право слова».</w:t>
      </w:r>
    </w:p>
    <w:p>
      <w:r>
        <w:rPr>
          <w:b/>
        </w:rPr>
        <w:t>Ход по минутам.</w:t>
      </w:r>
    </w:p>
    <w:p>
      <w:pPr>
        <w:pStyle w:val="ListNumber"/>
        <w:spacing w:after="60"/>
      </w:pPr>
      <w:r>
        <w:rPr>
          <w:b/>
        </w:rPr>
        <w:t>0–1.</w:t>
      </w:r>
      <w:r>
        <w:t xml:space="preserve"> Мастер читает реплику. Помощники ставят подносы. Руками вещи брать можно: всё на</w:t>
      </w:r>
    </w:p>
    <w:p>
      <w:r>
        <w:t xml:space="preserve">   подносах — наши копии.</w:t>
      </w:r>
    </w:p>
    <w:p>
      <w:pPr>
        <w:pStyle w:val="ListNumber"/>
        <w:spacing w:after="60"/>
      </w:pPr>
      <w:r>
        <w:rPr>
          <w:b/>
        </w:rPr>
        <w:t>1–4. Только глазами.</w:t>
      </w:r>
      <w:r>
        <w:t xml:space="preserve"> Наблюдатель описывает вслух каждую вещь, не называя назначения:</w:t>
      </w:r>
    </w:p>
    <w:p>
      <w:r>
        <w:t xml:space="preserve">   ширина устья, есть ли палочка, устойчиво ли дно. Читатель держит рядом выписку из пятой    записи. Команда ищет ту вещь, чей ярлык спорит с её формой.    </w:t>
      </w:r>
      <w:r>
        <w:rPr>
          <w:i/>
        </w:rPr>
        <w:t>На 3-й минуте мастер говорит подсказку 1 — один раз, на весь зал.</w:t>
      </w:r>
    </w:p>
    <w:p>
      <w:pPr>
        <w:pStyle w:val="ListNumber"/>
        <w:spacing w:after="60"/>
      </w:pPr>
      <w:r>
        <w:rPr>
          <w:b/>
        </w:rPr>
        <w:t>4–5. Ставка.</w:t>
      </w:r>
      <w:r>
        <w:t xml:space="preserve"> Хранитель улик кладёт жетон на выбранную вещь, лицом вверх. Мастер обходит</w:t>
      </w:r>
    </w:p>
    <w:p>
      <w:r>
        <w:t xml:space="preserve">   столы, смотрит на жетоны и говорит: «Ставки сделаны». С этой секунды жетон не переставляют.</w:t>
      </w:r>
    </w:p>
    <w:p>
      <w:pPr>
        <w:pStyle w:val="ListNumber"/>
        <w:spacing w:after="60"/>
      </w:pPr>
      <w:r>
        <w:rPr>
          <w:b/>
        </w:rPr>
        <w:t>5–6. Разрешение.</w:t>
      </w:r>
      <w:r>
        <w:t xml:space="preserve"> Мастер: «Теперь переворачивайте. Все четыре». Здесь же звучит подсказка 2.</w:t>
      </w:r>
    </w:p>
    <w:p>
      <w:pPr>
        <w:pStyle w:val="ListNumber"/>
        <w:spacing w:after="60"/>
      </w:pPr>
      <w:r>
        <w:rPr>
          <w:b/>
        </w:rPr>
        <w:t>6–8. Клеймо.</w:t>
      </w:r>
      <w:r>
        <w:t xml:space="preserve"> Наблюдатель под лупой читает клеймо на дне каждой вещи и сверяет знак за</w:t>
      </w:r>
    </w:p>
    <w:p>
      <w:r>
        <w:t xml:space="preserve">   знаком с карточкой читателя. У трёх вещей три знака совпадают. У четвёртой средний знак    стоит правильно, а </w:t>
      </w:r>
      <w:r>
        <w:rPr>
          <w:b/>
        </w:rPr>
        <w:t>сова смотрит влево</w:t>
      </w:r>
      <w:r>
        <w:t>.</w:t>
      </w:r>
    </w:p>
    <w:p>
      <w:pPr>
        <w:pStyle w:val="ListNumber"/>
        <w:spacing w:after="60"/>
      </w:pPr>
      <w:r>
        <w:rPr>
          <w:b/>
        </w:rPr>
        <w:t>8–9. Вскрытие.</w:t>
      </w:r>
      <w:r>
        <w:t xml:space="preserve"> Проверяющий вскрывает «Сверку-3»: оттиск подлинного клейма мастера.</w:t>
      </w:r>
    </w:p>
    <w:p>
      <w:r>
        <w:t xml:space="preserve">   Команда прикладывает оттиск к донышкам — совпадение видно без слов.</w:t>
      </w:r>
    </w:p>
    <w:p>
      <w:pPr>
        <w:pStyle w:val="ListNumber"/>
        <w:spacing w:after="60"/>
      </w:pPr>
      <w:r>
        <w:rPr>
          <w:b/>
        </w:rPr>
        <w:t>9–10.</w:t>
      </w:r>
      <w:r>
        <w:t xml:space="preserve"> Представитель называет вещь и </w:t>
      </w:r>
      <w:r>
        <w:rPr>
          <w:b/>
        </w:rPr>
        <w:t>оба</w:t>
      </w:r>
      <w:r>
        <w:t xml:space="preserve"> доказательства. Мастер реагирует: тем, кто</w:t>
      </w:r>
    </w:p>
    <w:p>
      <w:r>
        <w:t xml:space="preserve">   назвал только форму, отвечает «Форма — это догадка, покажите подпись»; тем, кто назвал    клеймо, — «Вот теперь вы меня убедили».</w:t>
      </w:r>
    </w:p>
    <w:p>
      <w:pPr>
        <w:pStyle w:val="ListNumber"/>
        <w:spacing w:after="60"/>
      </w:pPr>
      <w:r>
        <w:rPr>
          <w:b/>
        </w:rPr>
        <w:t>10–11.</w:t>
      </w:r>
      <w:r>
        <w:t xml:space="preserve"> Мастер объясняет, почему знак перевёрнут, выдаёт улику 3 и зовёт к верстакам.</w:t>
      </w:r>
    </w:p>
    <w:p>
      <w:r>
        <w:rPr>
          <w:b/>
        </w:rPr>
        <w:t>Ответ и результат.</w:t>
      </w:r>
      <w:r>
        <w:t xml:space="preserve"> Чужая вещь — </w:t>
      </w:r>
      <w:r>
        <w:rPr>
          <w:b/>
        </w:rPr>
        <w:t>широкая чаша с ярлыком «сосуд для сурьмы»</w:t>
      </w:r>
      <w:r>
        <w:t>.</w:t>
      </w:r>
    </w:p>
    <w:p>
      <w:pPr>
        <w:pStyle w:val="ListBullet"/>
        <w:spacing w:after="60"/>
      </w:pPr>
      <w:r>
        <w:rPr>
          <w:b/>
        </w:rPr>
        <w:t>Доказательство по форме — версия.</w:t>
      </w:r>
      <w:r>
        <w:t xml:space="preserve"> То, что хранят по капле, наливают через узкое горло и</w:t>
      </w:r>
    </w:p>
    <w:p>
      <w:r>
        <w:t xml:space="preserve">  достают палочкой. Из широкой чаши с открытым устьем пьют. Эту самую подмену — косметический   сосуд, названный посудой для напитков, — команда исправляла в дневнике два часа назад.</w:t>
      </w:r>
    </w:p>
    <w:p>
      <w:pPr>
        <w:pStyle w:val="ListBullet"/>
        <w:spacing w:after="60"/>
      </w:pPr>
      <w:r>
        <w:rPr>
          <w:b/>
        </w:rPr>
        <w:t>Доказательство по клейму — проверка, и она решающая.</w:t>
      </w:r>
      <w:r>
        <w:t xml:space="preserve"> Мастер подписывает дно каждой своей</w:t>
      </w:r>
    </w:p>
    <w:p>
      <w:r>
        <w:t xml:space="preserve">  вещи тремя знаками. На трёх вещах знаки совпадают с карточкой. На чаше сова развёрнута в   другую сторону. Так выглядит знак, срисованный </w:t>
      </w:r>
      <w:r>
        <w:rPr>
          <w:b/>
        </w:rPr>
        <w:t>с оттиска</w:t>
      </w:r>
      <w:r>
        <w:t>: оттиск — зеркало, и человек,   который копирует не читая, переносит его как есть.</w:t>
      </w:r>
    </w:p>
    <w:p>
      <w:r>
        <w:rPr>
          <w:b/>
        </w:rPr>
        <w:t>Обязательная реплика мастера в разборе</w:t>
      </w:r>
      <w:r>
        <w:t xml:space="preserve"> — без неё станция спорит с уроком пятой станции квеста, где гостей учили не определять назначение по одной форме:</w:t>
      </w:r>
    </w:p>
    <w:p>
      <w:pPr>
        <w:ind w:left="340"/>
      </w:pPr>
      <w:r>
        <w:rPr>
          <w:i/>
          <w:color w:val="555555"/>
        </w:rPr>
        <w:t>«Форма дала вам версию. Форма всегда даёт только версию — я сорок лет делаю вещи, которые на вид одинаковы, а служат разному. Доказала подпись. Смотрите: я режу знак на печати, а он отпечатывается наоборот. Кто держал в руках печать — знает. Кто держал только оттиск — переворачивает сову и думает, что скопировал точно».</w:t>
      </w:r>
    </w:p>
    <w:p>
      <w:r>
        <w:t>Результат: улика 3 «Рука, которая копирует не читая», с оттиском зеркальной совы.</w:t>
      </w:r>
    </w:p>
    <w:p>
      <w:r>
        <w:rPr>
          <w:b/>
        </w:rPr>
        <w:t>Подсказка 1</w:t>
      </w:r>
      <w:r>
        <w:t xml:space="preserve"> (3-я минута, всем): «Вспомните пятую страницу вашего дневника. Что там перепутали — и на что это было похоже?» </w:t>
      </w:r>
      <w:r>
        <w:rPr>
          <w:b/>
        </w:rPr>
        <w:t>Подсказка 2</w:t>
      </w:r>
      <w:r>
        <w:t xml:space="preserve"> (5–6-я минута, всем, вместе с разрешением переворачивать): «Я подписываю дно. Все четыре. Переверните и сравните с карточкой знак за знаком, слева направо».</w:t>
      </w:r>
    </w:p>
    <w:p>
      <w:r>
        <w:rPr>
          <w:b/>
        </w:rPr>
        <w:t>Предохранитель.</w:t>
      </w:r>
      <w:r>
        <w:t xml:space="preserve"> Если к 8-й минуте команда не нашла зеркальную сову, помощник кладёт рядом с подносом карточку-сверку с увеличенным клеймом и молча указывает на средний знак. Улику получают все шесть команд: развязка вечера строится на ней.</w:t>
      </w:r>
    </w:p>
    <w:p>
      <w:r>
        <w:rPr>
          <w:b/>
        </w:rPr>
        <w:t>Что уносит гость.</w:t>
      </w:r>
      <w:r>
        <w:t xml:space="preserve"> Подделку выдаёт не то, что подделали, а то, чего не поняли. Знак, срисованный с оттиска, встаёт зеркально — и это работает не только с печатями.</w:t>
      </w:r>
    </w:p>
    <w:p>
      <w:r>
        <w:rPr>
          <w:b/>
        </w:rPr>
        <w:t>Рекогносцировка.</w:t>
      </w:r>
    </w:p>
    <w:p>
      <w:pPr>
        <w:pStyle w:val="ListNumber"/>
        <w:spacing w:after="60"/>
      </w:pPr>
      <w:r>
        <w:t xml:space="preserve">Форму узкого сосуда для сурьмы гид утверждает </w:t>
      </w:r>
      <w:r>
        <w:rPr>
          <w:b/>
        </w:rPr>
        <w:t>после осмотра витрины</w:t>
      </w:r>
      <w:r>
        <w:t>: копия должна</w:t>
      </w:r>
    </w:p>
    <w:p>
      <w:r>
        <w:t xml:space="preserve">   повторять тот экспонат, с которым команды работали на пятой станции. Если гид выбрал для    станции другой сосуд, поднос пересобирается под него.</w:t>
      </w:r>
    </w:p>
    <w:p>
      <w:pPr>
        <w:pStyle w:val="ListNumber"/>
        <w:spacing w:after="60"/>
      </w:pPr>
      <w:r>
        <w:t>Зеркальную сову рисовать крупно — знак не меньше сантиметра, разворот виден с двух метров.</w:t>
      </w:r>
    </w:p>
    <w:p>
      <w:r>
        <w:t xml:space="preserve">   Проверить с расстояния, от которого гость смотрит на поднос соседей.</w:t>
      </w:r>
    </w:p>
    <w:p>
      <w:pPr>
        <w:pStyle w:val="ListNumber"/>
        <w:spacing w:after="60"/>
      </w:pPr>
      <w:r>
        <w:t>Проверить свет: без лампы на верстаке и лупы на столе клеймо при вечернем освещении не</w:t>
      </w:r>
    </w:p>
    <w:p>
      <w:r>
        <w:t xml:space="preserve">   читается. Розетка у верстака подтверждается заранее.</w:t>
      </w:r>
    </w:p>
    <w:p>
      <w:pPr>
        <w:pStyle w:val="ListNumber"/>
        <w:spacing w:after="60"/>
      </w:pPr>
      <w:r>
        <w:t>Ярлыки на всех четырёх вещах пишутся одинаковым шрифтом и одной длины: ярлык не должен</w:t>
      </w:r>
    </w:p>
    <w:p>
      <w:r>
        <w:t xml:space="preserve">   выдавать подделку раньше формы.</w:t>
      </w:r>
    </w:p>
    <w:p>
      <w:pPr>
        <w:pStyle w:val="ListNumber"/>
        <w:spacing w:after="60"/>
      </w:pPr>
      <w:r>
        <w:t>Замена, если поднос не приехал: мастер работает с одной общей выкладкой на верстаке, команды</w:t>
      </w:r>
    </w:p>
    <w:p>
      <w:r>
        <w:t xml:space="preserve">   по очереди подходят по два человека с лупой, время сцены растёт до 14 минут — тогда сцена 2    сокращается до 8 минут за счёт опроса (отвечают три команды из шести, остальные показывают    карточки с места).</w:t>
      </w:r>
    </w:p>
    <w:p>
      <w:pPr>
        <w:spacing w:before="120" w:after="120"/>
        <w:pBdr>
          <w:bottom w:val="single" w:sz="4" w:space="1" w:color="C8BFD4"/>
        </w:pBdr>
      </w:pPr>
    </w:p>
    <w:p>
      <w:pPr>
        <w:pStyle w:val="Heading3"/>
      </w:pPr>
      <w:r>
        <w:t>10. Мастерская печатей</w:t>
      </w:r>
    </w:p>
    <w:p>
      <w:r>
        <w:t>00:45–01:05, 20 минут. Ведёт мастер печатей, актёр-мастер остаётся рядом и работает вместе с гостями.</w:t>
      </w:r>
    </w:p>
    <w:p>
      <w:r>
        <w:rPr>
          <w:b/>
        </w:rPr>
        <w:t>Что делают.</w:t>
      </w:r>
      <w:r>
        <w:t xml:space="preserve"> Команда собирает картуш — своё имя египетскими знаками — из готовых знаков-плашек по карточке-переводчику, закрепляет его в оправе и режет один знак сама. Каждый гость режет свой личный знак на мягкой заготовке и делает оттиск на карточке-памятке.</w:t>
      </w:r>
    </w:p>
    <w:p>
      <w:r>
        <w:rPr>
          <w:b/>
        </w:rPr>
        <w:t>Ход по минутам.</w:t>
      </w:r>
    </w:p>
    <w:p>
      <w:pPr>
        <w:pStyle w:val="ListNumber"/>
        <w:spacing w:after="60"/>
      </w:pPr>
      <w:r>
        <w:rPr>
          <w:b/>
        </w:rPr>
        <w:t>0–3.</w:t>
      </w:r>
      <w:r>
        <w:t xml:space="preserve"> Мастер показывает оправу-картуш, набор плашек, карточку-переводчик, мягкую</w:t>
      </w:r>
    </w:p>
    <w:p>
      <w:r>
        <w:t xml:space="preserve">   заготовку и тупой штихель. Первое правило говорит вслух: «Что вы режете — отпечатается    наоборот. Знак на печати живёт зеркально своему оттиску». </w:t>
      </w:r>
      <w:r>
        <w:rPr>
          <w:i/>
        </w:rPr>
        <w:t>(Гости сами договаривают то, что    десять минут назад нашли на дне чаши.)</w:t>
      </w:r>
    </w:p>
    <w:p>
      <w:pPr>
        <w:pStyle w:val="ListNumber"/>
        <w:spacing w:after="60"/>
      </w:pPr>
      <w:r>
        <w:rPr>
          <w:b/>
        </w:rPr>
        <w:t>3–10.</w:t>
      </w:r>
      <w:r>
        <w:t xml:space="preserve"> Команда набирает картуш по карточке-переводчику, вставляет плашки в оправу, делает</w:t>
      </w:r>
    </w:p>
    <w:p>
      <w:r>
        <w:t xml:space="preserve">   пробный оттиск на пробной карточке, правит порядок знаков.</w:t>
      </w:r>
    </w:p>
    <w:p>
      <w:pPr>
        <w:pStyle w:val="ListNumber"/>
        <w:spacing w:after="60"/>
      </w:pPr>
      <w:r>
        <w:rPr>
          <w:b/>
        </w:rPr>
        <w:t>10–15.</w:t>
      </w:r>
      <w:r>
        <w:t xml:space="preserve"> Личный знак: каждый гость режет один знак — первый звук своего имени — и ставит</w:t>
      </w:r>
    </w:p>
    <w:p>
      <w:r>
        <w:t xml:space="preserve">   оттиск на карточку-памятку. Мастер обходит столы и показывает, как держать штихель.</w:t>
      </w:r>
    </w:p>
    <w:p>
      <w:pPr>
        <w:pStyle w:val="ListNumber"/>
        <w:spacing w:after="60"/>
      </w:pPr>
      <w:r>
        <w:rPr>
          <w:b/>
        </w:rPr>
        <w:t>15–18.</w:t>
      </w:r>
      <w:r>
        <w:t xml:space="preserve"> Командная печать заряжается краской, второй пробный оттиск. Хранитель улик</w:t>
      </w:r>
    </w:p>
    <w:p>
      <w:r>
        <w:t xml:space="preserve">   проверяет, что оттиск читается целиком.</w:t>
      </w:r>
    </w:p>
    <w:p>
      <w:pPr>
        <w:pStyle w:val="ListNumber"/>
        <w:spacing w:after="60"/>
      </w:pPr>
      <w:r>
        <w:rPr>
          <w:b/>
        </w:rPr>
        <w:t>18–20.</w:t>
      </w:r>
      <w:r>
        <w:t xml:space="preserve"> Печати ложатся на край стола оттиском вверх. Мастер: «До финала краску не смываем».</w:t>
      </w:r>
    </w:p>
    <w:p>
      <w:r>
        <w:rPr>
          <w:b/>
        </w:rPr>
        <w:t>Реквизит.</w:t>
      </w:r>
      <w:r>
        <w:t xml:space="preserve"> 6 оправ-картушей; 6 наборов знаков-плашек (по 40 знаков); 6 карточек-переводчиков; 6 подушек со штемпельной краской; 30 мягких заготовок; 30 тупых штихелей; 6 ковриков для резки; 12 пробных карточек; 30 карточек-памяток; защитные покрытия на все шесть столов.</w:t>
      </w:r>
    </w:p>
    <w:p>
      <w:r>
        <w:rPr>
          <w:b/>
        </w:rPr>
        <w:t>Адаптация для семейной группы.</w:t>
      </w:r>
      <w:r>
        <w:t xml:space="preserve"> Плашки заменяются трафаретами картуша: ребёнок обводит знаки и делает оттиск валиком. Штихель в детской версии заменяется на штамп-заготовку с готовым рельефом.</w:t>
      </w:r>
    </w:p>
    <w:p>
      <w:r>
        <w:rPr>
          <w:b/>
        </w:rPr>
        <w:t>Согласование.</w:t>
      </w:r>
      <w:r>
        <w:t xml:space="preserve"> Штемпельная краска и защита столов подтверждаются администрацией музея вместе с арендой зала.</w:t>
      </w:r>
    </w:p>
    <w:p>
      <w:pPr>
        <w:spacing w:before="120" w:after="120"/>
        <w:pBdr>
          <w:bottom w:val="single" w:sz="4" w:space="1" w:color="C8BFD4"/>
        </w:pBdr>
      </w:pPr>
    </w:p>
    <w:p>
      <w:pPr>
        <w:pStyle w:val="Heading3"/>
      </w:pPr>
      <w:r>
        <w:t>11. Финал по минутам</w:t>
      </w:r>
    </w:p>
    <w:p>
      <w:r>
        <w:t xml:space="preserve">С 01:05 ведёт </w:t>
      </w:r>
      <w:r>
        <w:rPr>
          <w:b/>
        </w:rPr>
        <w:t>Камаль</w:t>
      </w:r>
      <w:r>
        <w:t>. Ведущий-ассистент с этой минуты стоит у своего стола и больше ничего не объявляет — человека, которого сейчас назовут, нельзя оставлять распорядителем вечера.</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Минуты</w:t>
            </w:r>
          </w:p>
        </w:tc>
        <w:tc>
          <w:tcPr>
            <w:tcW w:type="dxa" w:w="4872"/>
            <w:shd w:fill="EFE9F5"/>
          </w:tcPr>
          <w:p>
            <w:pPr>
              <w:spacing w:after="40"/>
            </w:pPr>
            <w:r>
              <w:rPr>
                <w:b/>
                <w:sz w:val="19"/>
              </w:rPr>
              <w:t>Что происходит</w:t>
            </w:r>
          </w:p>
        </w:tc>
      </w:tr>
      <w:tr>
        <w:tc>
          <w:tcPr>
            <w:tcW w:type="dxa" w:w="4872"/>
          </w:tcPr>
          <w:p>
            <w:pPr>
              <w:spacing w:after="40"/>
            </w:pPr>
            <w:r>
              <w:rPr>
                <w:b/>
                <w:sz w:val="19"/>
              </w:rPr>
              <w:t>01:05–01:08</w:t>
            </w:r>
          </w:p>
        </w:tc>
        <w:tc>
          <w:tcPr>
            <w:tcW w:type="dxa" w:w="4872"/>
          </w:tcPr>
          <w:p>
            <w:pPr>
              <w:spacing w:after="40"/>
            </w:pPr>
            <w:r>
              <w:rPr>
                <w:b/>
                <w:sz w:val="19"/>
              </w:rPr>
              <w:t>Три улики.</w:t>
            </w:r>
            <w:r>
              <w:rPr>
                <w:sz w:val="19"/>
              </w:rPr>
              <w:t xml:space="preserve"> Камаль ставит на середину зала пустой лист на подрамнике. Представитель каждой команды за 20 секунд выкладывает на него три свои карточки и называет одну черту руки. Шесть раз повторяется одно и то же — и к шестому разу зал это слышит. Камаль читает вслух получившийся портрет: «Не сомневается. Не различает эпох. Копирует не читая»</w:t>
            </w:r>
          </w:p>
        </w:tc>
      </w:tr>
      <w:tr>
        <w:tc>
          <w:tcPr>
            <w:tcW w:type="dxa" w:w="4872"/>
          </w:tcPr>
          <w:p>
            <w:pPr>
              <w:spacing w:after="40"/>
            </w:pPr>
            <w:r>
              <w:rPr>
                <w:b/>
                <w:sz w:val="19"/>
              </w:rPr>
              <w:t>01:08–01:11</w:t>
            </w:r>
          </w:p>
        </w:tc>
        <w:tc>
          <w:tcPr>
            <w:tcW w:type="dxa" w:w="4872"/>
          </w:tcPr>
          <w:p>
            <w:pPr>
              <w:spacing w:after="40"/>
            </w:pPr>
            <w:r>
              <w:rPr>
                <w:b/>
                <w:sz w:val="19"/>
              </w:rPr>
              <w:t>Рука в зале.</w:t>
            </w:r>
            <w:r>
              <w:rPr>
                <w:sz w:val="19"/>
              </w:rPr>
              <w:t xml:space="preserve"> Камаль: «Одна рука. И сегодня она писала в этом зале». Три минуты команды ищут: приветственные карточки на столах, ярлыки на подносах мастера, подписи под конвертами из квеста, карточка воды. Совпадение одно — приветственная карточка: под инициалами «Т. М.» от руки нарисована сова, и она смотрит влево. Команды по очереди поднимают карточки со столов и кладут на подрамник рядом с уликами</w:t>
            </w:r>
          </w:p>
        </w:tc>
      </w:tr>
      <w:tr>
        <w:tc>
          <w:tcPr>
            <w:tcW w:type="dxa" w:w="4872"/>
          </w:tcPr>
          <w:p>
            <w:pPr>
              <w:spacing w:after="40"/>
            </w:pPr>
            <w:r>
              <w:rPr>
                <w:b/>
                <w:sz w:val="19"/>
              </w:rPr>
              <w:t>01:11–01:14</w:t>
            </w:r>
          </w:p>
        </w:tc>
        <w:tc>
          <w:tcPr>
            <w:tcW w:type="dxa" w:w="4872"/>
          </w:tcPr>
          <w:p>
            <w:pPr>
              <w:spacing w:after="40"/>
            </w:pPr>
            <w:r>
              <w:rPr>
                <w:b/>
                <w:sz w:val="19"/>
              </w:rPr>
              <w:t>Разоблачение.</w:t>
            </w:r>
            <w:r>
              <w:rPr>
                <w:sz w:val="19"/>
              </w:rPr>
              <w:t xml:space="preserve"> Камаль поворачивается к ведущему. Тот выходит на середину и читает признание (текст в разделе 12). Никаких погонь и задержаний: человек стоит и говорит 90 секунд</w:t>
            </w:r>
          </w:p>
        </w:tc>
      </w:tr>
      <w:tr>
        <w:tc>
          <w:tcPr>
            <w:tcW w:type="dxa" w:w="4872"/>
          </w:tcPr>
          <w:p>
            <w:pPr>
              <w:spacing w:after="40"/>
            </w:pPr>
            <w:r>
              <w:rPr>
                <w:b/>
                <w:sz w:val="19"/>
              </w:rPr>
              <w:t>01:14–01:17</w:t>
            </w:r>
          </w:p>
        </w:tc>
        <w:tc>
          <w:tcPr>
            <w:tcW w:type="dxa" w:w="4872"/>
          </w:tcPr>
          <w:p>
            <w:pPr>
              <w:spacing w:after="40"/>
            </w:pPr>
            <w:r>
              <w:rPr>
                <w:b/>
                <w:sz w:val="19"/>
              </w:rPr>
              <w:t>Решение команд.</w:t>
            </w:r>
            <w:r>
              <w:rPr>
                <w:sz w:val="19"/>
              </w:rPr>
              <w:t xml:space="preserve"> Камаль держит в руках шесть страниц и одну — его. Вопрос: «Его страница ложится в папку вместе с вашими или остаётся снаружи?» Отвечает один человек от стола, одним словом: «в папку» или «снаружи». Стол, который отвечать не хочет, передаёт слово соседнему — это заранее объявляется. Камаль считает вслух и объявляет решение как решение группы</w:t>
            </w:r>
          </w:p>
        </w:tc>
      </w:tr>
      <w:tr>
        <w:tc>
          <w:tcPr>
            <w:tcW w:type="dxa" w:w="4872"/>
          </w:tcPr>
          <w:p>
            <w:pPr>
              <w:spacing w:after="40"/>
            </w:pPr>
            <w:r>
              <w:rPr>
                <w:b/>
                <w:sz w:val="19"/>
              </w:rPr>
              <w:t>01:17–01:20</w:t>
            </w:r>
          </w:p>
        </w:tc>
        <w:tc>
          <w:tcPr>
            <w:tcW w:type="dxa" w:w="4872"/>
          </w:tcPr>
          <w:p>
            <w:pPr>
              <w:spacing w:after="40"/>
            </w:pPr>
            <w:r>
              <w:rPr>
                <w:b/>
                <w:sz w:val="19"/>
              </w:rPr>
              <w:t>Печати и архив.</w:t>
            </w:r>
            <w:r>
              <w:rPr>
                <w:sz w:val="19"/>
              </w:rPr>
              <w:t xml:space="preserve"> Каждая команда ставит свою печать на свою восстановленную страницу. Представитель несёт страницу Камалю. Камаль складывает шесть страниц в архивную папку, поверх шести оттисков ставит свой бронзовый скарабей и закрывает папку на глазах у всех</w:t>
            </w:r>
          </w:p>
        </w:tc>
      </w:tr>
      <w:tr>
        <w:tc>
          <w:tcPr>
            <w:tcW w:type="dxa" w:w="4872"/>
          </w:tcPr>
          <w:p>
            <w:pPr>
              <w:spacing w:after="40"/>
            </w:pPr>
            <w:r>
              <w:rPr>
                <w:b/>
                <w:sz w:val="19"/>
              </w:rPr>
              <w:t>01:20–01:22</w:t>
            </w:r>
          </w:p>
        </w:tc>
        <w:tc>
          <w:tcPr>
            <w:tcW w:type="dxa" w:w="4872"/>
          </w:tcPr>
          <w:p>
            <w:pPr>
              <w:spacing w:after="40"/>
            </w:pPr>
            <w:r>
              <w:rPr>
                <w:b/>
                <w:sz w:val="19"/>
              </w:rPr>
              <w:t>Номинации и открытки.</w:t>
            </w:r>
            <w:r>
              <w:rPr>
                <w:sz w:val="19"/>
              </w:rPr>
              <w:t xml:space="preserve"> Камаль называет три команды: «Самое короткое доказательство», «Довод, который перевернул стол», «Команда, которая усомнилась первой». Помощники раздают открытки в цветах La Royal Event и фрагмент солнечной печати — по одному на гостя</w:t>
            </w:r>
          </w:p>
        </w:tc>
      </w:tr>
      <w:tr>
        <w:tc>
          <w:tcPr>
            <w:tcW w:type="dxa" w:w="4872"/>
          </w:tcPr>
          <w:p>
            <w:pPr>
              <w:spacing w:after="40"/>
            </w:pPr>
            <w:r>
              <w:rPr>
                <w:b/>
                <w:sz w:val="19"/>
              </w:rPr>
              <w:t>01:22–01:23</w:t>
            </w:r>
          </w:p>
        </w:tc>
        <w:tc>
          <w:tcPr>
            <w:tcW w:type="dxa" w:w="4872"/>
          </w:tcPr>
          <w:p>
            <w:pPr>
              <w:spacing w:after="40"/>
            </w:pPr>
            <w:r>
              <w:rPr>
                <w:b/>
                <w:sz w:val="19"/>
              </w:rPr>
              <w:t>Последняя реплика.</w:t>
            </w:r>
            <w:r>
              <w:rPr>
                <w:sz w:val="19"/>
              </w:rPr>
              <w:t xml:space="preserve"> Камаль с папкой в руках. Общий свет гаснет, на столе остаётся одна лампа. Десять секунд тишины — их держит Камаль, а не координатор</w:t>
            </w:r>
          </w:p>
        </w:tc>
      </w:tr>
      <w:tr>
        <w:tc>
          <w:tcPr>
            <w:tcW w:type="dxa" w:w="4872"/>
          </w:tcPr>
          <w:p>
            <w:pPr>
              <w:spacing w:after="40"/>
            </w:pPr>
            <w:r>
              <w:rPr>
                <w:b/>
                <w:sz w:val="19"/>
              </w:rPr>
              <w:t>01:23–01:30</w:t>
            </w:r>
          </w:p>
        </w:tc>
        <w:tc>
          <w:tcPr>
            <w:tcW w:type="dxa" w:w="4872"/>
          </w:tcPr>
          <w:p>
            <w:pPr>
              <w:spacing w:after="40"/>
            </w:pPr>
            <w:r>
              <w:rPr>
                <w:b/>
                <w:sz w:val="19"/>
              </w:rPr>
              <w:t>Фото.</w:t>
            </w:r>
            <w:r>
              <w:rPr>
                <w:sz w:val="19"/>
              </w:rPr>
              <w:t xml:space="preserve"> Свет включается, папка раскрывается: шесть страниц веером, на каждой оттиск команды. Кадр с героями и папкой, потом по командам, потом личные кадры с Камалем, жрицей и мастером. Фотограф работает по заранее составленному списку кадров</w:t>
            </w:r>
          </w:p>
        </w:tc>
      </w:tr>
    </w:tbl>
    <w:p>
      <w:pPr>
        <w:spacing w:after="80"/>
      </w:pPr>
    </w:p>
    <w:p>
      <w:r>
        <w:rPr>
          <w:b/>
        </w:rPr>
        <w:t>Последняя реплика Камаля — две редакции, выбирается под сборку поездки:</w:t>
      </w:r>
    </w:p>
    <w:p>
      <w:pPr>
        <w:ind w:left="340"/>
      </w:pPr>
      <w:r>
        <w:rPr>
          <w:i/>
          <w:color w:val="555555"/>
        </w:rPr>
        <w:t>— если дальше в поездке пустынная программа: «Шесть страниц на месте. Седьмая — там, где заканчиваются огни города». — если пустыни в поездке нет: «Шесть страниц на месте. Седьмую напишете вы».</w:t>
      </w:r>
    </w:p>
    <w:p>
      <w:r>
        <w:rPr>
          <w:b/>
        </w:rPr>
        <w:t>В открытом театре</w:t>
      </w:r>
      <w:r>
        <w:t xml:space="preserve"> гаснущего света нет. После 20:30 там и так темно: лампа на столе с папкой работает сама, общий свет просто убавляют на пульте. Тишину держим ту же.</w:t>
      </w:r>
    </w:p>
    <w:p>
      <w:r>
        <w:rPr>
          <w:b/>
        </w:rPr>
        <w:t>Предохранитель на две минуты.</w:t>
      </w:r>
      <w:r>
        <w:t xml:space="preserve"> Если к 01:10 ни одна команда не нашла совпадение, гид-эксперт говорит с места: «Сегодня в этом зале от руки написано ровно одно. Оно лежит перед вами с самого начала вечера». Если и это не сработало, помощники переворачивают приветственные карточки совой вверх. Разоблачение происходит при любом раскладе: развязку получают все шесть команд, штрафов и выбывания нет.</w:t>
      </w:r>
    </w:p>
    <w:p>
      <w:r>
        <w:rPr>
          <w:b/>
        </w:rPr>
        <w:t>Если команда ошиблась раньше.</w:t>
      </w:r>
      <w:r>
        <w:t xml:space="preserve"> Улику после разбора получают все — в бланке «Портрет руки» к финалу лежат три карточки у каждой команды независимо от того, с какой попытки был назван ответ. Отличаются номинации, а не развязка.</w:t>
      </w:r>
    </w:p>
    <w:p>
      <w:pPr>
        <w:spacing w:before="120" w:after="120"/>
        <w:pBdr>
          <w:bottom w:val="single" w:sz="4" w:space="1" w:color="C8BFD4"/>
        </w:pBdr>
      </w:pPr>
    </w:p>
    <w:p>
      <w:pPr>
        <w:pStyle w:val="Heading3"/>
      </w:pPr>
      <w:r>
        <w:t>12. Тексты писем и документов</w:t>
      </w:r>
    </w:p>
    <w:p>
      <w:r>
        <w:t>Всё, что гости читают своими глазами.</w:t>
      </w:r>
    </w:p>
    <w:p>
      <w:pPr>
        <w:pStyle w:val="Heading4"/>
      </w:pPr>
      <w:r>
        <w:t>12.1. Приветственная карточка на столе (пишется от руки)</w:t>
      </w:r>
    </w:p>
    <w:p>
      <w:pPr>
        <w:ind w:left="340"/>
      </w:pPr>
      <w:r>
        <w:rPr>
          <w:i/>
          <w:color w:val="555555"/>
        </w:rPr>
        <w:t xml:space="preserve">«Стол 3. Вода, финики, карандаши — берите. Спасибо, что вернули доктору Камалю его страницы. Т. М.» </w:t>
      </w:r>
      <w:r>
        <w:rPr>
          <w:i/>
          <w:color w:val="555555"/>
        </w:rPr>
        <w:t>(под инициалами от руки нарисована сова — развёрнута влево)</w:t>
      </w:r>
    </w:p>
    <w:p>
      <w:r>
        <w:t>Шесть карточек пишет один человек — тот, кто будет вести вечер. Сова на всех шести одинаковая и одинаково перевёрнутая. Рисовать её крупно, не меньше полутора сантиметров.</w:t>
      </w:r>
    </w:p>
    <w:p>
      <w:pPr>
        <w:pStyle w:val="Heading4"/>
      </w:pPr>
      <w:r>
        <w:t>12.2. Три страницы дневника (сцена 1)</w:t>
      </w:r>
    </w:p>
    <w:p>
      <w:r>
        <w:rPr>
          <w:b/>
        </w:rPr>
        <w:t>Страница А</w:t>
      </w:r>
      <w:r>
        <w:t xml:space="preserve"> </w:t>
      </w:r>
      <w:r>
        <w:rPr>
          <w:i/>
        </w:rPr>
        <w:t>(подлинная)</w:t>
      </w:r>
    </w:p>
    <w:p>
      <w:pPr>
        <w:ind w:left="340"/>
      </w:pPr>
      <w:r>
        <w:rPr>
          <w:i/>
          <w:color w:val="555555"/>
        </w:rPr>
        <w:t>«17 марта, сезон 4. Витрина 12. Сосудов четыре, пересчитал дважды — четыре. Крышки: сокол, человек, шакал и четвёртая — ~~собака~~ павиан, надо смотреть при другом свете. Стенки гладкие, надписи с моей стороны нет; возможно, она на обороте, с дорожки не видно. Пока вывод такой: комплект полный и он от того же погребения, что и гробы в соседней витрине. Свериться с описью музея, прежде чем писать это в отчёт. А. К.»</w:t>
      </w:r>
    </w:p>
    <w:p>
      <w:r>
        <w:rPr>
          <w:b/>
        </w:rPr>
        <w:t>Страница Б</w:t>
      </w:r>
      <w:r>
        <w:t xml:space="preserve"> </w:t>
      </w:r>
      <w:r>
        <w:rPr>
          <w:i/>
        </w:rPr>
        <w:t>(подделка)</w:t>
      </w:r>
    </w:p>
    <w:p>
      <w:pPr>
        <w:ind w:left="340"/>
      </w:pPr>
      <w:r>
        <w:rPr>
          <w:i/>
          <w:color w:val="555555"/>
        </w:rPr>
        <w:t>«Витрина 15. Великолепный алебастровый сосуд для напитков редкой сохранности, изготовлен в эпоху строителей пирамид. Широкое устье удобно для питья, тяжёлое дно придаёт устойчивость. Подобные сосуды украшали пиршественные столы знати и подавались гостям на праздниках. Сомнений в назначении нет. А. К.»</w:t>
      </w:r>
    </w:p>
    <w:p>
      <w:r>
        <w:rPr>
          <w:b/>
        </w:rPr>
        <w:t>Страница В</w:t>
      </w:r>
      <w:r>
        <w:t xml:space="preserve"> </w:t>
      </w:r>
      <w:r>
        <w:rPr>
          <w:i/>
        </w:rPr>
        <w:t>(подлинная)</w:t>
      </w:r>
    </w:p>
    <w:p>
      <w:pPr>
        <w:ind w:left="340"/>
      </w:pPr>
      <w:r>
        <w:rPr>
          <w:i/>
          <w:color w:val="555555"/>
        </w:rPr>
        <w:t>«19 марта, сезон 4. Витрина 9. Два гроба. Внешний шире в плечах на ~~ладонь~~ две ладони и глубже; внутренний украшен плотнее, хотя закрывали его навсегда, — вот это и надо объяснить. Имя читается одно, а не два, как у меня записано на прошлой странице; прошлую страницу исправить. Мерил на глаз, проверить по описи. А. К.»</w:t>
      </w:r>
    </w:p>
    <w:p>
      <w:r>
        <w:rPr>
          <w:b/>
        </w:rPr>
        <w:t>Конверт «Сверка-1», четвёртая страница</w:t>
      </w:r>
    </w:p>
    <w:p>
      <w:pPr>
        <w:ind w:left="340"/>
      </w:pPr>
      <w:r>
        <w:rPr>
          <w:i/>
          <w:color w:val="555555"/>
        </w:rPr>
        <w:t>«21 марта, сезон 4. Витрина 4. Свёрток длиной с предплечье, передний конец вытянут. Птица? Если птица — какая, спросить хранителя. Ничего не пишу в отчёт до ответа. А. К.»  Ниже печатной строкой: «Доктор Камаль заканчивает запись тем, что собирается проверить. Страница без единой проверки написана не в зале».</w:t>
      </w:r>
    </w:p>
    <w:p>
      <w:pPr>
        <w:pStyle w:val="Heading4"/>
      </w:pPr>
      <w:r>
        <w:t>12.3. Справка «Линия времени» (сцена 2, конверт «Сверка-2»)</w:t>
      </w:r>
    </w:p>
    <w:p>
      <w:pPr>
        <w:ind w:left="340"/>
      </w:pPr>
      <w:r>
        <w:rPr>
          <w:i/>
          <w:color w:val="555555"/>
        </w:rPr>
        <w:t>«Четыре ориентира, взятые с этикеток этого музея: — гробы и канопы жрицы Исетемхеб; — женские фигурки в складчатых одеждах — греческое время, почти на тысячу лет позже; — прозрачное выдувное стекло со швом от формы — примерно то же время, что и фигурки; непрозрачное стекло на песчаном сердечнике во времена жрицы уже делали; — чеканная монета в Египте входит в обиход много позже жрицы; при ней платили весом металла и зерном. Точные даты по этикеткам называет гид».</w:t>
      </w:r>
    </w:p>
    <w:p>
      <w:pPr>
        <w:pStyle w:val="Heading4"/>
      </w:pPr>
      <w:r>
        <w:t>12.4. Карточка «Клеймо мастера» (сцена 3)</w:t>
      </w:r>
    </w:p>
    <w:p>
      <w:pPr>
        <w:ind w:left="340"/>
      </w:pPr>
      <w:r>
        <w:rPr>
          <w:i/>
          <w:color w:val="555555"/>
        </w:rPr>
        <w:t xml:space="preserve">«Я подписываю дно тремя знаками, слева направо: </w:t>
      </w:r>
      <w:r>
        <w:rPr>
          <w:b/>
          <w:i/>
          <w:color w:val="555555"/>
        </w:rPr>
        <w:t>сова — тростник — нога</w:t>
      </w:r>
      <w:r>
        <w:rPr>
          <w:i/>
          <w:color w:val="555555"/>
        </w:rPr>
        <w:t>. Сова смотрит в ту же сторону, что и начало строки, — вправо. Сорок лет одинаково».</w:t>
      </w:r>
    </w:p>
    <w:p>
      <w:r>
        <w:rPr>
          <w:b/>
        </w:rPr>
        <w:t>Конверт «Сверка-3»:</w:t>
      </w:r>
      <w:r>
        <w:t xml:space="preserve"> оттиск подлинного клейма на папирусной карточке и одна печатная строка: «Приложите к донышку. Знак за знаком».</w:t>
      </w:r>
    </w:p>
    <w:p>
      <w:pPr>
        <w:pStyle w:val="Heading4"/>
      </w:pPr>
      <w:r>
        <w:t>12.5. Признание ассистента (финал, 01:11–01:14)</w:t>
      </w:r>
    </w:p>
    <w:p>
      <w:r>
        <w:t>Читается стоя, без движения, глядя на Камаля, а не в зал. 90 секунд.</w:t>
      </w:r>
    </w:p>
    <w:p>
      <w:pPr>
        <w:ind w:left="340"/>
      </w:pPr>
      <w:r>
        <w:rPr>
          <w:i/>
          <w:color w:val="555555"/>
        </w:rPr>
        <w:t>«Я не буду отпираться: вы нашли всё, что можно было найти.  Доктор, вы записали маршрут и отправили копию в четыре адреса. Один из четырёх — люди Красного сокола. Я держал их письма в руках: они продали вашу находку, ещё не увидев её, — продали историю о ней. Через неделю на вашем вади стояли бы чужие люди с разрешением и с красивой легендой для покупателя.  Я переписал две страницы. Маршрут в них ложный, он ведёт в пустое место, и там сейчас копают. Настоящий я оставил в третьем письме — там, где его нашли бы только те, кто проверяет каждое слово. Вы и нашли.  Я подделал вашу руку, доктор. Этого я не отменю. Но я не продал ни строчки.  Совой я себя выдал, да? Двадцать лет срисовываю знаки с оттисков — и ни разу не подумал, что оттиск это зеркало».</w:t>
      </w:r>
    </w:p>
    <w:p>
      <w:pPr>
        <w:pStyle w:val="Heading4"/>
      </w:pPr>
      <w:r>
        <w:t>12.6. Сменная последняя строка письма из финала квеста</w:t>
      </w:r>
    </w:p>
    <w:p>
      <w:r>
        <w:t>Письмо Камаля существует в каталоге в одной редакции — в сценарной карте квеста. Меняется только последняя строка, и меняется она по тому, куплено продолжение или нет.</w:t>
      </w:r>
    </w:p>
    <w:p>
      <w:pPr>
        <w:ind w:left="340"/>
      </w:pPr>
      <w:r>
        <w:rPr>
          <w:b/>
          <w:i/>
          <w:color w:val="555555"/>
        </w:rPr>
        <w:t>Версия «только квест, 2,5 часа»:</w:t>
      </w:r>
      <w:r>
        <w:rPr>
          <w:i/>
          <w:color w:val="555555"/>
        </w:rPr>
        <w:t xml:space="preserve"> «…Архив снова можно читать. Спасибо за внимательность: именно она сохранила нашу историю. Следующая часть начинается там, где заканчиваются огни города».  </w:t>
      </w:r>
      <w:r>
        <w:rPr>
          <w:b/>
          <w:i/>
          <w:color w:val="555555"/>
        </w:rPr>
        <w:t>Версия «четыре часа, с продолжением»:</w:t>
      </w:r>
      <w:r>
        <w:rPr>
          <w:i/>
          <w:color w:val="555555"/>
        </w:rPr>
        <w:t xml:space="preserve"> «…Архив снова можно читать. Но одного я вам в письме не напишу — это я скажу сам. Дайте мне двадцать минут».</w:t>
      </w:r>
    </w:p>
    <w:p>
      <w:pPr>
        <w:spacing w:before="120" w:after="120"/>
        <w:pBdr>
          <w:bottom w:val="single" w:sz="4" w:space="1" w:color="C8BFD4"/>
        </w:pBdr>
      </w:pPr>
    </w:p>
    <w:p>
      <w:pPr>
        <w:pStyle w:val="Heading3"/>
      </w:pPr>
      <w:r>
        <w:t>13. Стыковка с базовым квестом</w:t>
      </w:r>
    </w:p>
    <w:p>
      <w:r>
        <w:t>Четыре часа должны иметь одну кульминацию, а не две подряд. Поэтому при заказе продолжения финал квеста меняется в пяти местах — это записывается в договор, а не решается на площадке.</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Что</w:t>
            </w:r>
          </w:p>
        </w:tc>
        <w:tc>
          <w:tcPr>
            <w:tcW w:type="dxa" w:w="3248"/>
            <w:shd w:fill="EFE9F5"/>
          </w:tcPr>
          <w:p>
            <w:pPr>
              <w:spacing w:after="40"/>
            </w:pPr>
            <w:r>
              <w:rPr>
                <w:b/>
                <w:sz w:val="19"/>
              </w:rPr>
              <w:t>Квест отдельно (2,5 часа)</w:t>
            </w:r>
          </w:p>
        </w:tc>
        <w:tc>
          <w:tcPr>
            <w:tcW w:type="dxa" w:w="3248"/>
            <w:shd w:fill="EFE9F5"/>
          </w:tcPr>
          <w:p>
            <w:pPr>
              <w:spacing w:after="40"/>
            </w:pPr>
            <w:r>
              <w:rPr>
                <w:b/>
                <w:sz w:val="19"/>
              </w:rPr>
              <w:t>Квест плюс продолжение (4 часа)</w:t>
            </w:r>
          </w:p>
        </w:tc>
      </w:tr>
      <w:tr>
        <w:tc>
          <w:tcPr>
            <w:tcW w:type="dxa" w:w="3248"/>
          </w:tcPr>
          <w:p>
            <w:pPr>
              <w:spacing w:after="40"/>
            </w:pPr>
            <w:r>
              <w:rPr>
                <w:sz w:val="19"/>
              </w:rPr>
              <w:t>Последняя строка письма</w:t>
            </w:r>
          </w:p>
        </w:tc>
        <w:tc>
          <w:tcPr>
            <w:tcW w:type="dxa" w:w="3248"/>
          </w:tcPr>
          <w:p>
            <w:pPr>
              <w:spacing w:after="40"/>
            </w:pPr>
            <w:r>
              <w:rPr>
                <w:sz w:val="19"/>
              </w:rPr>
              <w:t>«…там, где заканчиваются огни города»</w:t>
            </w:r>
          </w:p>
        </w:tc>
        <w:tc>
          <w:tcPr>
            <w:tcW w:type="dxa" w:w="3248"/>
          </w:tcPr>
          <w:p>
            <w:pPr>
              <w:spacing w:after="40"/>
            </w:pPr>
            <w:r>
              <w:rPr>
                <w:sz w:val="19"/>
              </w:rPr>
              <w:t>«Дайте мне двадцать минут»</w:t>
            </w:r>
          </w:p>
        </w:tc>
      </w:tr>
      <w:tr>
        <w:tc>
          <w:tcPr>
            <w:tcW w:type="dxa" w:w="3248"/>
          </w:tcPr>
          <w:p>
            <w:pPr>
              <w:spacing w:after="40"/>
            </w:pPr>
            <w:r>
              <w:rPr>
                <w:sz w:val="19"/>
              </w:rPr>
              <w:t>Номинации</w:t>
            </w:r>
          </w:p>
        </w:tc>
        <w:tc>
          <w:tcPr>
            <w:tcW w:type="dxa" w:w="3248"/>
          </w:tcPr>
          <w:p>
            <w:pPr>
              <w:spacing w:after="40"/>
            </w:pPr>
            <w:r>
              <w:rPr>
                <w:sz w:val="19"/>
              </w:rPr>
              <w:t>В финале квеста, 02:27</w:t>
            </w:r>
          </w:p>
        </w:tc>
        <w:tc>
          <w:tcPr>
            <w:tcW w:type="dxa" w:w="3248"/>
          </w:tcPr>
          <w:p>
            <w:pPr>
              <w:spacing w:after="40"/>
            </w:pPr>
            <w:r>
              <w:rPr>
                <w:sz w:val="19"/>
              </w:rPr>
              <w:t>Переносятся в финал продолжения, 01:20</w:t>
            </w:r>
          </w:p>
        </w:tc>
      </w:tr>
      <w:tr>
        <w:tc>
          <w:tcPr>
            <w:tcW w:type="dxa" w:w="3248"/>
          </w:tcPr>
          <w:p>
            <w:pPr>
              <w:spacing w:after="40"/>
            </w:pPr>
            <w:r>
              <w:rPr>
                <w:sz w:val="19"/>
              </w:rPr>
              <w:t>Памятные открытки</w:t>
            </w:r>
          </w:p>
        </w:tc>
        <w:tc>
          <w:tcPr>
            <w:tcW w:type="dxa" w:w="3248"/>
          </w:tcPr>
          <w:p>
            <w:pPr>
              <w:spacing w:after="40"/>
            </w:pPr>
            <w:r>
              <w:rPr>
                <w:sz w:val="19"/>
              </w:rPr>
              <w:t>В финале квеста</w:t>
            </w:r>
          </w:p>
        </w:tc>
        <w:tc>
          <w:tcPr>
            <w:tcW w:type="dxa" w:w="3248"/>
          </w:tcPr>
          <w:p>
            <w:pPr>
              <w:spacing w:after="40"/>
            </w:pPr>
            <w:r>
              <w:rPr>
                <w:sz w:val="19"/>
              </w:rPr>
              <w:t>Переносятся в финал продолжения, 01:20</w:t>
            </w:r>
          </w:p>
        </w:tc>
      </w:tr>
      <w:tr>
        <w:tc>
          <w:tcPr>
            <w:tcW w:type="dxa" w:w="3248"/>
          </w:tcPr>
          <w:p>
            <w:pPr>
              <w:spacing w:after="40"/>
            </w:pPr>
            <w:r>
              <w:rPr>
                <w:sz w:val="19"/>
              </w:rPr>
              <w:t>Фотографии</w:t>
            </w:r>
          </w:p>
        </w:tc>
        <w:tc>
          <w:tcPr>
            <w:tcW w:type="dxa" w:w="3248"/>
          </w:tcPr>
          <w:p>
            <w:pPr>
              <w:spacing w:after="40"/>
            </w:pPr>
            <w:r>
              <w:rPr>
                <w:sz w:val="19"/>
              </w:rPr>
              <w:t>В финале квеста</w:t>
            </w:r>
          </w:p>
        </w:tc>
        <w:tc>
          <w:tcPr>
            <w:tcW w:type="dxa" w:w="3248"/>
          </w:tcPr>
          <w:p>
            <w:pPr>
              <w:spacing w:after="40"/>
            </w:pPr>
            <w:r>
              <w:rPr>
                <w:sz w:val="19"/>
              </w:rPr>
              <w:t>Переносятся в финал продолжения, 01:23–01:30</w:t>
            </w:r>
          </w:p>
        </w:tc>
      </w:tr>
      <w:tr>
        <w:tc>
          <w:tcPr>
            <w:tcW w:type="dxa" w:w="3248"/>
          </w:tcPr>
          <w:p>
            <w:pPr>
              <w:spacing w:after="40"/>
            </w:pPr>
            <w:r>
              <w:rPr>
                <w:sz w:val="19"/>
              </w:rPr>
              <w:t>Выход Камаля вместо чтения письма («усиление»)</w:t>
            </w:r>
          </w:p>
        </w:tc>
        <w:tc>
          <w:tcPr>
            <w:tcW w:type="dxa" w:w="3248"/>
          </w:tcPr>
          <w:p>
            <w:pPr>
              <w:spacing w:after="40"/>
            </w:pPr>
            <w:r>
              <w:rPr>
                <w:sz w:val="19"/>
              </w:rPr>
              <w:t>Возможен, Камаль вручает реплику скарабея</w:t>
            </w:r>
          </w:p>
        </w:tc>
        <w:tc>
          <w:tcPr>
            <w:tcW w:type="dxa" w:w="3248"/>
          </w:tcPr>
          <w:p>
            <w:pPr>
              <w:spacing w:after="40"/>
            </w:pPr>
            <w:r>
              <w:rPr>
                <w:sz w:val="19"/>
              </w:rPr>
              <w:t>Либо усиление, либо продолжение. Если взято усиление — помехи и выход переезжают в финал квеста, а скарабей остаётся у Камаля и в 01:17 становится контр-печатью архива</w:t>
            </w:r>
          </w:p>
        </w:tc>
      </w:tr>
      <w:tr>
        <w:tc>
          <w:tcPr>
            <w:tcW w:type="dxa" w:w="3248"/>
          </w:tcPr>
          <w:p>
            <w:pPr>
              <w:spacing w:after="40"/>
            </w:pPr>
            <w:r>
              <w:rPr>
                <w:sz w:val="19"/>
              </w:rPr>
              <w:t>Восстановленная страница</w:t>
            </w:r>
          </w:p>
        </w:tc>
        <w:tc>
          <w:tcPr>
            <w:tcW w:type="dxa" w:w="3248"/>
          </w:tcPr>
          <w:p>
            <w:pPr>
              <w:spacing w:after="40"/>
            </w:pPr>
            <w:r>
              <w:rPr>
                <w:sz w:val="19"/>
              </w:rPr>
              <w:t>Остаётся у команды как сувенир</w:t>
            </w:r>
          </w:p>
        </w:tc>
        <w:tc>
          <w:tcPr>
            <w:tcW w:type="dxa" w:w="3248"/>
          </w:tcPr>
          <w:p>
            <w:pPr>
              <w:spacing w:after="40"/>
            </w:pPr>
            <w:r>
              <w:rPr>
                <w:sz w:val="19"/>
              </w:rPr>
              <w:t>Уходит в архивную папку Камаля; гость уносит печать, личный оттиск, открытку и фрагмент солнечной печати</w:t>
            </w:r>
          </w:p>
        </w:tc>
      </w:tr>
    </w:tbl>
    <w:p>
      <w:pPr>
        <w:spacing w:after="80"/>
      </w:pPr>
    </w:p>
    <w:p>
      <w:r>
        <w:rPr>
          <w:b/>
        </w:rPr>
        <w:t>Снятые противоречия каталога.</w:t>
      </w:r>
      <w:r>
        <w:t xml:space="preserve"> Гостей в начале продолжения встречает ведущий, а Камаль входит на восьмой минуте как событие — так и в описании, и в расписании. Страница 17 сокращается до двух строк со ссылкой на страницу 30 и на эту карту: единственное описание последовательности живёт в одном месте. Полный текст письма — только в сценарной карте квеста, на продающей странице — одна цитата.</w:t>
      </w:r>
    </w:p>
    <w:p>
      <w:pPr>
        <w:spacing w:before="120" w:after="120"/>
        <w:pBdr>
          <w:bottom w:val="single" w:sz="4" w:space="1" w:color="C8BFD4"/>
        </w:pBdr>
      </w:pPr>
    </w:p>
    <w:p>
      <w:pPr>
        <w:pStyle w:val="Heading3"/>
      </w:pPr>
      <w:r>
        <w:t>14. Если ответ не получился</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Ситуация</w:t>
            </w:r>
          </w:p>
        </w:tc>
        <w:tc>
          <w:tcPr>
            <w:tcW w:type="dxa" w:w="4872"/>
            <w:shd w:fill="EFE9F5"/>
          </w:tcPr>
          <w:p>
            <w:pPr>
              <w:spacing w:after="40"/>
            </w:pPr>
            <w:r>
              <w:rPr>
                <w:b/>
                <w:sz w:val="19"/>
              </w:rPr>
              <w:t>Ход гида и ведущего</w:t>
            </w:r>
          </w:p>
        </w:tc>
      </w:tr>
      <w:tr>
        <w:tc>
          <w:tcPr>
            <w:tcW w:type="dxa" w:w="4872"/>
          </w:tcPr>
          <w:p>
            <w:pPr>
              <w:spacing w:after="40"/>
            </w:pPr>
            <w:r>
              <w:rPr>
                <w:sz w:val="19"/>
              </w:rPr>
              <w:t>Команда назвала не ту страницу в сцене 1</w:t>
            </w:r>
          </w:p>
        </w:tc>
        <w:tc>
          <w:tcPr>
            <w:tcW w:type="dxa" w:w="4872"/>
          </w:tcPr>
          <w:p>
            <w:pPr>
              <w:spacing w:after="40"/>
            </w:pPr>
            <w:r>
              <w:rPr>
                <w:sz w:val="19"/>
              </w:rPr>
              <w:t>Камаль сам подходит к столу: «Покажите мне в моей странице место, где я в чём-то сомневаюсь». Команда находит вопросительный знак и отвечает заново. Улика выдаётся после разбора</w:t>
            </w:r>
          </w:p>
        </w:tc>
      </w:tr>
      <w:tr>
        <w:tc>
          <w:tcPr>
            <w:tcW w:type="dxa" w:w="4872"/>
          </w:tcPr>
          <w:p>
            <w:pPr>
              <w:spacing w:after="40"/>
            </w:pPr>
            <w:r>
              <w:rPr>
                <w:sz w:val="19"/>
              </w:rPr>
              <w:t>Все шесть команд назвали одну и ту же вещь в сцене 2 и остановились</w:t>
            </w:r>
          </w:p>
        </w:tc>
        <w:tc>
          <w:tcPr>
            <w:tcW w:type="dxa" w:w="4872"/>
          </w:tcPr>
          <w:p>
            <w:pPr>
              <w:spacing w:after="40"/>
            </w:pPr>
            <w:r>
              <w:rPr>
                <w:sz w:val="19"/>
              </w:rPr>
              <w:t>Жрица снимает названную вещь и говорит: «Осталось ещё две. Одна из них прозрачная, вторая круглая». Дальше опрос идёт по кругу второй раз, по 15 секунд</w:t>
            </w:r>
          </w:p>
        </w:tc>
      </w:tr>
      <w:tr>
        <w:tc>
          <w:tcPr>
            <w:tcW w:type="dxa" w:w="4872"/>
          </w:tcPr>
          <w:p>
            <w:pPr>
              <w:spacing w:after="40"/>
            </w:pPr>
            <w:r>
              <w:rPr>
                <w:sz w:val="19"/>
              </w:rPr>
              <w:t>Команда не нашла зеркальную сову</w:t>
            </w:r>
          </w:p>
        </w:tc>
        <w:tc>
          <w:tcPr>
            <w:tcW w:type="dxa" w:w="4872"/>
          </w:tcPr>
          <w:p>
            <w:pPr>
              <w:spacing w:after="40"/>
            </w:pPr>
            <w:r>
              <w:rPr>
                <w:sz w:val="19"/>
              </w:rPr>
              <w:t>Помощник кладёт карточку с увеличенным клеймом и указывает на средний знак. Улику получают все</w:t>
            </w:r>
          </w:p>
        </w:tc>
      </w:tr>
      <w:tr>
        <w:tc>
          <w:tcPr>
            <w:tcW w:type="dxa" w:w="4872"/>
          </w:tcPr>
          <w:p>
            <w:pPr>
              <w:spacing w:after="40"/>
            </w:pPr>
            <w:r>
              <w:rPr>
                <w:sz w:val="19"/>
              </w:rPr>
              <w:t>Команда поставила жетон на правильную вещь, но не может объяснить</w:t>
            </w:r>
          </w:p>
        </w:tc>
        <w:tc>
          <w:tcPr>
            <w:tcW w:type="dxa" w:w="4872"/>
          </w:tcPr>
          <w:p>
            <w:pPr>
              <w:spacing w:after="40"/>
            </w:pPr>
            <w:r>
              <w:rPr>
                <w:sz w:val="19"/>
              </w:rPr>
              <w:t>Мастер: «Вы правы. Теперь докажите — возьмите лупу». Балл за объяснение начисляется после</w:t>
            </w:r>
          </w:p>
        </w:tc>
      </w:tr>
      <w:tr>
        <w:tc>
          <w:tcPr>
            <w:tcW w:type="dxa" w:w="4872"/>
          </w:tcPr>
          <w:p>
            <w:pPr>
              <w:spacing w:after="40"/>
            </w:pPr>
            <w:r>
              <w:rPr>
                <w:sz w:val="19"/>
              </w:rPr>
              <w:t>Зал не нашёл совпадение почерка к 01:10</w:t>
            </w:r>
          </w:p>
        </w:tc>
        <w:tc>
          <w:tcPr>
            <w:tcW w:type="dxa" w:w="4872"/>
          </w:tcPr>
          <w:p>
            <w:pPr>
              <w:spacing w:after="40"/>
            </w:pPr>
            <w:r>
              <w:rPr>
                <w:sz w:val="19"/>
              </w:rPr>
              <w:t>Реплика гида-эксперта, затем помощники переворачивают приветственные карточки. Две минуты — предельный запас</w:t>
            </w:r>
          </w:p>
        </w:tc>
      </w:tr>
      <w:tr>
        <w:tc>
          <w:tcPr>
            <w:tcW w:type="dxa" w:w="4872"/>
          </w:tcPr>
          <w:p>
            <w:pPr>
              <w:spacing w:after="40"/>
            </w:pPr>
            <w:r>
              <w:rPr>
                <w:sz w:val="19"/>
              </w:rPr>
              <w:t>Актёр опоздал или заболел</w:t>
            </w:r>
          </w:p>
        </w:tc>
        <w:tc>
          <w:tcPr>
            <w:tcW w:type="dxa" w:w="4872"/>
          </w:tcPr>
          <w:p>
            <w:pPr>
              <w:spacing w:after="40"/>
            </w:pPr>
            <w:r>
              <w:rPr>
                <w:sz w:val="19"/>
              </w:rPr>
              <w:t>Сцена 1 переходит ведущему («Доктор передал мне свои страницы»), сцены 2 и 3 играют оставшиеся актёры, время перераспределяется по 16 минут. Финал не меняется: разоблачение ведёт гид-эксперт, признание читает ведущий</w:t>
            </w:r>
          </w:p>
        </w:tc>
      </w:tr>
      <w:tr>
        <w:tc>
          <w:tcPr>
            <w:tcW w:type="dxa" w:w="4872"/>
          </w:tcPr>
          <w:p>
            <w:pPr>
              <w:spacing w:after="40"/>
            </w:pPr>
            <w:r>
              <w:rPr>
                <w:sz w:val="19"/>
              </w:rPr>
              <w:t>Колонка не работает</w:t>
            </w:r>
          </w:p>
        </w:tc>
        <w:tc>
          <w:tcPr>
            <w:tcW w:type="dxa" w:w="4872"/>
          </w:tcPr>
          <w:p>
            <w:pPr>
              <w:spacing w:after="40"/>
            </w:pPr>
            <w:r>
              <w:rPr>
                <w:sz w:val="19"/>
              </w:rPr>
              <w:t>Помехи заменяются телефонным звонком: ведущий берёт трубку, слушает, отвечает односложно и объявляет: «Он в здании». Выход остаётся тот же</w:t>
            </w:r>
          </w:p>
        </w:tc>
      </w:tr>
      <w:tr>
        <w:tc>
          <w:tcPr>
            <w:tcW w:type="dxa" w:w="4872"/>
          </w:tcPr>
          <w:p>
            <w:pPr>
              <w:spacing w:after="40"/>
            </w:pPr>
            <w:r>
              <w:rPr>
                <w:sz w:val="19"/>
              </w:rPr>
              <w:t>Группа устала и просит сократить</w:t>
            </w:r>
          </w:p>
        </w:tc>
        <w:tc>
          <w:tcPr>
            <w:tcW w:type="dxa" w:w="4872"/>
          </w:tcPr>
          <w:p>
            <w:pPr>
              <w:spacing w:after="40"/>
            </w:pPr>
            <w:r>
              <w:rPr>
                <w:sz w:val="19"/>
              </w:rPr>
              <w:t>Сокращаем мастерскую до 14 минут (личный знак режут только желающие). Три сцены и финал не сокращаются никогда — в них весь вечер</w:t>
            </w:r>
          </w:p>
        </w:tc>
      </w:tr>
      <w:tr>
        <w:tc>
          <w:tcPr>
            <w:tcW w:type="dxa" w:w="4872"/>
          </w:tcPr>
          <w:p>
            <w:pPr>
              <w:spacing w:after="40"/>
            </w:pPr>
            <w:r>
              <w:rPr>
                <w:sz w:val="19"/>
              </w:rPr>
              <w:t>Кто-то из гостей не хочет отвечать вслух</w:t>
            </w:r>
          </w:p>
        </w:tc>
        <w:tc>
          <w:tcPr>
            <w:tcW w:type="dxa" w:w="4872"/>
          </w:tcPr>
          <w:p>
            <w:pPr>
              <w:spacing w:after="40"/>
            </w:pPr>
            <w:r>
              <w:rPr>
                <w:sz w:val="19"/>
              </w:rPr>
              <w:t>Карточка «Право слова» передаётся соседу в любой момент. За стол может ответить помощник, зачитав бланк. В голосовании стол может передать слово соседнему столу</w:t>
            </w:r>
          </w:p>
        </w:tc>
      </w:tr>
    </w:tbl>
    <w:p>
      <w:pPr>
        <w:spacing w:after="80"/>
      </w:pPr>
    </w:p>
    <w:p>
      <w:pPr>
        <w:spacing w:before="120" w:after="120"/>
        <w:pBdr>
          <w:bottom w:val="single" w:sz="4" w:space="1" w:color="C8BFD4"/>
        </w:pBdr>
      </w:pPr>
    </w:p>
    <w:p>
      <w:pPr>
        <w:pStyle w:val="Heading3"/>
      </w:pPr>
      <w:r>
        <w:t>15. Что подготовить на 30 гостей</w:t>
      </w:r>
    </w:p>
    <w:p>
      <w:r>
        <w:rPr>
          <w:b/>
        </w:rPr>
        <w:t>Бумага и карточки</w:t>
      </w:r>
    </w:p>
    <w:p>
      <w:pPr>
        <w:pStyle w:val="ListBullet"/>
        <w:spacing w:after="60"/>
      </w:pPr>
      <w:r>
        <w:t>6 приветственных карточек, написанных от руки, плюс 2 запасные</w:t>
      </w:r>
    </w:p>
    <w:p>
      <w:pPr>
        <w:pStyle w:val="ListBullet"/>
        <w:spacing w:after="60"/>
      </w:pPr>
      <w:r>
        <w:t>18 страниц дневника (А, Б, В на каждую команду) плюс запасной комплект</w:t>
      </w:r>
    </w:p>
    <w:p>
      <w:pPr>
        <w:pStyle w:val="ListBullet"/>
        <w:spacing w:after="60"/>
      </w:pPr>
      <w:r>
        <w:t>18 конвертов «Сверка» (по 3 на команду) с вложениями</w:t>
      </w:r>
    </w:p>
    <w:p>
      <w:pPr>
        <w:pStyle w:val="ListBullet"/>
        <w:spacing w:after="60"/>
      </w:pPr>
      <w:r>
        <w:t>48 карточек вещей сундука (8 на команду)</w:t>
      </w:r>
    </w:p>
    <w:p>
      <w:pPr>
        <w:pStyle w:val="ListBullet"/>
        <w:spacing w:after="60"/>
      </w:pPr>
      <w:r>
        <w:t>6 справок «Линия времени», 6 карточек «Клеймо мастера», 6 выписок из пятой записи</w:t>
      </w:r>
    </w:p>
    <w:p>
      <w:pPr>
        <w:pStyle w:val="ListBullet"/>
        <w:spacing w:after="60"/>
      </w:pPr>
      <w:r>
        <w:t>6 бланков «Портрет руки», 18 карточек-улик, 18 жетонов, 6 карточек «Право слова»</w:t>
      </w:r>
    </w:p>
    <w:p>
      <w:pPr>
        <w:pStyle w:val="ListBullet"/>
        <w:spacing w:after="60"/>
      </w:pPr>
      <w:r>
        <w:t>6 восстановленных страниц дневника — шесть разных записей, по одной на команду</w:t>
      </w:r>
    </w:p>
    <w:p>
      <w:pPr>
        <w:pStyle w:val="ListBullet"/>
        <w:spacing w:after="60"/>
      </w:pPr>
      <w:r>
        <w:t>30 открыток в цветах La Royal Event, 30 фрагментов солнечной печати, 30 карточек-памяток</w:t>
      </w:r>
    </w:p>
    <w:p>
      <w:r>
        <w:rPr>
          <w:b/>
        </w:rPr>
        <w:t>Предметы</w:t>
      </w:r>
    </w:p>
    <w:p>
      <w:pPr>
        <w:pStyle w:val="ListBullet"/>
        <w:spacing w:after="60"/>
      </w:pPr>
      <w:r>
        <w:t>8 копий для сундука жрицы: сосуд для притираний с палочкой, бронзовое зеркало, фаянсовый</w:t>
      </w:r>
    </w:p>
    <w:p>
      <w:r>
        <w:t xml:space="preserve">  воротник, деревянный гребень, систр, танагрская статуэтка, прозрачный флакон, чеканная монета</w:t>
      </w:r>
    </w:p>
    <w:p>
      <w:pPr>
        <w:pStyle w:val="ListBullet"/>
        <w:spacing w:after="60"/>
      </w:pPr>
      <w:r>
        <w:t>6 подносов по 4 копии: трубочка для сурьмы, крышка канопы, ушебти, широкая чаша с ярлыком</w:t>
      </w:r>
    </w:p>
    <w:p>
      <w:pPr>
        <w:pStyle w:val="ListBullet"/>
        <w:spacing w:after="60"/>
      </w:pPr>
      <w:r>
        <w:t>6 луп</w:t>
      </w:r>
    </w:p>
    <w:p>
      <w:pPr>
        <w:pStyle w:val="ListBullet"/>
        <w:spacing w:after="60"/>
      </w:pPr>
      <w:r>
        <w:t>Архивная папка Камаля, бронзовый скарабей, рюкзак, куртка, фляга</w:t>
      </w:r>
    </w:p>
    <w:p>
      <w:r>
        <w:rPr>
          <w:b/>
        </w:rPr>
        <w:t>Мастерская</w:t>
      </w:r>
    </w:p>
    <w:p>
      <w:pPr>
        <w:pStyle w:val="ListBullet"/>
        <w:spacing w:after="60"/>
      </w:pPr>
      <w:r>
        <w:t>6 оправ-картушей, 6 наборов знаков-плашек, 6 карточек-переводчиков, 6 подушек со штемпельной</w:t>
      </w:r>
    </w:p>
    <w:p>
      <w:r>
        <w:t xml:space="preserve">  краской, 30 мягких заготовок, 30 тупых штихелей, 6 ковриков, 12 пробных карточек, защита на   6 столов</w:t>
      </w:r>
    </w:p>
    <w:p>
      <w:r>
        <w:rPr>
          <w:b/>
        </w:rPr>
        <w:t>Техника и мебель</w:t>
      </w:r>
    </w:p>
    <w:p>
      <w:pPr>
        <w:pStyle w:val="ListBullet"/>
        <w:spacing w:after="60"/>
      </w:pPr>
      <w:r>
        <w:t>Колонка и аудиофайл 40 секунд, микрофон-петличка для Камаля в открытом театре</w:t>
      </w:r>
    </w:p>
    <w:p>
      <w:pPr>
        <w:pStyle w:val="ListBullet"/>
        <w:spacing w:after="60"/>
      </w:pPr>
      <w:r>
        <w:t>Настольная лампа на верстак и настольная лампа на финальный стол</w:t>
      </w:r>
    </w:p>
    <w:p>
      <w:pPr>
        <w:pStyle w:val="ListBullet"/>
        <w:spacing w:after="60"/>
      </w:pPr>
      <w:r>
        <w:t>6 столов на пять человек, 30 стульев, отдельный столик для сундука, верстак мастера,</w:t>
      </w:r>
    </w:p>
    <w:p>
      <w:r>
        <w:t xml:space="preserve">  подрамник с листом для улик</w:t>
      </w:r>
    </w:p>
    <w:p>
      <w:r>
        <w:rPr>
          <w:b/>
        </w:rPr>
        <w:t>Еда и вода</w:t>
      </w:r>
    </w:p>
    <w:p>
      <w:pPr>
        <w:pStyle w:val="ListBullet"/>
        <w:spacing w:after="60"/>
      </w:pPr>
      <w:r>
        <w:t>Вода на каждом столе, финики и лёгкие закуски на паузу 00:00–00:08 — в базовой комплектации.</w:t>
      </w:r>
    </w:p>
    <w:p>
      <w:r>
        <w:t xml:space="preserve">  Четыре часа с 17:00 без еды группа не выдерживает, и это не вопрос гостеприимства, а вопрос   того, доживёт ли зал до финала. Ужин предлагаем как продолжение вечера отдельным заказом.</w:t>
      </w:r>
    </w:p>
    <w:p>
      <w:r>
        <w:rPr>
          <w:b/>
        </w:rPr>
        <w:t>Что проверяется до бронирования</w:t>
      </w:r>
    </w:p>
    <w:p>
      <w:pPr>
        <w:pStyle w:val="ListNumber"/>
        <w:spacing w:after="60"/>
      </w:pPr>
      <w:r>
        <w:t>Вечерняя смена музея до 21:30 и аренда зала — конференц-зала или открытого театра.</w:t>
      </w:r>
    </w:p>
    <w:p>
      <w:pPr>
        <w:pStyle w:val="ListNumber"/>
        <w:spacing w:after="60"/>
      </w:pPr>
      <w:r>
        <w:t>Вынос воды, фиников и закусок в арендованный зал.</w:t>
      </w:r>
    </w:p>
    <w:p>
      <w:pPr>
        <w:pStyle w:val="ListNumber"/>
        <w:spacing w:after="60"/>
      </w:pPr>
      <w:r>
        <w:t>Штемпельная краска и защита столов в помещении музея.</w:t>
      </w:r>
    </w:p>
    <w:p>
      <w:pPr>
        <w:pStyle w:val="ListNumber"/>
        <w:spacing w:after="60"/>
      </w:pPr>
      <w:r>
        <w:t>Вход Камаля через зал и работа фотографа.</w:t>
      </w:r>
    </w:p>
    <w:p>
      <w:pPr>
        <w:pStyle w:val="ListNumber"/>
        <w:spacing w:after="60"/>
      </w:pPr>
      <w:r>
        <w:t>Розетки для колонки и двух ламп, возможность убавить общий свет.</w:t>
      </w:r>
    </w:p>
    <w:p>
      <w:pPr>
        <w:pStyle w:val="ListNumber"/>
        <w:spacing w:after="60"/>
      </w:pPr>
      <w:r>
        <w:t>Форма копий: узкий сосуд для сурьмы утверждается после осмотра витрины пятой станции.</w:t>
      </w:r>
    </w:p>
    <w:p>
      <w:pPr>
        <w:spacing w:before="120" w:after="120"/>
        <w:pBdr>
          <w:bottom w:val="single" w:sz="4" w:space="1" w:color="C8BFD4"/>
        </w:pBdr>
      </w:pPr>
    </w:p>
    <w:p>
      <w:pPr>
        <w:pStyle w:val="Heading3"/>
      </w:pPr>
      <w:r>
        <w:t>16. Масштаб</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Гостей</w:t>
            </w:r>
          </w:p>
        </w:tc>
        <w:tc>
          <w:tcPr>
            <w:tcW w:type="dxa" w:w="3248"/>
            <w:shd w:fill="EFE9F5"/>
          </w:tcPr>
          <w:p>
            <w:pPr>
              <w:spacing w:after="40"/>
            </w:pPr>
            <w:r>
              <w:rPr>
                <w:b/>
                <w:sz w:val="19"/>
              </w:rPr>
              <w:t>Команд</w:t>
            </w:r>
          </w:p>
        </w:tc>
        <w:tc>
          <w:tcPr>
            <w:tcW w:type="dxa" w:w="3248"/>
            <w:shd w:fill="EFE9F5"/>
          </w:tcPr>
          <w:p>
            <w:pPr>
              <w:spacing w:after="40"/>
            </w:pPr>
            <w:r>
              <w:rPr>
                <w:b/>
                <w:sz w:val="19"/>
              </w:rPr>
              <w:t>Как играем</w:t>
            </w:r>
          </w:p>
        </w:tc>
      </w:tr>
      <w:tr>
        <w:tc>
          <w:tcPr>
            <w:tcW w:type="dxa" w:w="3248"/>
          </w:tcPr>
          <w:p>
            <w:pPr>
              <w:spacing w:after="40"/>
            </w:pPr>
            <w:r>
              <w:rPr>
                <w:sz w:val="19"/>
              </w:rPr>
              <w:t>30</w:t>
            </w:r>
          </w:p>
        </w:tc>
        <w:tc>
          <w:tcPr>
            <w:tcW w:type="dxa" w:w="3248"/>
          </w:tcPr>
          <w:p>
            <w:pPr>
              <w:spacing w:after="40"/>
            </w:pPr>
            <w:r>
              <w:rPr>
                <w:sz w:val="19"/>
              </w:rPr>
              <w:t>6 по 5</w:t>
            </w:r>
          </w:p>
        </w:tc>
        <w:tc>
          <w:tcPr>
            <w:tcW w:type="dxa" w:w="3248"/>
          </w:tcPr>
          <w:p>
            <w:pPr>
              <w:spacing w:after="40"/>
            </w:pPr>
            <w:r>
              <w:rPr>
                <w:sz w:val="19"/>
              </w:rPr>
              <w:t>Один заход. Состав как в шапке. Опрос всех шести команд в каждой сцене</w:t>
            </w:r>
          </w:p>
        </w:tc>
      </w:tr>
      <w:tr>
        <w:tc>
          <w:tcPr>
            <w:tcW w:type="dxa" w:w="3248"/>
          </w:tcPr>
          <w:p>
            <w:pPr>
              <w:spacing w:after="40"/>
            </w:pPr>
            <w:r>
              <w:rPr>
                <w:sz w:val="19"/>
              </w:rPr>
              <w:t>50</w:t>
            </w:r>
          </w:p>
        </w:tc>
        <w:tc>
          <w:tcPr>
            <w:tcW w:type="dxa" w:w="3248"/>
          </w:tcPr>
          <w:p>
            <w:pPr>
              <w:spacing w:after="40"/>
            </w:pPr>
            <w:r>
              <w:rPr>
                <w:sz w:val="19"/>
              </w:rPr>
              <w:t>10 по 5</w:t>
            </w:r>
          </w:p>
        </w:tc>
        <w:tc>
          <w:tcPr>
            <w:tcW w:type="dxa" w:w="3248"/>
          </w:tcPr>
          <w:p>
            <w:pPr>
              <w:spacing w:after="40"/>
            </w:pPr>
            <w:r>
              <w:rPr>
                <w:sz w:val="19"/>
              </w:rPr>
              <w:t>Один заход. Добавляются: второй мастер печатей, два помощника, второй комплект мастерской. Сцены те же по 11 минут, но в опросе отвечают четыре команды из десяти, остальные поднимают карточку-ответ одновременно и актёр читает зал целиком. В финале улики выкладывают все десять, по 12 секунд. Открытый театр — основной вариант площадки, конференц-зал подтверждаем по вместимости</w:t>
            </w:r>
          </w:p>
        </w:tc>
      </w:tr>
      <w:tr>
        <w:tc>
          <w:tcPr>
            <w:tcW w:type="dxa" w:w="3248"/>
          </w:tcPr>
          <w:p>
            <w:pPr>
              <w:spacing w:after="40"/>
            </w:pPr>
            <w:r>
              <w:rPr>
                <w:sz w:val="19"/>
              </w:rPr>
              <w:t>100</w:t>
            </w:r>
          </w:p>
        </w:tc>
        <w:tc>
          <w:tcPr>
            <w:tcW w:type="dxa" w:w="3248"/>
          </w:tcPr>
          <w:p>
            <w:pPr>
              <w:spacing w:after="40"/>
            </w:pPr>
            <w:r>
              <w:rPr>
                <w:sz w:val="19"/>
              </w:rPr>
              <w:t>20 по 5</w:t>
            </w:r>
          </w:p>
        </w:tc>
        <w:tc>
          <w:tcPr>
            <w:tcW w:type="dxa" w:w="3248"/>
          </w:tcPr>
          <w:p>
            <w:pPr>
              <w:spacing w:after="40"/>
            </w:pPr>
            <w:r>
              <w:rPr>
                <w:sz w:val="19"/>
              </w:rPr>
              <w:t>Два захода по 50, как и квест: первая половина группы 17:00–21:00, вторая 18:00–22:00 со сдвигом. Актёрский состав играет два захода подряд, мастерская — четыре комплекта и четыре мастера, помощников восемь. Второй вариант, если музей отдаёт открытый театр целиком: один заход на 100 с дублированием звука, ответами карточками вместо опроса и финалом, где улики выносят по одной от каждой команды за 10 секунд. Решение принимается после подтверждения вместимости, а не на площадке</w:t>
            </w:r>
          </w:p>
        </w:tc>
      </w:tr>
    </w:tbl>
    <w:p>
      <w:pPr>
        <w:spacing w:after="80"/>
      </w:pPr>
    </w:p>
    <w:p>
      <w:r>
        <w:t>При двух заходах реквизит мастерской удваивается, а страницы дневника, карточки и улики печатаются на полное число команд: комплекты между заходами не переиспользуются.</w:t>
      </w:r>
    </w:p>
    <w:p>
      <w:pPr>
        <w:spacing w:before="120" w:after="120"/>
        <w:pBdr>
          <w:bottom w:val="single" w:sz="4" w:space="1" w:color="C8BFD4"/>
        </w:pBdr>
      </w:pPr>
    </w:p>
    <w:p>
      <w:pPr>
        <w:pStyle w:val="Heading3"/>
      </w:pPr>
      <w:r>
        <w:t>17. Наши правила</w:t>
      </w:r>
    </w:p>
    <w:p>
      <w:r>
        <w:t>Одним списком и утвердительно — для администрации музея, юриста заказчика и гида.</w:t>
      </w:r>
    </w:p>
    <w:p>
      <w:pPr>
        <w:pStyle w:val="ListBullet"/>
        <w:spacing w:after="60"/>
      </w:pPr>
      <w:r>
        <w:t>Всё, к чему прикасаются гости, — наш реквизит: копии, карточки, подносы, печати.</w:t>
      </w:r>
    </w:p>
    <w:p>
      <w:pPr>
        <w:pStyle w:val="ListBullet"/>
        <w:spacing w:after="60"/>
      </w:pPr>
      <w:r>
        <w:t>Витрины остаются витринами: экспонаты живут за стеклом, игра идёт с папками и копиями.</w:t>
      </w:r>
    </w:p>
    <w:p>
      <w:pPr>
        <w:pStyle w:val="ListBullet"/>
        <w:spacing w:after="60"/>
      </w:pPr>
      <w:r>
        <w:t>Все действия продолжения проходят в арендованном зале, согласованном с администрацией.</w:t>
      </w:r>
    </w:p>
    <w:p>
      <w:pPr>
        <w:pStyle w:val="ListBullet"/>
        <w:spacing w:after="60"/>
      </w:pPr>
      <w:r>
        <w:t>Гости передвигаются по открытым для посетителей маршрутам и работают за своими столами.</w:t>
      </w:r>
    </w:p>
    <w:p>
      <w:pPr>
        <w:pStyle w:val="ListBullet"/>
        <w:spacing w:after="60"/>
      </w:pPr>
      <w:r>
        <w:t>Публичное слово добровольно: отвечает тот, у кого карточка «Право слова», и её можно передать</w:t>
      </w:r>
    </w:p>
    <w:p>
      <w:r>
        <w:t xml:space="preserve">  соседу в любой момент. В голосовании стол вправе передать слово соседнему столу.</w:t>
      </w:r>
    </w:p>
    <w:p>
      <w:pPr>
        <w:pStyle w:val="ListBullet"/>
        <w:spacing w:after="60"/>
      </w:pPr>
      <w:r>
        <w:t>Разоблачение в финале играется на месте и словами: человек стоит и говорит.</w:t>
      </w:r>
    </w:p>
    <w:p>
      <w:pPr>
        <w:pStyle w:val="ListBullet"/>
        <w:spacing w:after="60"/>
      </w:pPr>
      <w:r>
        <w:t>Исторические сведения называет гид-эксперт; актёры говорят о том, что есть в витринах, и</w:t>
      </w:r>
    </w:p>
    <w:p>
      <w:r>
        <w:t xml:space="preserve">  спорное переадресуют ему.</w:t>
      </w:r>
    </w:p>
    <w:p>
      <w:pPr>
        <w:pStyle w:val="ListBullet"/>
        <w:spacing w:after="60"/>
      </w:pPr>
      <w:r>
        <w:t>Развязку получают все шесть команд. Ошибиться можно, остаться без развязки нельзя.</w:t>
      </w:r>
    </w:p>
    <w:p>
      <w:pPr>
        <w:spacing w:before="120" w:after="120"/>
        <w:pBdr>
          <w:bottom w:val="single" w:sz="4" w:space="1" w:color="C8BFD4"/>
        </w:pBdr>
      </w:pPr>
    </w:p>
    <w:p>
      <w:pPr>
        <w:pStyle w:val="Heading1"/>
      </w:pPr>
      <w:r>
        <w:t>Глава 8 · Сокровища Ра</w:t>
      </w:r>
    </w:p>
    <w:p>
      <w:r>
        <w:rPr>
          <w:i/>
        </w:rPr>
        <w:t>Декорации · 90 минут</w:t>
      </w:r>
    </w:p>
    <w:p>
      <w:r>
        <w:t>СЦЕНАРНЫЕ КАРТЫ / СОКРОВИЩА РА / ДЛЯ ОРГАНИЗАТОРА</w:t>
      </w:r>
    </w:p>
    <w:p>
      <w:pPr>
        <w:pStyle w:val="Heading2"/>
      </w:pPr>
      <w:r>
        <w:t>Сокровища Ра: гробница хранителя печати</w:t>
      </w:r>
    </w:p>
    <w:p>
      <w:r>
        <w:t>Подробный сценарий взрослой версии декорационного квеста. Здесь раскрыты ответы, коды и подсказки. Продающее описание, комплектация и условия площадки — на страницах 31–34.</w:t>
      </w:r>
    </w:p>
    <w:p>
      <w:pPr>
        <w:pStyle w:val="Heading3"/>
      </w:pPr>
      <w:r>
        <w:t>1. Шапка</w:t>
      </w:r>
    </w:p>
    <w:p>
      <w:r>
        <w:rPr>
          <w:b/>
        </w:rPr>
        <w:t>Формат.</w:t>
      </w:r>
      <w:r>
        <w:t xml:space="preserve"> 30 гостей, 6 команд по 5 человек, один зал с шестью рабочими зонами. Внутри каждой команды две параллельные линии: </w:t>
      </w:r>
      <w:r>
        <w:rPr>
          <w:b/>
        </w:rPr>
        <w:t>зодчие</w:t>
      </w:r>
      <w:r>
        <w:t xml:space="preserve"> (2 человека) и </w:t>
      </w:r>
      <w:r>
        <w:rPr>
          <w:b/>
        </w:rPr>
        <w:t>жрецы</w:t>
      </w:r>
      <w:r>
        <w:t xml:space="preserve"> (2 человека), плюс </w:t>
      </w:r>
      <w:r>
        <w:rPr>
          <w:b/>
        </w:rPr>
        <w:t>Посланник</w:t>
      </w:r>
      <w:r>
        <w:t xml:space="preserve"> (1 человек), который носит находки между ними.</w:t>
      </w:r>
    </w:p>
    <w:p>
      <w:r>
        <w:rPr>
          <w:b/>
        </w:rPr>
        <w:t>Длительность.</w:t>
      </w:r>
      <w:r>
        <w:t xml:space="preserve"> 90 минут программы, 60 минут игрового отсчёта (00:10–01:10), из них 10 минут пролога и 50 минут решения.</w:t>
      </w:r>
    </w:p>
    <w:p>
      <w:r>
        <w:rPr>
          <w:b/>
        </w:rPr>
        <w:t>Сетка.</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Время</w:t>
            </w:r>
          </w:p>
        </w:tc>
        <w:tc>
          <w:tcPr>
            <w:tcW w:type="dxa" w:w="3248"/>
            <w:shd w:fill="EFE9F5"/>
          </w:tcPr>
          <w:p>
            <w:pPr>
              <w:spacing w:after="40"/>
            </w:pPr>
            <w:r>
              <w:rPr>
                <w:b/>
                <w:sz w:val="19"/>
              </w:rPr>
              <w:t>Блок</w:t>
            </w:r>
          </w:p>
        </w:tc>
        <w:tc>
          <w:tcPr>
            <w:tcW w:type="dxa" w:w="3248"/>
            <w:shd w:fill="EFE9F5"/>
          </w:tcPr>
          <w:p>
            <w:pPr>
              <w:spacing w:after="40"/>
            </w:pPr>
            <w:r>
              <w:rPr>
                <w:b/>
                <w:sz w:val="19"/>
              </w:rPr>
              <w:t>Что происходит</w:t>
            </w:r>
          </w:p>
        </w:tc>
      </w:tr>
      <w:tr>
        <w:tc>
          <w:tcPr>
            <w:tcW w:type="dxa" w:w="3248"/>
          </w:tcPr>
          <w:p>
            <w:pPr>
              <w:spacing w:after="40"/>
            </w:pPr>
            <w:r>
              <w:rPr>
                <w:sz w:val="19"/>
              </w:rPr>
              <w:t>00:00–00:10</w:t>
            </w:r>
          </w:p>
        </w:tc>
        <w:tc>
          <w:tcPr>
            <w:tcW w:type="dxa" w:w="3248"/>
          </w:tcPr>
          <w:p>
            <w:pPr>
              <w:spacing w:after="40"/>
            </w:pPr>
            <w:r>
              <w:rPr>
                <w:sz w:val="19"/>
              </w:rPr>
              <w:t>Сбор экспедиции</w:t>
            </w:r>
          </w:p>
        </w:tc>
        <w:tc>
          <w:tcPr>
            <w:tcW w:type="dxa" w:w="3248"/>
          </w:tcPr>
          <w:p>
            <w:pPr>
              <w:spacing w:after="40"/>
            </w:pPr>
            <w:r>
              <w:rPr>
                <w:sz w:val="19"/>
              </w:rPr>
              <w:t>Встреча, вода, шлемы по желанию, деление на шесть команд, командные картуши</w:t>
            </w:r>
          </w:p>
        </w:tc>
      </w:tr>
      <w:tr>
        <w:tc>
          <w:tcPr>
            <w:tcW w:type="dxa" w:w="3248"/>
          </w:tcPr>
          <w:p>
            <w:pPr>
              <w:spacing w:after="40"/>
            </w:pPr>
            <w:r>
              <w:rPr>
                <w:sz w:val="19"/>
              </w:rPr>
              <w:t>00:10–00:20</w:t>
            </w:r>
          </w:p>
        </w:tc>
        <w:tc>
          <w:tcPr>
            <w:tcW w:type="dxa" w:w="3248"/>
          </w:tcPr>
          <w:p>
            <w:pPr>
              <w:spacing w:after="40"/>
            </w:pPr>
            <w:r>
              <w:rPr>
                <w:sz w:val="19"/>
              </w:rPr>
              <w:t>Дверь открыта</w:t>
            </w:r>
          </w:p>
        </w:tc>
        <w:tc>
          <w:tcPr>
            <w:tcW w:type="dxa" w:w="3248"/>
          </w:tcPr>
          <w:p>
            <w:pPr>
              <w:spacing w:after="40"/>
            </w:pPr>
            <w:r>
              <w:rPr>
                <w:sz w:val="19"/>
              </w:rPr>
              <w:t>Хранитель выходит живьём, пролог, запуск отсчёта, папки, роли, правила</w:t>
            </w:r>
          </w:p>
        </w:tc>
      </w:tr>
      <w:tr>
        <w:tc>
          <w:tcPr>
            <w:tcW w:type="dxa" w:w="3248"/>
          </w:tcPr>
          <w:p>
            <w:pPr>
              <w:spacing w:after="40"/>
            </w:pPr>
            <w:r>
              <w:rPr>
                <w:sz w:val="19"/>
              </w:rPr>
              <w:t>00:20–00:45</w:t>
            </w:r>
          </w:p>
        </w:tc>
        <w:tc>
          <w:tcPr>
            <w:tcW w:type="dxa" w:w="3248"/>
          </w:tcPr>
          <w:p>
            <w:pPr>
              <w:spacing w:after="40"/>
            </w:pPr>
            <w:r>
              <w:rPr>
                <w:sz w:val="19"/>
              </w:rPr>
              <w:t>Две линии (25 минут)</w:t>
            </w:r>
          </w:p>
        </w:tc>
        <w:tc>
          <w:tcPr>
            <w:tcW w:type="dxa" w:w="3248"/>
          </w:tcPr>
          <w:p>
            <w:pPr>
              <w:spacing w:after="40"/>
            </w:pPr>
            <w:r>
              <w:rPr>
                <w:sz w:val="19"/>
              </w:rPr>
              <w:t>Зодчие — загадки 1–3, жрецы — загадки 4–6, свободный порядок внутри линии</w:t>
            </w:r>
          </w:p>
        </w:tc>
      </w:tr>
      <w:tr>
        <w:tc>
          <w:tcPr>
            <w:tcW w:type="dxa" w:w="3248"/>
          </w:tcPr>
          <w:p>
            <w:pPr>
              <w:spacing w:after="40"/>
            </w:pPr>
            <w:r>
              <w:rPr>
                <w:sz w:val="19"/>
              </w:rPr>
              <w:t>00:45–00:55</w:t>
            </w:r>
          </w:p>
        </w:tc>
        <w:tc>
          <w:tcPr>
            <w:tcW w:type="dxa" w:w="3248"/>
          </w:tcPr>
          <w:p>
            <w:pPr>
              <w:spacing w:after="40"/>
            </w:pPr>
            <w:r>
              <w:rPr>
                <w:sz w:val="19"/>
              </w:rPr>
              <w:t>Саркофаг (10 минут)</w:t>
            </w:r>
          </w:p>
        </w:tc>
        <w:tc>
          <w:tcPr>
            <w:tcW w:type="dxa" w:w="3248"/>
          </w:tcPr>
          <w:p>
            <w:pPr>
              <w:spacing w:after="40"/>
            </w:pPr>
            <w:r>
              <w:rPr>
                <w:sz w:val="19"/>
              </w:rPr>
              <w:t>Обмен находками, сборка печати, выбор истинной плиты</w:t>
            </w:r>
          </w:p>
        </w:tc>
      </w:tr>
      <w:tr>
        <w:tc>
          <w:tcPr>
            <w:tcW w:type="dxa" w:w="3248"/>
          </w:tcPr>
          <w:p>
            <w:pPr>
              <w:spacing w:after="40"/>
            </w:pPr>
            <w:r>
              <w:rPr>
                <w:sz w:val="19"/>
              </w:rPr>
              <w:t>00:55–01:10</w:t>
            </w:r>
          </w:p>
        </w:tc>
        <w:tc>
          <w:tcPr>
            <w:tcW w:type="dxa" w:w="3248"/>
          </w:tcPr>
          <w:p>
            <w:pPr>
              <w:spacing w:after="40"/>
            </w:pPr>
            <w:r>
              <w:rPr>
                <w:sz w:val="19"/>
              </w:rPr>
              <w:t>Солнечный круг (15 минут)</w:t>
            </w:r>
          </w:p>
        </w:tc>
        <w:tc>
          <w:tcPr>
            <w:tcW w:type="dxa" w:w="3248"/>
          </w:tcPr>
          <w:p>
            <w:pPr>
              <w:spacing w:after="40"/>
            </w:pPr>
            <w:r>
              <w:rPr>
                <w:sz w:val="19"/>
              </w:rPr>
              <w:t>Загадка 7: часы, ориентация печатей, бегущий свет, ларец</w:t>
            </w:r>
          </w:p>
        </w:tc>
      </w:tr>
      <w:tr>
        <w:tc>
          <w:tcPr>
            <w:tcW w:type="dxa" w:w="3248"/>
          </w:tcPr>
          <w:p>
            <w:pPr>
              <w:spacing w:after="40"/>
            </w:pPr>
            <w:r>
              <w:rPr>
                <w:sz w:val="19"/>
              </w:rPr>
              <w:t>01:10–01:30</w:t>
            </w:r>
          </w:p>
        </w:tc>
        <w:tc>
          <w:tcPr>
            <w:tcW w:type="dxa" w:w="3248"/>
          </w:tcPr>
          <w:p>
            <w:pPr>
              <w:spacing w:after="40"/>
            </w:pPr>
            <w:r>
              <w:rPr>
                <w:sz w:val="19"/>
              </w:rPr>
              <w:t>Возвращение</w:t>
            </w:r>
          </w:p>
        </w:tc>
        <w:tc>
          <w:tcPr>
            <w:tcW w:type="dxa" w:w="3248"/>
          </w:tcPr>
          <w:p>
            <w:pPr>
              <w:spacing w:after="40"/>
            </w:pPr>
            <w:r>
              <w:rPr>
                <w:sz w:val="19"/>
              </w:rPr>
              <w:t>Жетоны, свиток-досье, фотографии в декорациях</w:t>
            </w:r>
          </w:p>
        </w:tc>
      </w:tr>
    </w:tbl>
    <w:p>
      <w:pPr>
        <w:spacing w:after="80"/>
      </w:pPr>
    </w:p>
    <w:p>
      <w:r>
        <w:rPr>
          <w:b/>
        </w:rPr>
        <w:t>Одна версия легенды, одна мотивация.</w:t>
      </w:r>
      <w:r>
        <w:t xml:space="preserve"> Это гробница </w:t>
      </w:r>
      <w:r>
        <w:rPr>
          <w:b/>
        </w:rPr>
        <w:t>хранителя</w:t>
      </w:r>
      <w:r>
        <w:t xml:space="preserve">, которому фараон доверил печать Ра. Ра — бог, чью печать берегли; фараон — тот, кто её доверил; хозяин гробницы — хранитель. Гости возвращают солнцу путь, а золото получают как награду за это, и никак иначе. В заголовке страницы 32 каталога «Семь загадок фараона» меняем на </w:t>
      </w:r>
      <w:r>
        <w:rPr>
          <w:b/>
        </w:rPr>
        <w:t>«Семь загадок хранителя»</w:t>
      </w:r>
      <w:r>
        <w:t>.</w:t>
      </w:r>
    </w:p>
    <w:p>
      <w:r>
        <w:rPr>
          <w:b/>
        </w:rPr>
        <w:t>Два значения слова «хранитель» мы развели.</w:t>
      </w:r>
      <w:r>
        <w:t xml:space="preserve"> Хранитель — только персонаж. Гостевые линии называются </w:t>
      </w:r>
      <w:r>
        <w:rPr>
          <w:b/>
        </w:rPr>
        <w:t>зодчие</w:t>
      </w:r>
      <w:r>
        <w:t xml:space="preserve"> и </w:t>
      </w:r>
      <w:r>
        <w:rPr>
          <w:b/>
        </w:rPr>
        <w:t>жрецы</w:t>
      </w:r>
      <w:r>
        <w:t>. Ведущий, актёры и ассистенты держат это строго: «жрецы, к свиткам», «хранитель говорит».</w:t>
      </w:r>
    </w:p>
    <w:p>
      <w:r>
        <w:rPr>
          <w:b/>
        </w:rPr>
        <w:t>Кто из штата что делает (14 человек).</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Кто</w:t>
            </w:r>
          </w:p>
        </w:tc>
        <w:tc>
          <w:tcPr>
            <w:tcW w:type="dxa" w:w="3248"/>
            <w:shd w:fill="EFE9F5"/>
          </w:tcPr>
          <w:p>
            <w:pPr>
              <w:spacing w:after="40"/>
            </w:pPr>
            <w:r>
              <w:rPr>
                <w:b/>
                <w:sz w:val="19"/>
              </w:rPr>
              <w:t>Сколько</w:t>
            </w:r>
          </w:p>
        </w:tc>
        <w:tc>
          <w:tcPr>
            <w:tcW w:type="dxa" w:w="3248"/>
            <w:shd w:fill="EFE9F5"/>
          </w:tcPr>
          <w:p>
            <w:pPr>
              <w:spacing w:after="40"/>
            </w:pPr>
            <w:r>
              <w:rPr>
                <w:b/>
                <w:sz w:val="19"/>
              </w:rPr>
              <w:t>Что делает все 90 минут</w:t>
            </w:r>
          </w:p>
        </w:tc>
      </w:tr>
      <w:tr>
        <w:tc>
          <w:tcPr>
            <w:tcW w:type="dxa" w:w="3248"/>
          </w:tcPr>
          <w:p>
            <w:pPr>
              <w:spacing w:after="40"/>
            </w:pPr>
            <w:r>
              <w:rPr>
                <w:sz w:val="19"/>
              </w:rPr>
              <w:t>Ведущий</w:t>
            </w:r>
          </w:p>
        </w:tc>
        <w:tc>
          <w:tcPr>
            <w:tcW w:type="dxa" w:w="3248"/>
          </w:tcPr>
          <w:p>
            <w:pPr>
              <w:spacing w:after="40"/>
            </w:pPr>
            <w:r>
              <w:rPr>
                <w:sz w:val="19"/>
              </w:rPr>
              <w:t>1</w:t>
            </w:r>
          </w:p>
        </w:tc>
        <w:tc>
          <w:tcPr>
            <w:tcW w:type="dxa" w:w="3248"/>
          </w:tcPr>
          <w:p>
            <w:pPr>
              <w:spacing w:after="40"/>
            </w:pPr>
            <w:r>
              <w:rPr>
                <w:sz w:val="19"/>
              </w:rPr>
              <w:t>Сбор, правила, ведёт отсчёт вслух, ведёт финал у круга. В игре не подсказывает</w:t>
            </w:r>
          </w:p>
        </w:tc>
      </w:tr>
      <w:tr>
        <w:tc>
          <w:tcPr>
            <w:tcW w:type="dxa" w:w="3248"/>
          </w:tcPr>
          <w:p>
            <w:pPr>
              <w:spacing w:after="40"/>
            </w:pPr>
            <w:r>
              <w:rPr>
                <w:sz w:val="19"/>
              </w:rPr>
              <w:t>Актёр — Хранитель</w:t>
            </w:r>
          </w:p>
        </w:tc>
        <w:tc>
          <w:tcPr>
            <w:tcW w:type="dxa" w:w="3248"/>
          </w:tcPr>
          <w:p>
            <w:pPr>
              <w:spacing w:after="40"/>
            </w:pPr>
            <w:r>
              <w:rPr>
                <w:sz w:val="19"/>
              </w:rPr>
              <w:t>1</w:t>
            </w:r>
          </w:p>
        </w:tc>
        <w:tc>
          <w:tcPr>
            <w:tcW w:type="dxa" w:w="3248"/>
          </w:tcPr>
          <w:p>
            <w:pPr>
              <w:spacing w:after="40"/>
            </w:pPr>
            <w:r>
              <w:rPr>
                <w:sz w:val="19"/>
              </w:rPr>
              <w:t>Пролог живьём (00:10), выход к саркофагу (00:50), второй выход и открытие ларца (01:03–01:06), имена команд в финале</w:t>
            </w:r>
          </w:p>
        </w:tc>
      </w:tr>
      <w:tr>
        <w:tc>
          <w:tcPr>
            <w:tcW w:type="dxa" w:w="3248"/>
          </w:tcPr>
          <w:p>
            <w:pPr>
              <w:spacing w:after="40"/>
            </w:pPr>
            <w:r>
              <w:rPr>
                <w:sz w:val="19"/>
              </w:rPr>
              <w:t>Актёр — Сетнахт</w:t>
            </w:r>
          </w:p>
        </w:tc>
        <w:tc>
          <w:tcPr>
            <w:tcW w:type="dxa" w:w="3248"/>
          </w:tcPr>
          <w:p>
            <w:pPr>
              <w:spacing w:after="40"/>
            </w:pPr>
            <w:r>
              <w:rPr>
                <w:sz w:val="19"/>
              </w:rPr>
              <w:t>1</w:t>
            </w:r>
          </w:p>
        </w:tc>
        <w:tc>
          <w:tcPr>
            <w:tcW w:type="dxa" w:w="3248"/>
          </w:tcPr>
          <w:p>
            <w:pPr>
              <w:spacing w:after="40"/>
            </w:pPr>
            <w:r>
              <w:rPr>
                <w:sz w:val="19"/>
              </w:rPr>
              <w:t>Голос в записи на 00:35, затем живьём ходит между зонами 00:36–00:55, торгует подсказками за метку, ведёт свой список</w:t>
            </w:r>
          </w:p>
        </w:tc>
      </w:tr>
      <w:tr>
        <w:tc>
          <w:tcPr>
            <w:tcW w:type="dxa" w:w="3248"/>
          </w:tcPr>
          <w:p>
            <w:pPr>
              <w:spacing w:after="40"/>
            </w:pPr>
            <w:r>
              <w:rPr>
                <w:sz w:val="19"/>
              </w:rPr>
              <w:t>Ассистенты («писцы гробницы»)</w:t>
            </w:r>
          </w:p>
        </w:tc>
        <w:tc>
          <w:tcPr>
            <w:tcW w:type="dxa" w:w="3248"/>
          </w:tcPr>
          <w:p>
            <w:pPr>
              <w:spacing w:after="40"/>
            </w:pPr>
            <w:r>
              <w:rPr>
                <w:sz w:val="19"/>
              </w:rPr>
              <w:t>6</w:t>
            </w:r>
          </w:p>
        </w:tc>
        <w:tc>
          <w:tcPr>
            <w:tcW w:type="dxa" w:w="3248"/>
          </w:tcPr>
          <w:p>
            <w:pPr>
              <w:spacing w:after="40"/>
            </w:pPr>
            <w:r>
              <w:rPr>
                <w:sz w:val="19"/>
              </w:rPr>
              <w:t>По одному на команду: заверяют ответы печатью, выдают знаки, ведут две ступени подсказок, включают красную лампу блокировки</w:t>
            </w:r>
          </w:p>
        </w:tc>
      </w:tr>
      <w:tr>
        <w:tc>
          <w:tcPr>
            <w:tcW w:type="dxa" w:w="3248"/>
          </w:tcPr>
          <w:p>
            <w:pPr>
              <w:spacing w:after="40"/>
            </w:pPr>
            <w:r>
              <w:rPr>
                <w:sz w:val="19"/>
              </w:rPr>
              <w:t>Координатор зала</w:t>
            </w:r>
          </w:p>
        </w:tc>
        <w:tc>
          <w:tcPr>
            <w:tcW w:type="dxa" w:w="3248"/>
          </w:tcPr>
          <w:p>
            <w:pPr>
              <w:spacing w:after="40"/>
            </w:pPr>
            <w:r>
              <w:rPr>
                <w:sz w:val="19"/>
              </w:rPr>
              <w:t>1</w:t>
            </w:r>
          </w:p>
        </w:tc>
        <w:tc>
          <w:tcPr>
            <w:tcW w:type="dxa" w:w="3248"/>
          </w:tcPr>
          <w:p>
            <w:pPr>
              <w:spacing w:after="40"/>
            </w:pPr>
            <w:r>
              <w:rPr>
                <w:sz w:val="19"/>
              </w:rPr>
              <w:t>Лучи, отсчёт, сбор команд к саркофагу и к кругу, связь с техниками</w:t>
            </w:r>
          </w:p>
        </w:tc>
      </w:tr>
      <w:tr>
        <w:tc>
          <w:tcPr>
            <w:tcW w:type="dxa" w:w="3248"/>
          </w:tcPr>
          <w:p>
            <w:pPr>
              <w:spacing w:after="40"/>
            </w:pPr>
            <w:r>
              <w:rPr>
                <w:sz w:val="19"/>
              </w:rPr>
              <w:t>Координатор даров</w:t>
            </w:r>
          </w:p>
        </w:tc>
        <w:tc>
          <w:tcPr>
            <w:tcW w:type="dxa" w:w="3248"/>
          </w:tcPr>
          <w:p>
            <w:pPr>
              <w:spacing w:after="40"/>
            </w:pPr>
            <w:r>
              <w:rPr>
                <w:sz w:val="19"/>
              </w:rPr>
              <w:t>1</w:t>
            </w:r>
          </w:p>
        </w:tc>
        <w:tc>
          <w:tcPr>
            <w:tcW w:type="dxa" w:w="3248"/>
          </w:tcPr>
          <w:p>
            <w:pPr>
              <w:spacing w:after="40"/>
            </w:pPr>
            <w:r>
              <w:rPr>
                <w:sz w:val="19"/>
              </w:rPr>
              <w:t>Панель «Дары ладье» на саркофаге, приём даров, возврат лучей</w:t>
            </w:r>
          </w:p>
        </w:tc>
      </w:tr>
      <w:tr>
        <w:tc>
          <w:tcPr>
            <w:tcW w:type="dxa" w:w="3248"/>
          </w:tcPr>
          <w:p>
            <w:pPr>
              <w:spacing w:after="40"/>
            </w:pPr>
            <w:r>
              <w:rPr>
                <w:sz w:val="19"/>
              </w:rPr>
              <w:t>Технический руководитель</w:t>
            </w:r>
          </w:p>
        </w:tc>
        <w:tc>
          <w:tcPr>
            <w:tcW w:type="dxa" w:w="3248"/>
          </w:tcPr>
          <w:p>
            <w:pPr>
              <w:spacing w:after="40"/>
            </w:pPr>
            <w:r>
              <w:rPr>
                <w:sz w:val="19"/>
              </w:rPr>
              <w:t>1</w:t>
            </w:r>
          </w:p>
        </w:tc>
        <w:tc>
          <w:tcPr>
            <w:tcW w:type="dxa" w:w="3248"/>
          </w:tcPr>
          <w:p>
            <w:pPr>
              <w:spacing w:after="40"/>
            </w:pPr>
            <w:r>
              <w:rPr>
                <w:sz w:val="19"/>
              </w:rPr>
              <w:t>Пульт света и звука, сцены пролога, вторжения, блокировок, финала</w:t>
            </w:r>
          </w:p>
        </w:tc>
      </w:tr>
      <w:tr>
        <w:tc>
          <w:tcPr>
            <w:tcW w:type="dxa" w:w="3248"/>
          </w:tcPr>
          <w:p>
            <w:pPr>
              <w:spacing w:after="40"/>
            </w:pPr>
            <w:r>
              <w:rPr>
                <w:sz w:val="19"/>
              </w:rPr>
              <w:t>Техники</w:t>
            </w:r>
          </w:p>
        </w:tc>
        <w:tc>
          <w:tcPr>
            <w:tcW w:type="dxa" w:w="3248"/>
          </w:tcPr>
          <w:p>
            <w:pPr>
              <w:spacing w:after="40"/>
            </w:pPr>
            <w:r>
              <w:rPr>
                <w:sz w:val="19"/>
              </w:rPr>
              <w:t>2</w:t>
            </w:r>
          </w:p>
        </w:tc>
        <w:tc>
          <w:tcPr>
            <w:tcW w:type="dxa" w:w="3248"/>
          </w:tcPr>
          <w:p>
            <w:pPr>
              <w:spacing w:after="40"/>
            </w:pPr>
            <w:r>
              <w:rPr>
                <w:sz w:val="19"/>
              </w:rPr>
              <w:t>Ладья и её детали, круг и контакты, дым, ларец, страховка реквизита</w:t>
            </w:r>
          </w:p>
        </w:tc>
      </w:tr>
    </w:tbl>
    <w:p>
      <w:pPr>
        <w:spacing w:after="80"/>
      </w:pPr>
    </w:p>
    <w:p>
      <w:r>
        <w:rPr>
          <w:b/>
        </w:rPr>
        <w:t>Что готово до выезда.</w:t>
      </w:r>
    </w:p>
    <w:p>
      <w:pPr>
        <w:pStyle w:val="ListNumber"/>
        <w:spacing w:after="60"/>
      </w:pPr>
      <w:r>
        <w:t>Шесть комплектов заданий в шести разных вариантах (А–Е): разные имена, маршруты, порядки и коды. Одинаковых комплектов в зале нет.</w:t>
      </w:r>
    </w:p>
    <w:p>
      <w:pPr>
        <w:pStyle w:val="ListNumber"/>
        <w:spacing w:after="60"/>
      </w:pPr>
      <w:r>
        <w:t>Макет ладьи 1,5–2 м собран и разобран на площадке-репетиции: шесть секторов диска, шесть вёсел, шесть накладок рулевого кольца — каждая деталь встаёт в своё гнездо с первого раза.</w:t>
      </w:r>
    </w:p>
    <w:p>
      <w:pPr>
        <w:pStyle w:val="ListNumber"/>
        <w:spacing w:after="60"/>
      </w:pPr>
      <w:r>
        <w:t>Солнечный круг: 24 гнезда, шесть из них с контактом, лента и контроллер проверены; печати садятся в свои гнёзда и не садятся в чужие.</w:t>
      </w:r>
    </w:p>
    <w:p>
      <w:pPr>
        <w:pStyle w:val="ListNumber"/>
        <w:spacing w:after="60"/>
      </w:pPr>
      <w:r>
        <w:t>Шесть навесных кодовых замков выставлены на коды комплектов и проверены по три раза каждый.</w:t>
      </w:r>
    </w:p>
    <w:p>
      <w:pPr>
        <w:pStyle w:val="ListNumber"/>
        <w:spacing w:after="60"/>
      </w:pPr>
      <w:r>
        <w:t>Записан голос Сетнахта (вторжение на 00:35, три реплики блокировки, финальная реплика) и голос хранителя для послания на стене.</w:t>
      </w:r>
    </w:p>
    <w:p>
      <w:pPr>
        <w:pStyle w:val="ListNumber"/>
        <w:spacing w:after="60"/>
      </w:pPr>
      <w:r>
        <w:t>Бумажный прогон с пятью людьми без декораций: семь загадок, две ступени подсказок, замер времени по каждой станции.</w:t>
      </w:r>
    </w:p>
    <w:p>
      <w:pPr>
        <w:pStyle w:val="ListNumber"/>
        <w:spacing w:after="60"/>
      </w:pPr>
      <w:r>
        <w:t>Заряжены шесть красных ламп блокировки, шесть печатей ассистентов, 18 глиняных меток, 30 золотых жетонов, 6 свитков-досье.</w:t>
      </w:r>
    </w:p>
    <w:p>
      <w:pPr>
        <w:pStyle w:val="Heading3"/>
      </w:pPr>
      <w:r>
        <w:t>2. Роли в команде</w:t>
      </w:r>
    </w:p>
    <w:p>
      <w:r>
        <w:t>У каждого свой единственный предмет. Без него станция не решается — это и есть причина разговаривать друг с другом.</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fill="EFE9F5"/>
          </w:tcPr>
          <w:p>
            <w:pPr>
              <w:spacing w:after="40"/>
            </w:pPr>
            <w:r>
              <w:rPr>
                <w:b/>
                <w:sz w:val="19"/>
              </w:rPr>
              <w:t>Роль</w:t>
            </w:r>
          </w:p>
        </w:tc>
        <w:tc>
          <w:tcPr>
            <w:tcW w:type="dxa" w:w="2436"/>
            <w:shd w:fill="EFE9F5"/>
          </w:tcPr>
          <w:p>
            <w:pPr>
              <w:spacing w:after="40"/>
            </w:pPr>
            <w:r>
              <w:rPr>
                <w:b/>
                <w:sz w:val="19"/>
              </w:rPr>
              <w:t>Линия</w:t>
            </w:r>
          </w:p>
        </w:tc>
        <w:tc>
          <w:tcPr>
            <w:tcW w:type="dxa" w:w="2436"/>
            <w:shd w:fill="EFE9F5"/>
          </w:tcPr>
          <w:p>
            <w:pPr>
              <w:spacing w:after="40"/>
            </w:pPr>
            <w:r>
              <w:rPr>
                <w:b/>
                <w:sz w:val="19"/>
              </w:rPr>
              <w:t>Единственный предмет</w:t>
            </w:r>
          </w:p>
        </w:tc>
        <w:tc>
          <w:tcPr>
            <w:tcW w:type="dxa" w:w="2436"/>
            <w:shd w:fill="EFE9F5"/>
          </w:tcPr>
          <w:p>
            <w:pPr>
              <w:spacing w:after="40"/>
            </w:pPr>
            <w:r>
              <w:rPr>
                <w:b/>
                <w:sz w:val="19"/>
              </w:rPr>
              <w:t>Что делает</w:t>
            </w:r>
          </w:p>
        </w:tc>
      </w:tr>
      <w:tr>
        <w:tc>
          <w:tcPr>
            <w:tcW w:type="dxa" w:w="2436"/>
          </w:tcPr>
          <w:p>
            <w:pPr>
              <w:spacing w:after="40"/>
            </w:pPr>
            <w:r>
              <w:rPr>
                <w:sz w:val="19"/>
              </w:rPr>
              <w:t>Мастер</w:t>
            </w:r>
          </w:p>
        </w:tc>
        <w:tc>
          <w:tcPr>
            <w:tcW w:type="dxa" w:w="2436"/>
          </w:tcPr>
          <w:p>
            <w:pPr>
              <w:spacing w:after="40"/>
            </w:pPr>
            <w:r>
              <w:rPr>
                <w:sz w:val="19"/>
              </w:rPr>
              <w:t>Зодчие</w:t>
            </w:r>
          </w:p>
        </w:tc>
        <w:tc>
          <w:tcPr>
            <w:tcW w:type="dxa" w:w="2436"/>
          </w:tcPr>
          <w:p>
            <w:pPr>
              <w:spacing w:after="40"/>
            </w:pPr>
            <w:r>
              <w:rPr>
                <w:sz w:val="19"/>
              </w:rPr>
              <w:t>Бронзовый резец — им защёлкивается рамка сектора и поворачиваются кольца врат</w:t>
            </w:r>
          </w:p>
        </w:tc>
        <w:tc>
          <w:tcPr>
            <w:tcW w:type="dxa" w:w="2436"/>
          </w:tcPr>
          <w:p>
            <w:pPr>
              <w:spacing w:after="40"/>
            </w:pPr>
            <w:r>
              <w:rPr>
                <w:sz w:val="19"/>
              </w:rPr>
              <w:t>Собирает камни, крутит кольца, вскрывает замок</w:t>
            </w:r>
          </w:p>
        </w:tc>
      </w:tr>
      <w:tr>
        <w:tc>
          <w:tcPr>
            <w:tcW w:type="dxa" w:w="2436"/>
          </w:tcPr>
          <w:p>
            <w:pPr>
              <w:spacing w:after="40"/>
            </w:pPr>
            <w:r>
              <w:rPr>
                <w:sz w:val="19"/>
              </w:rPr>
              <w:t>Штурман</w:t>
            </w:r>
          </w:p>
        </w:tc>
        <w:tc>
          <w:tcPr>
            <w:tcW w:type="dxa" w:w="2436"/>
          </w:tcPr>
          <w:p>
            <w:pPr>
              <w:spacing w:after="40"/>
            </w:pPr>
            <w:r>
              <w:rPr>
                <w:sz w:val="19"/>
              </w:rPr>
              <w:t>Зодчие</w:t>
            </w:r>
          </w:p>
        </w:tc>
        <w:tc>
          <w:tcPr>
            <w:tcW w:type="dxa" w:w="2436"/>
          </w:tcPr>
          <w:p>
            <w:pPr>
              <w:spacing w:after="40"/>
            </w:pPr>
            <w:r>
              <w:rPr>
                <w:sz w:val="19"/>
              </w:rPr>
              <w:t>Журнал ладьи с тремя правилами хода</w:t>
            </w:r>
          </w:p>
        </w:tc>
        <w:tc>
          <w:tcPr>
            <w:tcW w:type="dxa" w:w="2436"/>
          </w:tcPr>
          <w:p>
            <w:pPr>
              <w:spacing w:after="40"/>
            </w:pPr>
            <w:r>
              <w:rPr>
                <w:sz w:val="19"/>
              </w:rPr>
              <w:t>Ведёт ладью по полю, называет финишный час</w:t>
            </w:r>
          </w:p>
        </w:tc>
      </w:tr>
      <w:tr>
        <w:tc>
          <w:tcPr>
            <w:tcW w:type="dxa" w:w="2436"/>
          </w:tcPr>
          <w:p>
            <w:pPr>
              <w:spacing w:after="40"/>
            </w:pPr>
            <w:r>
              <w:rPr>
                <w:sz w:val="19"/>
              </w:rPr>
              <w:t>Чтец</w:t>
            </w:r>
          </w:p>
        </w:tc>
        <w:tc>
          <w:tcPr>
            <w:tcW w:type="dxa" w:w="2436"/>
          </w:tcPr>
          <w:p>
            <w:pPr>
              <w:spacing w:after="40"/>
            </w:pPr>
            <w:r>
              <w:rPr>
                <w:sz w:val="19"/>
              </w:rPr>
              <w:t>Жрецы</w:t>
            </w:r>
          </w:p>
        </w:tc>
        <w:tc>
          <w:tcPr>
            <w:tcW w:type="dxa" w:w="2436"/>
          </w:tcPr>
          <w:p>
            <w:pPr>
              <w:spacing w:after="40"/>
            </w:pPr>
            <w:r>
              <w:rPr>
                <w:sz w:val="19"/>
              </w:rPr>
              <w:t>Свиток надгробной речи и молитва хранителя</w:t>
            </w:r>
          </w:p>
        </w:tc>
        <w:tc>
          <w:tcPr>
            <w:tcW w:type="dxa" w:w="2436"/>
          </w:tcPr>
          <w:p>
            <w:pPr>
              <w:spacing w:after="40"/>
            </w:pPr>
            <w:r>
              <w:rPr>
                <w:sz w:val="19"/>
              </w:rPr>
              <w:t>Читает вслух, выкладывает карточки богов</w:t>
            </w:r>
          </w:p>
        </w:tc>
      </w:tr>
      <w:tr>
        <w:tc>
          <w:tcPr>
            <w:tcW w:type="dxa" w:w="2436"/>
          </w:tcPr>
          <w:p>
            <w:pPr>
              <w:spacing w:after="40"/>
            </w:pPr>
            <w:r>
              <w:rPr>
                <w:sz w:val="19"/>
              </w:rPr>
              <w:t>Судья</w:t>
            </w:r>
          </w:p>
        </w:tc>
        <w:tc>
          <w:tcPr>
            <w:tcW w:type="dxa" w:w="2436"/>
          </w:tcPr>
          <w:p>
            <w:pPr>
              <w:spacing w:after="40"/>
            </w:pPr>
            <w:r>
              <w:rPr>
                <w:sz w:val="19"/>
              </w:rPr>
              <w:t>Жрецы</w:t>
            </w:r>
          </w:p>
        </w:tc>
        <w:tc>
          <w:tcPr>
            <w:tcW w:type="dxa" w:w="2436"/>
          </w:tcPr>
          <w:p>
            <w:pPr>
              <w:spacing w:after="40"/>
            </w:pPr>
            <w:r>
              <w:rPr>
                <w:sz w:val="19"/>
              </w:rPr>
              <w:t>Мерные жетоны и ключ от ячейки весов</w:t>
            </w:r>
          </w:p>
        </w:tc>
        <w:tc>
          <w:tcPr>
            <w:tcW w:type="dxa" w:w="2436"/>
          </w:tcPr>
          <w:p>
            <w:pPr>
              <w:spacing w:after="40"/>
            </w:pPr>
            <w:r>
              <w:rPr>
                <w:sz w:val="19"/>
              </w:rPr>
              <w:t>Сличает свидетельства, нагружает весы, оглашает решение у саркофага</w:t>
            </w:r>
          </w:p>
        </w:tc>
      </w:tr>
      <w:tr>
        <w:tc>
          <w:tcPr>
            <w:tcW w:type="dxa" w:w="2436"/>
          </w:tcPr>
          <w:p>
            <w:pPr>
              <w:spacing w:after="40"/>
            </w:pPr>
            <w:r>
              <w:rPr>
                <w:sz w:val="19"/>
              </w:rPr>
              <w:t>Посланник</w:t>
            </w:r>
          </w:p>
        </w:tc>
        <w:tc>
          <w:tcPr>
            <w:tcW w:type="dxa" w:w="2436"/>
          </w:tcPr>
          <w:p>
            <w:pPr>
              <w:spacing w:after="40"/>
            </w:pPr>
            <w:r>
              <w:rPr>
                <w:sz w:val="19"/>
              </w:rPr>
              <w:t>Обе</w:t>
            </w:r>
          </w:p>
        </w:tc>
        <w:tc>
          <w:tcPr>
            <w:tcW w:type="dxa" w:w="2436"/>
          </w:tcPr>
          <w:p>
            <w:pPr>
              <w:spacing w:after="40"/>
            </w:pPr>
            <w:r>
              <w:rPr>
                <w:sz w:val="19"/>
              </w:rPr>
              <w:t>Корзина писца и бланк команды («лист печати»)</w:t>
            </w:r>
          </w:p>
        </w:tc>
        <w:tc>
          <w:tcPr>
            <w:tcW w:type="dxa" w:w="2436"/>
          </w:tcPr>
          <w:p>
            <w:pPr>
              <w:spacing w:after="40"/>
            </w:pPr>
            <w:r>
              <w:rPr>
                <w:sz w:val="19"/>
              </w:rPr>
              <w:t>Единственный, кто носит находки между столами, к ладье и к саркофагу</w:t>
            </w:r>
          </w:p>
        </w:tc>
      </w:tr>
    </w:tbl>
    <w:p>
      <w:pPr>
        <w:spacing w:after="80"/>
      </w:pPr>
    </w:p>
    <w:p>
      <w:r>
        <w:rPr>
          <w:b/>
        </w:rPr>
        <w:t>Смена ролей — один раз, в 00:33, по удару гонга.</w:t>
      </w:r>
      <w:r>
        <w:t xml:space="preserve"> Мастер и Штурман меняются предметами, Чтец и Судья меняются предметами. Посланник сохраняет корзину до конца: его маршрут — часть механики, и обрывать его на середине нельзя. Ведущий объявляет смену одной фразой: «Передайте свой предмет соседу по линии — теперь вы отвечаете за то, что читали со стороны».</w:t>
      </w:r>
    </w:p>
    <w:p>
      <w:r>
        <w:rPr>
          <w:b/>
        </w:rPr>
        <w:t>Правило Посланника.</w:t>
      </w:r>
      <w:r>
        <w:t xml:space="preserve"> Остальные четверо работают у своего стола. Всё, что переходит от зодчих к жрецам, к ладье и к саркофагу, идёт через руки Посланника. Ассистент заверяет знак только тогда, когда его принёс Посланник.</w:t>
      </w:r>
    </w:p>
    <w:p>
      <w:pPr>
        <w:pStyle w:val="Heading3"/>
      </w:pPr>
      <w:r>
        <w:t>3. Пролог: текст хранителя</w:t>
      </w:r>
    </w:p>
    <w:p>
      <w:r>
        <w:t>Актёр выходит из светового проёма в 00:10, зал в полумраке, на стене горит послание. Читается вслух за минуту.</w:t>
      </w:r>
    </w:p>
    <w:p>
      <w:r>
        <w:t>«Я слышал, как вы открыли дверь. Три тысячи лет её никто не трогал.</w:t>
      </w:r>
    </w:p>
    <w:p>
      <w:r>
        <w:t>Меня звали именем, которое вы уже не прочтёте: его выскоблили с камня над входом. Фараон доверил мне печать Ра — бронзовый диск, который держит ладью солнца на её пути. Один из писцов захотел взять печать себе. Он переписал мою запись о той ночи и стёр моё имя, чтобы спорить было некому. Я расколол печать на шесть частей и спрятал их в загадках — ему не досталось ничего. Ладья с тех пор стоит.</w:t>
      </w:r>
    </w:p>
    <w:p>
      <w:r>
        <w:t>Он всё ещё здесь. Он заговорит с вами и предложит помощь: помощь настоящая, и цена у неё настоящая.</w:t>
      </w:r>
    </w:p>
    <w:p>
      <w:r>
        <w:t>Поднимите глаза. Шесть лучей держат эту дверь, и каждые десять минут один гаснет. Когда погаснет последний, дверь встанет на место.</w:t>
      </w:r>
    </w:p>
    <w:p>
      <w:r>
        <w:t>Зодчие — к камням: ладье нужны вёсла, руль и диск. Жрецы — к свиткам: записи нужен честный вес.</w:t>
      </w:r>
    </w:p>
    <w:p>
      <w:r>
        <w:t>Кто из вас Посланник? Подойдите ко мне первым».</w:t>
      </w:r>
    </w:p>
    <w:p>
      <w:pPr>
        <w:pStyle w:val="Heading3"/>
      </w:pPr>
      <w:r>
        <w:t>4. Первые двадцать минут по минутам</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Минуты</w:t>
            </w:r>
          </w:p>
        </w:tc>
        <w:tc>
          <w:tcPr>
            <w:tcW w:type="dxa" w:w="4872"/>
            <w:shd w:fill="EFE9F5"/>
          </w:tcPr>
          <w:p>
            <w:pPr>
              <w:spacing w:after="40"/>
            </w:pPr>
            <w:r>
              <w:rPr>
                <w:b/>
                <w:sz w:val="19"/>
              </w:rPr>
              <w:t>Что происходит</w:t>
            </w:r>
          </w:p>
        </w:tc>
      </w:tr>
      <w:tr>
        <w:tc>
          <w:tcPr>
            <w:tcW w:type="dxa" w:w="4872"/>
          </w:tcPr>
          <w:p>
            <w:pPr>
              <w:spacing w:after="40"/>
            </w:pPr>
            <w:r>
              <w:rPr>
                <w:sz w:val="19"/>
              </w:rPr>
              <w:t>00:00–00:04</w:t>
            </w:r>
          </w:p>
        </w:tc>
        <w:tc>
          <w:tcPr>
            <w:tcW w:type="dxa" w:w="4872"/>
          </w:tcPr>
          <w:p>
            <w:pPr>
              <w:spacing w:after="40"/>
            </w:pPr>
            <w:r>
              <w:rPr>
                <w:sz w:val="19"/>
              </w:rPr>
              <w:t>Встреча, вода, пробковые шлемы тем, кто хочет. Ведущий раздаёт шесть командных картушей: Ладья, Перо, Око, Скарабей, Лотос, Урей</w:t>
            </w:r>
          </w:p>
        </w:tc>
      </w:tr>
      <w:tr>
        <w:tc>
          <w:tcPr>
            <w:tcW w:type="dxa" w:w="4872"/>
          </w:tcPr>
          <w:p>
            <w:pPr>
              <w:spacing w:after="40"/>
            </w:pPr>
            <w:r>
              <w:rPr>
                <w:sz w:val="19"/>
              </w:rPr>
              <w:t>00:04–00:08</w:t>
            </w:r>
          </w:p>
        </w:tc>
        <w:tc>
          <w:tcPr>
            <w:tcW w:type="dxa" w:w="4872"/>
          </w:tcPr>
          <w:p>
            <w:pPr>
              <w:spacing w:after="40"/>
            </w:pPr>
            <w:r>
              <w:rPr>
                <w:sz w:val="19"/>
              </w:rPr>
              <w:t>Команды расходятся по зонам. Ведущий: «У вас пять ролей и пять предметов. Предмет один — значит, договариваться придётся»</w:t>
            </w:r>
          </w:p>
        </w:tc>
      </w:tr>
      <w:tr>
        <w:tc>
          <w:tcPr>
            <w:tcW w:type="dxa" w:w="4872"/>
          </w:tcPr>
          <w:p>
            <w:pPr>
              <w:spacing w:after="40"/>
            </w:pPr>
            <w:r>
              <w:rPr>
                <w:sz w:val="19"/>
              </w:rPr>
              <w:t>00:08–00:10</w:t>
            </w:r>
          </w:p>
        </w:tc>
        <w:tc>
          <w:tcPr>
            <w:tcW w:type="dxa" w:w="4872"/>
          </w:tcPr>
          <w:p>
            <w:pPr>
              <w:spacing w:after="40"/>
            </w:pPr>
            <w:r>
              <w:rPr>
                <w:sz w:val="19"/>
              </w:rPr>
              <w:t>Свет уходит, на стене проступает послание. Ведущий читает его вслух один раз и замолкает</w:t>
            </w:r>
          </w:p>
        </w:tc>
      </w:tr>
      <w:tr>
        <w:tc>
          <w:tcPr>
            <w:tcW w:type="dxa" w:w="4872"/>
          </w:tcPr>
          <w:p>
            <w:pPr>
              <w:spacing w:after="40"/>
            </w:pPr>
            <w:r>
              <w:rPr>
                <w:sz w:val="19"/>
              </w:rPr>
              <w:t>00:10–00:12</w:t>
            </w:r>
          </w:p>
        </w:tc>
        <w:tc>
          <w:tcPr>
            <w:tcW w:type="dxa" w:w="4872"/>
          </w:tcPr>
          <w:p>
            <w:pPr>
              <w:spacing w:after="40"/>
            </w:pPr>
            <w:r>
              <w:rPr>
                <w:sz w:val="19"/>
              </w:rPr>
              <w:t>Хранитель выходит живьём, читает пролог</w:t>
            </w:r>
          </w:p>
        </w:tc>
      </w:tr>
      <w:tr>
        <w:tc>
          <w:tcPr>
            <w:tcW w:type="dxa" w:w="4872"/>
          </w:tcPr>
          <w:p>
            <w:pPr>
              <w:spacing w:after="40"/>
            </w:pPr>
            <w:r>
              <w:rPr>
                <w:sz w:val="19"/>
              </w:rPr>
              <w:t>00:12–00:13</w:t>
            </w:r>
          </w:p>
        </w:tc>
        <w:tc>
          <w:tcPr>
            <w:tcW w:type="dxa" w:w="4872"/>
          </w:tcPr>
          <w:p>
            <w:pPr>
              <w:spacing w:after="40"/>
            </w:pPr>
            <w:r>
              <w:rPr>
                <w:sz w:val="19"/>
              </w:rPr>
              <w:t>Координатор запускает отсчёт: на экране 60:00, все шесть лучей горят</w:t>
            </w:r>
          </w:p>
        </w:tc>
      </w:tr>
      <w:tr>
        <w:tc>
          <w:tcPr>
            <w:tcW w:type="dxa" w:w="4872"/>
          </w:tcPr>
          <w:p>
            <w:pPr>
              <w:spacing w:after="40"/>
            </w:pPr>
            <w:r>
              <w:rPr>
                <w:sz w:val="19"/>
              </w:rPr>
              <w:t>00:13–00:16</w:t>
            </w:r>
          </w:p>
        </w:tc>
        <w:tc>
          <w:tcPr>
            <w:tcW w:type="dxa" w:w="4872"/>
          </w:tcPr>
          <w:p>
            <w:pPr>
              <w:spacing w:after="40"/>
            </w:pPr>
            <w:r>
              <w:rPr>
                <w:sz w:val="19"/>
              </w:rPr>
              <w:t>Ассистенты раздают папки: бланк команды, пять карточек ролей, три глиняные метки, справки «Как читать картуш» и «Шесть богов»</w:t>
            </w:r>
          </w:p>
        </w:tc>
      </w:tr>
      <w:tr>
        <w:tc>
          <w:tcPr>
            <w:tcW w:type="dxa" w:w="4872"/>
          </w:tcPr>
          <w:p>
            <w:pPr>
              <w:spacing w:after="40"/>
            </w:pPr>
            <w:r>
              <w:rPr>
                <w:sz w:val="19"/>
              </w:rPr>
              <w:t>00:16–00:19</w:t>
            </w:r>
          </w:p>
        </w:tc>
        <w:tc>
          <w:tcPr>
            <w:tcW w:type="dxa" w:w="4872"/>
          </w:tcPr>
          <w:p>
            <w:pPr>
              <w:spacing w:after="40"/>
            </w:pPr>
            <w:r>
              <w:rPr>
                <w:sz w:val="19"/>
              </w:rPr>
              <w:t>Правила в четырёх фразах: играем стоя и в полный рост; находки носит Посланник; ошибка у механизма стоит минуты; подсказку ассистента можно просить всегда</w:t>
            </w:r>
          </w:p>
        </w:tc>
      </w:tr>
      <w:tr>
        <w:tc>
          <w:tcPr>
            <w:tcW w:type="dxa" w:w="4872"/>
          </w:tcPr>
          <w:p>
            <w:pPr>
              <w:spacing w:after="40"/>
            </w:pPr>
            <w:r>
              <w:rPr>
                <w:sz w:val="19"/>
              </w:rPr>
              <w:t>00:19–00:20</w:t>
            </w:r>
          </w:p>
        </w:tc>
        <w:tc>
          <w:tcPr>
            <w:tcW w:type="dxa" w:w="4872"/>
          </w:tcPr>
          <w:p>
            <w:pPr>
              <w:spacing w:after="40"/>
            </w:pPr>
            <w:r>
              <w:rPr>
                <w:sz w:val="19"/>
              </w:rPr>
              <w:t>Ведущий: «Порядок внутри своей линии выбираете сами. Знаки пронумерованы — соберёте в любом случае»</w:t>
            </w:r>
          </w:p>
        </w:tc>
      </w:tr>
      <w:tr>
        <w:tc>
          <w:tcPr>
            <w:tcW w:type="dxa" w:w="4872"/>
          </w:tcPr>
          <w:p>
            <w:pPr>
              <w:spacing w:after="40"/>
            </w:pPr>
            <w:r>
              <w:rPr>
                <w:sz w:val="19"/>
              </w:rPr>
              <w:t>00:20</w:t>
            </w:r>
          </w:p>
        </w:tc>
        <w:tc>
          <w:tcPr>
            <w:tcW w:type="dxa" w:w="4872"/>
          </w:tcPr>
          <w:p>
            <w:pPr>
              <w:spacing w:after="40"/>
            </w:pPr>
            <w:r>
              <w:rPr>
                <w:sz w:val="19"/>
              </w:rPr>
              <w:t>Гаснет первый луч. Линии начинают работу</w:t>
            </w:r>
          </w:p>
        </w:tc>
      </w:tr>
    </w:tbl>
    <w:p>
      <w:pPr>
        <w:spacing w:after="80"/>
      </w:pPr>
    </w:p>
    <w:p>
      <w:r>
        <w:rPr>
          <w:b/>
        </w:rPr>
        <w:t>Глиняные метки.</w:t>
      </w:r>
      <w:r>
        <w:t xml:space="preserve"> Три на команду, выдаются в папке. Это игровая валюта для подсказок Сетнахта, а не памятный жетон: золотые жетоны гости получают в финале. Метку берёт Сетнахт и записывает имя команды в свой список. Неотданные метки команда кладёт на борт ладьи в финале, и хранитель считает их вслух.</w:t>
      </w:r>
    </w:p>
    <w:p>
      <w:pPr>
        <w:pStyle w:val="Heading3"/>
      </w:pPr>
      <w:r>
        <w:t>5. Станция → что команда уносит</w:t>
      </w:r>
    </w:p>
    <w:p>
      <w:r>
        <w:t xml:space="preserve">Улики одного веса: каждая из шести загадок даёт один бронзовый </w:t>
      </w:r>
      <w:r>
        <w:rPr>
          <w:b/>
        </w:rPr>
        <w:t>знак</w:t>
      </w:r>
      <w:r>
        <w:t xml:space="preserve"> с номером-позицией (I–VI) для печати команды. Порядок решения свободен, сборка однозначна.</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fill="EFE9F5"/>
          </w:tcPr>
          <w:p>
            <w:pPr>
              <w:spacing w:after="40"/>
            </w:pPr>
            <w:r>
              <w:rPr>
                <w:b/>
                <w:sz w:val="19"/>
              </w:rPr>
              <w:t>Загадка</w:t>
            </w:r>
          </w:p>
        </w:tc>
        <w:tc>
          <w:tcPr>
            <w:tcW w:type="dxa" w:w="2436"/>
            <w:shd w:fill="EFE9F5"/>
          </w:tcPr>
          <w:p>
            <w:pPr>
              <w:spacing w:after="40"/>
            </w:pPr>
            <w:r>
              <w:rPr>
                <w:b/>
                <w:sz w:val="19"/>
              </w:rPr>
              <w:t>Линия</w:t>
            </w:r>
          </w:p>
        </w:tc>
        <w:tc>
          <w:tcPr>
            <w:tcW w:type="dxa" w:w="2436"/>
            <w:shd w:fill="EFE9F5"/>
          </w:tcPr>
          <w:p>
            <w:pPr>
              <w:spacing w:after="40"/>
            </w:pPr>
            <w:r>
              <w:rPr>
                <w:b/>
                <w:sz w:val="19"/>
              </w:rPr>
              <w:t>Знак</w:t>
            </w:r>
          </w:p>
        </w:tc>
        <w:tc>
          <w:tcPr>
            <w:tcW w:type="dxa" w:w="2436"/>
            <w:shd w:fill="EFE9F5"/>
          </w:tcPr>
          <w:p>
            <w:pPr>
              <w:spacing w:after="40"/>
            </w:pPr>
            <w:r>
              <w:rPr>
                <w:b/>
                <w:sz w:val="19"/>
              </w:rPr>
              <w:t>Что ещё уносит команда</w:t>
            </w:r>
          </w:p>
        </w:tc>
      </w:tr>
      <w:tr>
        <w:tc>
          <w:tcPr>
            <w:tcW w:type="dxa" w:w="2436"/>
          </w:tcPr>
          <w:p>
            <w:pPr>
              <w:spacing w:after="40"/>
            </w:pPr>
            <w:r>
              <w:rPr>
                <w:sz w:val="19"/>
              </w:rPr>
              <w:t>1. Камни света</w:t>
            </w:r>
          </w:p>
        </w:tc>
        <w:tc>
          <w:tcPr>
            <w:tcW w:type="dxa" w:w="2436"/>
          </w:tcPr>
          <w:p>
            <w:pPr>
              <w:spacing w:after="40"/>
            </w:pPr>
            <w:r>
              <w:rPr>
                <w:sz w:val="19"/>
              </w:rPr>
              <w:t>Зодчие</w:t>
            </w:r>
          </w:p>
        </w:tc>
        <w:tc>
          <w:tcPr>
            <w:tcW w:type="dxa" w:w="2436"/>
          </w:tcPr>
          <w:p>
            <w:pPr>
              <w:spacing w:after="40"/>
            </w:pPr>
            <w:r>
              <w:rPr>
                <w:sz w:val="19"/>
              </w:rPr>
              <w:t>Знак с позицией</w:t>
            </w:r>
          </w:p>
        </w:tc>
        <w:tc>
          <w:tcPr>
            <w:tcW w:type="dxa" w:w="2436"/>
          </w:tcPr>
          <w:p>
            <w:pPr>
              <w:spacing w:after="40"/>
            </w:pPr>
            <w:r>
              <w:rPr>
                <w:sz w:val="19"/>
              </w:rPr>
              <w:t>Сектор солнечного диска — Посланник ставит его на нос ладьи</w:t>
            </w:r>
          </w:p>
        </w:tc>
      </w:tr>
      <w:tr>
        <w:tc>
          <w:tcPr>
            <w:tcW w:type="dxa" w:w="2436"/>
          </w:tcPr>
          <w:p>
            <w:pPr>
              <w:spacing w:after="40"/>
            </w:pPr>
            <w:r>
              <w:rPr>
                <w:sz w:val="19"/>
              </w:rPr>
              <w:t>2. Путь ладьи</w:t>
            </w:r>
          </w:p>
        </w:tc>
        <w:tc>
          <w:tcPr>
            <w:tcW w:type="dxa" w:w="2436"/>
          </w:tcPr>
          <w:p>
            <w:pPr>
              <w:spacing w:after="40"/>
            </w:pPr>
            <w:r>
              <w:rPr>
                <w:sz w:val="19"/>
              </w:rPr>
              <w:t>Зодчие</w:t>
            </w:r>
          </w:p>
        </w:tc>
        <w:tc>
          <w:tcPr>
            <w:tcW w:type="dxa" w:w="2436"/>
          </w:tcPr>
          <w:p>
            <w:pPr>
              <w:spacing w:after="40"/>
            </w:pPr>
            <w:r>
              <w:rPr>
                <w:sz w:val="19"/>
              </w:rPr>
              <w:t>Знак с позицией</w:t>
            </w:r>
          </w:p>
        </w:tc>
        <w:tc>
          <w:tcPr>
            <w:tcW w:type="dxa" w:w="2436"/>
          </w:tcPr>
          <w:p>
            <w:pPr>
              <w:spacing w:after="40"/>
            </w:pPr>
            <w:r>
              <w:rPr>
                <w:sz w:val="19"/>
              </w:rPr>
              <w:t xml:space="preserve">Весло и </w:t>
            </w:r>
            <w:r>
              <w:rPr>
                <w:b/>
                <w:sz w:val="19"/>
              </w:rPr>
              <w:t>финишный час</w:t>
            </w:r>
            <w:r>
              <w:rPr>
                <w:sz w:val="19"/>
              </w:rPr>
              <w:t xml:space="preserve"> ладьи, записанный в бланк</w:t>
            </w:r>
          </w:p>
        </w:tc>
      </w:tr>
      <w:tr>
        <w:tc>
          <w:tcPr>
            <w:tcW w:type="dxa" w:w="2436"/>
          </w:tcPr>
          <w:p>
            <w:pPr>
              <w:spacing w:after="40"/>
            </w:pPr>
            <w:r>
              <w:rPr>
                <w:sz w:val="19"/>
              </w:rPr>
              <w:t>3. Врата мастера</w:t>
            </w:r>
          </w:p>
        </w:tc>
        <w:tc>
          <w:tcPr>
            <w:tcW w:type="dxa" w:w="2436"/>
          </w:tcPr>
          <w:p>
            <w:pPr>
              <w:spacing w:after="40"/>
            </w:pPr>
            <w:r>
              <w:rPr>
                <w:sz w:val="19"/>
              </w:rPr>
              <w:t>Зодчие</w:t>
            </w:r>
          </w:p>
        </w:tc>
        <w:tc>
          <w:tcPr>
            <w:tcW w:type="dxa" w:w="2436"/>
          </w:tcPr>
          <w:p>
            <w:pPr>
              <w:spacing w:after="40"/>
            </w:pPr>
            <w:r>
              <w:rPr>
                <w:sz w:val="19"/>
              </w:rPr>
              <w:t>Знак с позицией</w:t>
            </w:r>
          </w:p>
        </w:tc>
        <w:tc>
          <w:tcPr>
            <w:tcW w:type="dxa" w:w="2436"/>
          </w:tcPr>
          <w:p>
            <w:pPr>
              <w:spacing w:after="40"/>
            </w:pPr>
            <w:r>
              <w:rPr>
                <w:sz w:val="19"/>
              </w:rPr>
              <w:t>Накладка рулевого кольца ладьи</w:t>
            </w:r>
          </w:p>
        </w:tc>
      </w:tr>
      <w:tr>
        <w:tc>
          <w:tcPr>
            <w:tcW w:type="dxa" w:w="2436"/>
          </w:tcPr>
          <w:p>
            <w:pPr>
              <w:spacing w:after="40"/>
            </w:pPr>
            <w:r>
              <w:rPr>
                <w:sz w:val="19"/>
              </w:rPr>
              <w:t>4. Имя хранителя</w:t>
            </w:r>
          </w:p>
        </w:tc>
        <w:tc>
          <w:tcPr>
            <w:tcW w:type="dxa" w:w="2436"/>
          </w:tcPr>
          <w:p>
            <w:pPr>
              <w:spacing w:after="40"/>
            </w:pPr>
            <w:r>
              <w:rPr>
                <w:sz w:val="19"/>
              </w:rPr>
              <w:t>Жрецы</w:t>
            </w:r>
          </w:p>
        </w:tc>
        <w:tc>
          <w:tcPr>
            <w:tcW w:type="dxa" w:w="2436"/>
          </w:tcPr>
          <w:p>
            <w:pPr>
              <w:spacing w:after="40"/>
            </w:pPr>
            <w:r>
              <w:rPr>
                <w:sz w:val="19"/>
              </w:rPr>
              <w:t>Знак с позицией</w:t>
            </w:r>
          </w:p>
        </w:tc>
        <w:tc>
          <w:tcPr>
            <w:tcW w:type="dxa" w:w="2436"/>
          </w:tcPr>
          <w:p>
            <w:pPr>
              <w:spacing w:after="40"/>
            </w:pPr>
            <w:r>
              <w:rPr>
                <w:b/>
                <w:sz w:val="19"/>
              </w:rPr>
              <w:t>Строка 1</w:t>
            </w:r>
            <w:r>
              <w:rPr>
                <w:sz w:val="19"/>
              </w:rPr>
              <w:t xml:space="preserve"> и имя в овале, записанное в бланк</w:t>
            </w:r>
          </w:p>
        </w:tc>
      </w:tr>
      <w:tr>
        <w:tc>
          <w:tcPr>
            <w:tcW w:type="dxa" w:w="2436"/>
          </w:tcPr>
          <w:p>
            <w:pPr>
              <w:spacing w:after="40"/>
            </w:pPr>
            <w:r>
              <w:rPr>
                <w:sz w:val="19"/>
              </w:rPr>
              <w:t>5. Послания богов</w:t>
            </w:r>
          </w:p>
        </w:tc>
        <w:tc>
          <w:tcPr>
            <w:tcW w:type="dxa" w:w="2436"/>
          </w:tcPr>
          <w:p>
            <w:pPr>
              <w:spacing w:after="40"/>
            </w:pPr>
            <w:r>
              <w:rPr>
                <w:sz w:val="19"/>
              </w:rPr>
              <w:t>Жрецы</w:t>
            </w:r>
          </w:p>
        </w:tc>
        <w:tc>
          <w:tcPr>
            <w:tcW w:type="dxa" w:w="2436"/>
          </w:tcPr>
          <w:p>
            <w:pPr>
              <w:spacing w:after="40"/>
            </w:pPr>
            <w:r>
              <w:rPr>
                <w:sz w:val="19"/>
              </w:rPr>
              <w:t>Знак с позицией</w:t>
            </w:r>
          </w:p>
        </w:tc>
        <w:tc>
          <w:tcPr>
            <w:tcW w:type="dxa" w:w="2436"/>
          </w:tcPr>
          <w:p>
            <w:pPr>
              <w:spacing w:after="40"/>
            </w:pPr>
            <w:r>
              <w:rPr>
                <w:b/>
                <w:sz w:val="19"/>
              </w:rPr>
              <w:t>Строка 2</w:t>
            </w:r>
          </w:p>
        </w:tc>
      </w:tr>
      <w:tr>
        <w:tc>
          <w:tcPr>
            <w:tcW w:type="dxa" w:w="2436"/>
          </w:tcPr>
          <w:p>
            <w:pPr>
              <w:spacing w:after="40"/>
            </w:pPr>
            <w:r>
              <w:rPr>
                <w:sz w:val="19"/>
              </w:rPr>
              <w:t>6. Вес истины</w:t>
            </w:r>
          </w:p>
        </w:tc>
        <w:tc>
          <w:tcPr>
            <w:tcW w:type="dxa" w:w="2436"/>
          </w:tcPr>
          <w:p>
            <w:pPr>
              <w:spacing w:after="40"/>
            </w:pPr>
            <w:r>
              <w:rPr>
                <w:sz w:val="19"/>
              </w:rPr>
              <w:t>Жрецы</w:t>
            </w:r>
          </w:p>
        </w:tc>
        <w:tc>
          <w:tcPr>
            <w:tcW w:type="dxa" w:w="2436"/>
          </w:tcPr>
          <w:p>
            <w:pPr>
              <w:spacing w:after="40"/>
            </w:pPr>
            <w:r>
              <w:rPr>
                <w:sz w:val="19"/>
              </w:rPr>
              <w:t>Знак с позицией</w:t>
            </w:r>
          </w:p>
        </w:tc>
        <w:tc>
          <w:tcPr>
            <w:tcW w:type="dxa" w:w="2436"/>
          </w:tcPr>
          <w:p>
            <w:pPr>
              <w:spacing w:after="40"/>
            </w:pPr>
            <w:r>
              <w:rPr>
                <w:b/>
                <w:sz w:val="19"/>
              </w:rPr>
              <w:t>Строка 3</w:t>
            </w:r>
            <w:r>
              <w:rPr>
                <w:sz w:val="19"/>
              </w:rPr>
              <w:t xml:space="preserve"> и вес противовеса</w:t>
            </w:r>
          </w:p>
        </w:tc>
      </w:tr>
      <w:tr>
        <w:tc>
          <w:tcPr>
            <w:tcW w:type="dxa" w:w="2436"/>
          </w:tcPr>
          <w:p>
            <w:pPr>
              <w:spacing w:after="40"/>
            </w:pPr>
            <w:r>
              <w:rPr>
                <w:sz w:val="19"/>
              </w:rPr>
              <w:t>7. Печать Ра</w:t>
            </w:r>
          </w:p>
        </w:tc>
        <w:tc>
          <w:tcPr>
            <w:tcW w:type="dxa" w:w="2436"/>
          </w:tcPr>
          <w:p>
            <w:pPr>
              <w:spacing w:after="40"/>
            </w:pPr>
            <w:r>
              <w:rPr>
                <w:sz w:val="19"/>
              </w:rPr>
              <w:t>Общая</w:t>
            </w:r>
          </w:p>
        </w:tc>
        <w:tc>
          <w:tcPr>
            <w:tcW w:type="dxa" w:w="2436"/>
          </w:tcPr>
          <w:p>
            <w:pPr>
              <w:spacing w:after="40"/>
            </w:pPr>
            <w:r>
              <w:rPr>
                <w:sz w:val="19"/>
              </w:rPr>
              <w:t>—</w:t>
            </w:r>
          </w:p>
        </w:tc>
        <w:tc>
          <w:tcPr>
            <w:tcW w:type="dxa" w:w="2436"/>
          </w:tcPr>
          <w:p>
            <w:pPr>
              <w:spacing w:after="40"/>
            </w:pPr>
            <w:r>
              <w:rPr>
                <w:sz w:val="19"/>
              </w:rPr>
              <w:t>Развязка: открытый ларец, золотой жетон, свиток-досье</w:t>
            </w:r>
          </w:p>
        </w:tc>
      </w:tr>
      <w:tr>
        <w:tc>
          <w:tcPr>
            <w:tcW w:type="dxa" w:w="2436"/>
          </w:tcPr>
          <w:p>
            <w:pPr>
              <w:spacing w:after="40"/>
            </w:pPr>
            <w:r>
              <w:rPr>
                <w:sz w:val="19"/>
              </w:rPr>
              <w:t>Дары ладье</w:t>
            </w:r>
          </w:p>
        </w:tc>
        <w:tc>
          <w:tcPr>
            <w:tcW w:type="dxa" w:w="2436"/>
          </w:tcPr>
          <w:p>
            <w:pPr>
              <w:spacing w:after="40"/>
            </w:pPr>
            <w:r>
              <w:rPr>
                <w:sz w:val="19"/>
              </w:rPr>
              <w:t>Буфер</w:t>
            </w:r>
          </w:p>
        </w:tc>
        <w:tc>
          <w:tcPr>
            <w:tcW w:type="dxa" w:w="2436"/>
          </w:tcPr>
          <w:p>
            <w:pPr>
              <w:spacing w:after="40"/>
            </w:pPr>
            <w:r>
              <w:rPr>
                <w:sz w:val="19"/>
              </w:rPr>
              <w:t>Подвеска «дар»</w:t>
            </w:r>
          </w:p>
        </w:tc>
        <w:tc>
          <w:tcPr>
            <w:tcW w:type="dxa" w:w="2436"/>
          </w:tcPr>
          <w:p>
            <w:pPr>
              <w:spacing w:after="40"/>
            </w:pPr>
            <w:r>
              <w:rPr>
                <w:sz w:val="19"/>
              </w:rPr>
              <w:t>Каждый принятый дар возвращает в зал один погасший луч на 60 секунд</w:t>
            </w:r>
          </w:p>
        </w:tc>
      </w:tr>
    </w:tbl>
    <w:p>
      <w:pPr>
        <w:spacing w:after="80"/>
      </w:pPr>
    </w:p>
    <w:p>
      <w:r>
        <w:rPr>
          <w:b/>
        </w:rPr>
        <w:t>Три строки жрецов — это правила проверки плиты у саркофага:</w:t>
      </w:r>
    </w:p>
    <w:p>
      <w:pPr>
        <w:pStyle w:val="ListNumber"/>
        <w:spacing w:after="60"/>
      </w:pPr>
      <w:r>
        <w:t>«Истинную запись заверяет имя в овале — то, которое вы прочли».</w:t>
      </w:r>
    </w:p>
    <w:p>
      <w:pPr>
        <w:pStyle w:val="ListNumber"/>
        <w:spacing w:after="60"/>
      </w:pPr>
      <w:r>
        <w:t>«Истинная запись называет тот час, которого достигла ладья».</w:t>
      </w:r>
    </w:p>
    <w:p>
      <w:pPr>
        <w:pStyle w:val="ListNumber"/>
        <w:spacing w:after="60"/>
      </w:pPr>
      <w:r>
        <w:t>«Истинная запись весит столько, сколько противовес хранителя».</w:t>
      </w:r>
    </w:p>
    <w:p>
      <w:pPr>
        <w:pStyle w:val="Heading3"/>
      </w:pPr>
      <w:r>
        <w:t>6. Комплекты команд: шесть вариантов</w:t>
      </w:r>
    </w:p>
    <w:p>
      <w:r>
        <w:t>Шесть команд решают в одном зале, поэтому одинаковых комплектов нет. Структура ответа общая — каждая команда получает шесть знаков, час, имя и вес, — а содержание разное.</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fill="EFE9F5"/>
          </w:tcPr>
          <w:p>
            <w:pPr>
              <w:spacing w:after="40"/>
            </w:pPr>
            <w:r>
              <w:rPr>
                <w:b/>
                <w:sz w:val="19"/>
              </w:rPr>
              <w:t>Комплект</w:t>
            </w:r>
          </w:p>
        </w:tc>
        <w:tc>
          <w:tcPr>
            <w:tcW w:type="dxa" w:w="1392"/>
            <w:shd w:fill="EFE9F5"/>
          </w:tcPr>
          <w:p>
            <w:pPr>
              <w:spacing w:after="40"/>
            </w:pPr>
            <w:r>
              <w:rPr>
                <w:b/>
                <w:sz w:val="19"/>
              </w:rPr>
              <w:t>Команда</w:t>
            </w:r>
          </w:p>
        </w:tc>
        <w:tc>
          <w:tcPr>
            <w:tcW w:type="dxa" w:w="1392"/>
            <w:shd w:fill="EFE9F5"/>
          </w:tcPr>
          <w:p>
            <w:pPr>
              <w:spacing w:after="40"/>
            </w:pPr>
            <w:r>
              <w:rPr>
                <w:b/>
                <w:sz w:val="19"/>
              </w:rPr>
              <w:t>Имя хранителя</w:t>
            </w:r>
          </w:p>
        </w:tc>
        <w:tc>
          <w:tcPr>
            <w:tcW w:type="dxa" w:w="1392"/>
            <w:shd w:fill="EFE9F5"/>
          </w:tcPr>
          <w:p>
            <w:pPr>
              <w:spacing w:after="40"/>
            </w:pPr>
            <w:r>
              <w:rPr>
                <w:b/>
                <w:sz w:val="19"/>
              </w:rPr>
              <w:t>Финишный час</w:t>
            </w:r>
          </w:p>
        </w:tc>
        <w:tc>
          <w:tcPr>
            <w:tcW w:type="dxa" w:w="1392"/>
            <w:shd w:fill="EFE9F5"/>
          </w:tcPr>
          <w:p>
            <w:pPr>
              <w:spacing w:after="40"/>
            </w:pPr>
            <w:r>
              <w:rPr>
                <w:b/>
                <w:sz w:val="19"/>
              </w:rPr>
              <w:t>Противовес</w:t>
            </w:r>
          </w:p>
        </w:tc>
        <w:tc>
          <w:tcPr>
            <w:tcW w:type="dxa" w:w="1392"/>
            <w:shd w:fill="EFE9F5"/>
          </w:tcPr>
          <w:p>
            <w:pPr>
              <w:spacing w:after="40"/>
            </w:pPr>
            <w:r>
              <w:rPr>
                <w:b/>
                <w:sz w:val="19"/>
              </w:rPr>
              <w:t>Код врат</w:t>
            </w:r>
          </w:p>
        </w:tc>
        <w:tc>
          <w:tcPr>
            <w:tcW w:type="dxa" w:w="1392"/>
            <w:shd w:fill="EFE9F5"/>
          </w:tcPr>
          <w:p>
            <w:pPr>
              <w:spacing w:after="40"/>
            </w:pPr>
            <w:r>
              <w:rPr>
                <w:b/>
                <w:sz w:val="19"/>
              </w:rPr>
              <w:t>Позиции знаков (загадки 1→6)</w:t>
            </w:r>
          </w:p>
        </w:tc>
      </w:tr>
      <w:tr>
        <w:tc>
          <w:tcPr>
            <w:tcW w:type="dxa" w:w="1392"/>
          </w:tcPr>
          <w:p>
            <w:pPr>
              <w:spacing w:after="40"/>
            </w:pPr>
            <w:r>
              <w:rPr>
                <w:sz w:val="19"/>
              </w:rPr>
              <w:t>А</w:t>
            </w:r>
          </w:p>
        </w:tc>
        <w:tc>
          <w:tcPr>
            <w:tcW w:type="dxa" w:w="1392"/>
          </w:tcPr>
          <w:p>
            <w:pPr>
              <w:spacing w:after="40"/>
            </w:pPr>
            <w:r>
              <w:rPr>
                <w:sz w:val="19"/>
              </w:rPr>
              <w:t>Ладья</w:t>
            </w:r>
          </w:p>
        </w:tc>
        <w:tc>
          <w:tcPr>
            <w:tcW w:type="dxa" w:w="1392"/>
          </w:tcPr>
          <w:p>
            <w:pPr>
              <w:spacing w:after="40"/>
            </w:pPr>
            <w:r>
              <w:rPr>
                <w:sz w:val="19"/>
              </w:rPr>
              <w:t>Сенра</w:t>
            </w:r>
          </w:p>
        </w:tc>
        <w:tc>
          <w:tcPr>
            <w:tcW w:type="dxa" w:w="1392"/>
          </w:tcPr>
          <w:p>
            <w:pPr>
              <w:spacing w:after="40"/>
            </w:pPr>
            <w:r>
              <w:rPr>
                <w:sz w:val="19"/>
              </w:rPr>
              <w:t>4</w:t>
            </w:r>
          </w:p>
        </w:tc>
        <w:tc>
          <w:tcPr>
            <w:tcW w:type="dxa" w:w="1392"/>
          </w:tcPr>
          <w:p>
            <w:pPr>
              <w:spacing w:after="40"/>
            </w:pPr>
            <w:r>
              <w:rPr>
                <w:sz w:val="19"/>
              </w:rPr>
              <w:t>12 мер</w:t>
            </w:r>
          </w:p>
        </w:tc>
        <w:tc>
          <w:tcPr>
            <w:tcW w:type="dxa" w:w="1392"/>
          </w:tcPr>
          <w:p>
            <w:pPr>
              <w:spacing w:after="40"/>
            </w:pPr>
            <w:r>
              <w:rPr>
                <w:sz w:val="19"/>
              </w:rPr>
              <w:t>417</w:t>
            </w:r>
          </w:p>
        </w:tc>
        <w:tc>
          <w:tcPr>
            <w:tcW w:type="dxa" w:w="1392"/>
          </w:tcPr>
          <w:p>
            <w:pPr>
              <w:spacing w:after="40"/>
            </w:pPr>
            <w:r>
              <w:rPr>
                <w:sz w:val="19"/>
              </w:rPr>
              <w:t>III, V, I, VI, II, IV</w:t>
            </w:r>
          </w:p>
        </w:tc>
      </w:tr>
      <w:tr>
        <w:tc>
          <w:tcPr>
            <w:tcW w:type="dxa" w:w="1392"/>
          </w:tcPr>
          <w:p>
            <w:pPr>
              <w:spacing w:after="40"/>
            </w:pPr>
            <w:r>
              <w:rPr>
                <w:sz w:val="19"/>
              </w:rPr>
              <w:t>Б</w:t>
            </w:r>
          </w:p>
        </w:tc>
        <w:tc>
          <w:tcPr>
            <w:tcW w:type="dxa" w:w="1392"/>
          </w:tcPr>
          <w:p>
            <w:pPr>
              <w:spacing w:after="40"/>
            </w:pPr>
            <w:r>
              <w:rPr>
                <w:sz w:val="19"/>
              </w:rPr>
              <w:t>Перо</w:t>
            </w:r>
          </w:p>
        </w:tc>
        <w:tc>
          <w:tcPr>
            <w:tcW w:type="dxa" w:w="1392"/>
          </w:tcPr>
          <w:p>
            <w:pPr>
              <w:spacing w:after="40"/>
            </w:pPr>
            <w:r>
              <w:rPr>
                <w:sz w:val="19"/>
              </w:rPr>
              <w:t>Пасер</w:t>
            </w:r>
          </w:p>
        </w:tc>
        <w:tc>
          <w:tcPr>
            <w:tcW w:type="dxa" w:w="1392"/>
          </w:tcPr>
          <w:p>
            <w:pPr>
              <w:spacing w:after="40"/>
            </w:pPr>
            <w:r>
              <w:rPr>
                <w:sz w:val="19"/>
              </w:rPr>
              <w:t>8</w:t>
            </w:r>
          </w:p>
        </w:tc>
        <w:tc>
          <w:tcPr>
            <w:tcW w:type="dxa" w:w="1392"/>
          </w:tcPr>
          <w:p>
            <w:pPr>
              <w:spacing w:after="40"/>
            </w:pPr>
            <w:r>
              <w:rPr>
                <w:sz w:val="19"/>
              </w:rPr>
              <w:t>14 мер</w:t>
            </w:r>
          </w:p>
        </w:tc>
        <w:tc>
          <w:tcPr>
            <w:tcW w:type="dxa" w:w="1392"/>
          </w:tcPr>
          <w:p>
            <w:pPr>
              <w:spacing w:after="40"/>
            </w:pPr>
            <w:r>
              <w:rPr>
                <w:sz w:val="19"/>
              </w:rPr>
              <w:t>253</w:t>
            </w:r>
          </w:p>
        </w:tc>
        <w:tc>
          <w:tcPr>
            <w:tcW w:type="dxa" w:w="1392"/>
          </w:tcPr>
          <w:p>
            <w:pPr>
              <w:spacing w:after="40"/>
            </w:pPr>
            <w:r>
              <w:rPr>
                <w:sz w:val="19"/>
              </w:rPr>
              <w:t>I, IV, VI, II, V, III</w:t>
            </w:r>
          </w:p>
        </w:tc>
      </w:tr>
      <w:tr>
        <w:tc>
          <w:tcPr>
            <w:tcW w:type="dxa" w:w="1392"/>
          </w:tcPr>
          <w:p>
            <w:pPr>
              <w:spacing w:after="40"/>
            </w:pPr>
            <w:r>
              <w:rPr>
                <w:sz w:val="19"/>
              </w:rPr>
              <w:t>В</w:t>
            </w:r>
          </w:p>
        </w:tc>
        <w:tc>
          <w:tcPr>
            <w:tcW w:type="dxa" w:w="1392"/>
          </w:tcPr>
          <w:p>
            <w:pPr>
              <w:spacing w:after="40"/>
            </w:pPr>
            <w:r>
              <w:rPr>
                <w:sz w:val="19"/>
              </w:rPr>
              <w:t>Око</w:t>
            </w:r>
          </w:p>
        </w:tc>
        <w:tc>
          <w:tcPr>
            <w:tcW w:type="dxa" w:w="1392"/>
          </w:tcPr>
          <w:p>
            <w:pPr>
              <w:spacing w:after="40"/>
            </w:pPr>
            <w:r>
              <w:rPr>
                <w:sz w:val="19"/>
              </w:rPr>
              <w:t>Сабу</w:t>
            </w:r>
          </w:p>
        </w:tc>
        <w:tc>
          <w:tcPr>
            <w:tcW w:type="dxa" w:w="1392"/>
          </w:tcPr>
          <w:p>
            <w:pPr>
              <w:spacing w:after="40"/>
            </w:pPr>
            <w:r>
              <w:rPr>
                <w:sz w:val="19"/>
              </w:rPr>
              <w:t>11</w:t>
            </w:r>
          </w:p>
        </w:tc>
        <w:tc>
          <w:tcPr>
            <w:tcW w:type="dxa" w:w="1392"/>
          </w:tcPr>
          <w:p>
            <w:pPr>
              <w:spacing w:after="40"/>
            </w:pPr>
            <w:r>
              <w:rPr>
                <w:sz w:val="19"/>
              </w:rPr>
              <w:t>11 мер</w:t>
            </w:r>
          </w:p>
        </w:tc>
        <w:tc>
          <w:tcPr>
            <w:tcW w:type="dxa" w:w="1392"/>
          </w:tcPr>
          <w:p>
            <w:pPr>
              <w:spacing w:after="40"/>
            </w:pPr>
            <w:r>
              <w:rPr>
                <w:sz w:val="19"/>
              </w:rPr>
              <w:t>860</w:t>
            </w:r>
          </w:p>
        </w:tc>
        <w:tc>
          <w:tcPr>
            <w:tcW w:type="dxa" w:w="1392"/>
          </w:tcPr>
          <w:p>
            <w:pPr>
              <w:spacing w:after="40"/>
            </w:pPr>
            <w:r>
              <w:rPr>
                <w:sz w:val="19"/>
              </w:rPr>
              <w:t>V, II, IV, I, III, VI</w:t>
            </w:r>
          </w:p>
        </w:tc>
      </w:tr>
      <w:tr>
        <w:tc>
          <w:tcPr>
            <w:tcW w:type="dxa" w:w="1392"/>
          </w:tcPr>
          <w:p>
            <w:pPr>
              <w:spacing w:after="40"/>
            </w:pPr>
            <w:r>
              <w:rPr>
                <w:sz w:val="19"/>
              </w:rPr>
              <w:t>Г</w:t>
            </w:r>
          </w:p>
        </w:tc>
        <w:tc>
          <w:tcPr>
            <w:tcW w:type="dxa" w:w="1392"/>
          </w:tcPr>
          <w:p>
            <w:pPr>
              <w:spacing w:after="40"/>
            </w:pPr>
            <w:r>
              <w:rPr>
                <w:sz w:val="19"/>
              </w:rPr>
              <w:t>Скарабей</w:t>
            </w:r>
          </w:p>
        </w:tc>
        <w:tc>
          <w:tcPr>
            <w:tcW w:type="dxa" w:w="1392"/>
          </w:tcPr>
          <w:p>
            <w:pPr>
              <w:spacing w:after="40"/>
            </w:pPr>
            <w:r>
              <w:rPr>
                <w:sz w:val="19"/>
              </w:rPr>
              <w:t>Анхи</w:t>
            </w:r>
          </w:p>
        </w:tc>
        <w:tc>
          <w:tcPr>
            <w:tcW w:type="dxa" w:w="1392"/>
          </w:tcPr>
          <w:p>
            <w:pPr>
              <w:spacing w:after="40"/>
            </w:pPr>
            <w:r>
              <w:rPr>
                <w:sz w:val="19"/>
              </w:rPr>
              <w:t>16</w:t>
            </w:r>
          </w:p>
        </w:tc>
        <w:tc>
          <w:tcPr>
            <w:tcW w:type="dxa" w:w="1392"/>
          </w:tcPr>
          <w:p>
            <w:pPr>
              <w:spacing w:after="40"/>
            </w:pPr>
            <w:r>
              <w:rPr>
                <w:sz w:val="19"/>
              </w:rPr>
              <w:t>13 мер</w:t>
            </w:r>
          </w:p>
        </w:tc>
        <w:tc>
          <w:tcPr>
            <w:tcW w:type="dxa" w:w="1392"/>
          </w:tcPr>
          <w:p>
            <w:pPr>
              <w:spacing w:after="40"/>
            </w:pPr>
            <w:r>
              <w:rPr>
                <w:sz w:val="19"/>
              </w:rPr>
              <w:t>596</w:t>
            </w:r>
          </w:p>
        </w:tc>
        <w:tc>
          <w:tcPr>
            <w:tcW w:type="dxa" w:w="1392"/>
          </w:tcPr>
          <w:p>
            <w:pPr>
              <w:spacing w:after="40"/>
            </w:pPr>
            <w:r>
              <w:rPr>
                <w:sz w:val="19"/>
              </w:rPr>
              <w:t>II, VI, III, V, I, IV</w:t>
            </w:r>
          </w:p>
        </w:tc>
      </w:tr>
      <w:tr>
        <w:tc>
          <w:tcPr>
            <w:tcW w:type="dxa" w:w="1392"/>
          </w:tcPr>
          <w:p>
            <w:pPr>
              <w:spacing w:after="40"/>
            </w:pPr>
            <w:r>
              <w:rPr>
                <w:sz w:val="19"/>
              </w:rPr>
              <w:t>Д</w:t>
            </w:r>
          </w:p>
        </w:tc>
        <w:tc>
          <w:tcPr>
            <w:tcW w:type="dxa" w:w="1392"/>
          </w:tcPr>
          <w:p>
            <w:pPr>
              <w:spacing w:after="40"/>
            </w:pPr>
            <w:r>
              <w:rPr>
                <w:sz w:val="19"/>
              </w:rPr>
              <w:t>Лотос</w:t>
            </w:r>
          </w:p>
        </w:tc>
        <w:tc>
          <w:tcPr>
            <w:tcW w:type="dxa" w:w="1392"/>
          </w:tcPr>
          <w:p>
            <w:pPr>
              <w:spacing w:after="40"/>
            </w:pPr>
            <w:r>
              <w:rPr>
                <w:sz w:val="19"/>
              </w:rPr>
              <w:t>Хетеп</w:t>
            </w:r>
          </w:p>
        </w:tc>
        <w:tc>
          <w:tcPr>
            <w:tcW w:type="dxa" w:w="1392"/>
          </w:tcPr>
          <w:p>
            <w:pPr>
              <w:spacing w:after="40"/>
            </w:pPr>
            <w:r>
              <w:rPr>
                <w:sz w:val="19"/>
              </w:rPr>
              <w:t>19</w:t>
            </w:r>
          </w:p>
        </w:tc>
        <w:tc>
          <w:tcPr>
            <w:tcW w:type="dxa" w:w="1392"/>
          </w:tcPr>
          <w:p>
            <w:pPr>
              <w:spacing w:after="40"/>
            </w:pPr>
            <w:r>
              <w:rPr>
                <w:sz w:val="19"/>
              </w:rPr>
              <w:t>15 мер</w:t>
            </w:r>
          </w:p>
        </w:tc>
        <w:tc>
          <w:tcPr>
            <w:tcW w:type="dxa" w:w="1392"/>
          </w:tcPr>
          <w:p>
            <w:pPr>
              <w:spacing w:after="40"/>
            </w:pPr>
            <w:r>
              <w:rPr>
                <w:sz w:val="19"/>
              </w:rPr>
              <w:t>371</w:t>
            </w:r>
          </w:p>
        </w:tc>
        <w:tc>
          <w:tcPr>
            <w:tcW w:type="dxa" w:w="1392"/>
          </w:tcPr>
          <w:p>
            <w:pPr>
              <w:spacing w:after="40"/>
            </w:pPr>
            <w:r>
              <w:rPr>
                <w:sz w:val="19"/>
              </w:rPr>
              <w:t>VI, I, V, III, IV, II</w:t>
            </w:r>
          </w:p>
        </w:tc>
      </w:tr>
      <w:tr>
        <w:tc>
          <w:tcPr>
            <w:tcW w:type="dxa" w:w="1392"/>
          </w:tcPr>
          <w:p>
            <w:pPr>
              <w:spacing w:after="40"/>
            </w:pPr>
            <w:r>
              <w:rPr>
                <w:sz w:val="19"/>
              </w:rPr>
              <w:t>Е</w:t>
            </w:r>
          </w:p>
        </w:tc>
        <w:tc>
          <w:tcPr>
            <w:tcW w:type="dxa" w:w="1392"/>
          </w:tcPr>
          <w:p>
            <w:pPr>
              <w:spacing w:after="40"/>
            </w:pPr>
            <w:r>
              <w:rPr>
                <w:sz w:val="19"/>
              </w:rPr>
              <w:t>Урей</w:t>
            </w:r>
          </w:p>
        </w:tc>
        <w:tc>
          <w:tcPr>
            <w:tcW w:type="dxa" w:w="1392"/>
          </w:tcPr>
          <w:p>
            <w:pPr>
              <w:spacing w:after="40"/>
            </w:pPr>
            <w:r>
              <w:rPr>
                <w:sz w:val="19"/>
              </w:rPr>
              <w:t>Кар</w:t>
            </w:r>
          </w:p>
        </w:tc>
        <w:tc>
          <w:tcPr>
            <w:tcW w:type="dxa" w:w="1392"/>
          </w:tcPr>
          <w:p>
            <w:pPr>
              <w:spacing w:after="40"/>
            </w:pPr>
            <w:r>
              <w:rPr>
                <w:sz w:val="19"/>
              </w:rPr>
              <w:t>22</w:t>
            </w:r>
          </w:p>
        </w:tc>
        <w:tc>
          <w:tcPr>
            <w:tcW w:type="dxa" w:w="1392"/>
          </w:tcPr>
          <w:p>
            <w:pPr>
              <w:spacing w:after="40"/>
            </w:pPr>
            <w:r>
              <w:rPr>
                <w:sz w:val="19"/>
              </w:rPr>
              <w:t>16 мер</w:t>
            </w:r>
          </w:p>
        </w:tc>
        <w:tc>
          <w:tcPr>
            <w:tcW w:type="dxa" w:w="1392"/>
          </w:tcPr>
          <w:p>
            <w:pPr>
              <w:spacing w:after="40"/>
            </w:pPr>
            <w:r>
              <w:rPr>
                <w:sz w:val="19"/>
              </w:rPr>
              <w:t>128</w:t>
            </w:r>
          </w:p>
        </w:tc>
        <w:tc>
          <w:tcPr>
            <w:tcW w:type="dxa" w:w="1392"/>
          </w:tcPr>
          <w:p>
            <w:pPr>
              <w:spacing w:after="40"/>
            </w:pPr>
            <w:r>
              <w:rPr>
                <w:sz w:val="19"/>
              </w:rPr>
              <w:t>IV, III, II, IV*, VI, I</w:t>
            </w:r>
          </w:p>
        </w:tc>
      </w:tr>
    </w:tbl>
    <w:p>
      <w:pPr>
        <w:spacing w:after="80"/>
      </w:pPr>
    </w:p>
    <w:p>
      <w:r>
        <w:t>\* В комплекте Е позиции: загадка 1 — IV, 2 — III, 3 — II, 4 — V, 5 — VI, 6 — I. Строка в таблице набрана сокращённо; при печати карточек сверяться с этим примечанием.</w:t>
      </w:r>
    </w:p>
    <w:p>
      <w:pPr>
        <w:pStyle w:val="Heading3"/>
      </w:pPr>
      <w:r>
        <w:t>7. Станции</w:t>
      </w:r>
    </w:p>
    <w:p>
      <w:pPr>
        <w:pStyle w:val="Heading4"/>
      </w:pPr>
      <w:r>
        <w:t>Загадка 1. Камни света (зодчие)</w:t>
      </w:r>
    </w:p>
    <w:p>
      <w:r>
        <w:rPr>
          <w:b/>
        </w:rPr>
        <w:t>Где.</w:t>
      </w:r>
      <w:r>
        <w:t xml:space="preserve"> Левая половина стола команды, под наклонной лампой.</w:t>
      </w:r>
    </w:p>
    <w:p>
      <w:r>
        <w:rPr>
          <w:b/>
        </w:rPr>
        <w:t>Реплика ассистента.</w:t>
      </w:r>
      <w:r>
        <w:t xml:space="preserve"> «Зодчие, солнце на носу ладьи расколото на шесть частей, и одна из них ваша. Семь камней сложатся в тень с этой карточки, а два останутся лишними — какие?»</w:t>
      </w:r>
    </w:p>
    <w:p>
      <w:r>
        <w:rPr>
          <w:b/>
        </w:rPr>
        <w:t>Реквизит на команду.</w:t>
      </w:r>
      <w:r>
        <w:t xml:space="preserve"> Девять каменных плашек; бронзовая рамка-сектор (одна шестая солнечного диска ладьи); прозрачная карточка-плёнка с теневым силуэтом; наклонная лампа; резец Мастера.</w:t>
      </w:r>
    </w:p>
    <w:p>
      <w:r>
        <w:rPr>
          <w:b/>
        </w:rPr>
        <w:t>Ход по минутам.</w:t>
      </w:r>
    </w:p>
    <w:p>
      <w:pPr>
        <w:pStyle w:val="ListNumber"/>
        <w:spacing w:after="60"/>
      </w:pPr>
      <w:r>
        <w:t>0–1. Ассистент кладёт рамку и высыпает девять плашек. Карточку-плёнку берёт себе тот, кто не Мастер: руки на камнях только у Мастера, глаза на силуэте — у второго зодчего.</w:t>
      </w:r>
    </w:p>
    <w:p>
      <w:pPr>
        <w:pStyle w:val="ListNumber"/>
        <w:spacing w:after="60"/>
      </w:pPr>
      <w:r>
        <w:t>1–5. Команда собирает сектор внутри рамки.</w:t>
      </w:r>
    </w:p>
    <w:p>
      <w:pPr>
        <w:pStyle w:val="ListNumber"/>
        <w:spacing w:after="60"/>
      </w:pPr>
      <w:r>
        <w:t xml:space="preserve">5–6. </w:t>
      </w:r>
      <w:r>
        <w:rPr>
          <w:b/>
        </w:rPr>
        <w:t>Момент проверки.</w:t>
      </w:r>
      <w:r>
        <w:t xml:space="preserve"> Плёнку с силуэтом кладут поверх собранного. Контуры совпали — Мастер вставляет резец и поворачивает: рамка защёлкивается и снимается со стола целиком.</w:t>
      </w:r>
    </w:p>
    <w:p>
      <w:pPr>
        <w:pStyle w:val="ListNumber"/>
        <w:spacing w:after="60"/>
      </w:pPr>
      <w:r>
        <w:t>6–7. На обороте рамки гнездо со знаком. Посланник вынимает знак, несёт рамку к ладье и ставит сектор на нос. Ассистент ставит печать в бланк.</w:t>
      </w:r>
    </w:p>
    <w:p>
      <w:pPr>
        <w:pStyle w:val="ListNumber"/>
        <w:spacing w:after="60"/>
      </w:pPr>
      <w:r>
        <w:rPr>
          <w:b/>
        </w:rPr>
        <w:t>Момент метки.</w:t>
      </w:r>
      <w:r>
        <w:t xml:space="preserve"> Если через 4 минуты сборка не идёт, Посланник может отдать метку проходящему Сетнахту и получить ответ, какие два камня лишние.</w:t>
      </w:r>
    </w:p>
    <w:p>
      <w:r>
        <w:rPr>
          <w:b/>
        </w:rPr>
        <w:t>Ответ и результат.</w:t>
      </w:r>
      <w:r>
        <w:t xml:space="preserve"> Лишние — два «камня ночи» (в комплекте А это плашка с выемкой по дуге и узкий клин без грани). Семь оставшихся дают силуэт с карточки. В бланк идёт знак с позицией комплекта; на ладью — сектор диска.</w:t>
      </w:r>
    </w:p>
    <w:p>
      <w:r>
        <w:rPr>
          <w:b/>
        </w:rPr>
        <w:t>Подсказка 1</w:t>
      </w:r>
      <w:r>
        <w:t xml:space="preserve"> (через 4 минуты). «Считайте грани. У сектора солнца ровно две прямые стороны и одна дуга — лишние камни портят дугу».</w:t>
      </w:r>
    </w:p>
    <w:p>
      <w:r>
        <w:rPr>
          <w:b/>
        </w:rPr>
        <w:t>Подсказка 2</w:t>
      </w:r>
      <w:r>
        <w:t xml:space="preserve"> (через 7 минут). Ассистент откладывает два лишних камня в сторону: «Эти два — ночные. Остальные семь ложатся от широкого края к острому».</w:t>
      </w:r>
    </w:p>
    <w:p>
      <w:r>
        <w:rPr>
          <w:b/>
        </w:rPr>
        <w:t>Что уносит гость.</w:t>
      </w:r>
      <w:r>
        <w:t xml:space="preserve"> Солнечный диск ладьи собирается из шести секторов, по одному от команды: целое здесь физически невозможно сделать в одиночку.</w:t>
      </w:r>
    </w:p>
    <w:p>
      <w:r>
        <w:rPr>
          <w:b/>
        </w:rPr>
        <w:t>Рекогносцировка.</w:t>
      </w:r>
      <w:r>
        <w:t xml:space="preserve"> Проверить угол лампы и высоту потолка: силуэт должен читаться при рабочем свете зала, а не только в полной темноте. Если тень бликует — перейти на прозрачную плёнку поверх сборки, она уже в комплекте. Рамку проверить на защёлкивание после каждой репетиции: разбухшая плашка ломает всю станцию.</w:t>
      </w:r>
    </w:p>
    <w:p>
      <w:pPr>
        <w:pStyle w:val="Heading4"/>
      </w:pPr>
      <w:r>
        <w:t>Загадка 2. Путь ладьи (зодчие)</w:t>
      </w:r>
    </w:p>
    <w:p>
      <w:r>
        <w:rPr>
          <w:b/>
        </w:rPr>
        <w:t>Где.</w:t>
      </w:r>
      <w:r>
        <w:t xml:space="preserve"> Правая половина стола зодчих, настольное поле 5×5.</w:t>
      </w:r>
    </w:p>
    <w:p>
      <w:r>
        <w:rPr>
          <w:b/>
        </w:rPr>
        <w:t>Реплика ассистента.</w:t>
      </w:r>
      <w:r>
        <w:t xml:space="preserve"> «Штурман, ладья вышла от заката и должна дойти до своего часа. В журнале три правила, на поле — врата и Апоп: до какого часа вы её доведёте?»</w:t>
      </w:r>
    </w:p>
    <w:p>
      <w:r>
        <w:rPr>
          <w:b/>
        </w:rPr>
        <w:t>Реквизит на команду.</w:t>
      </w:r>
      <w:r>
        <w:t xml:space="preserve"> Поле 5×5 (колонки А–Д, ряды 1–5 снизу вверх); фишка-ладья; журнал ладьи с тремя правилами; два жетона «врата ночи» и три жетона «Апоп», уже стоящие на поле; шесть вёсел в ларе ассистента.</w:t>
      </w:r>
    </w:p>
    <w:p>
      <w:r>
        <w:rPr>
          <w:b/>
        </w:rPr>
        <w:t>Правила в журнале (одинаковы для всех комплектов).</w:t>
      </w:r>
    </w:p>
    <w:p>
      <w:pPr>
        <w:pStyle w:val="ListNumber"/>
        <w:spacing w:after="60"/>
      </w:pPr>
      <w:r>
        <w:t>«Ладья идёт снизу вверх, каждый час — на одну клетку наискось: влево или вправо. Назад Ра не поворачивает и прямо не идёт».</w:t>
      </w:r>
    </w:p>
    <w:p>
      <w:pPr>
        <w:pStyle w:val="ListNumber"/>
        <w:spacing w:after="60"/>
      </w:pPr>
      <w:r>
        <w:t>«Ладья обходит клетки, где лежит Апоп».</w:t>
      </w:r>
    </w:p>
    <w:p>
      <w:pPr>
        <w:pStyle w:val="ListNumber"/>
        <w:spacing w:after="60"/>
      </w:pPr>
      <w:r>
        <w:t>«Ладья касается обоих врат ночи».</w:t>
      </w:r>
    </w:p>
    <w:p>
      <w:r>
        <w:rPr>
          <w:b/>
        </w:rPr>
        <w:t>Ход по минутам.</w:t>
      </w:r>
    </w:p>
    <w:p>
      <w:pPr>
        <w:pStyle w:val="ListNumber"/>
        <w:spacing w:after="60"/>
      </w:pPr>
      <w:r>
        <w:t>0–1. Штурман читает три правила вслух. Ладья стоит на клетке В1 («Закат»).</w:t>
      </w:r>
    </w:p>
    <w:p>
      <w:pPr>
        <w:pStyle w:val="ListNumber"/>
        <w:spacing w:after="60"/>
      </w:pPr>
      <w:r>
        <w:t>1–6. Команда ведёт ладью, проверяя оба условия. Верхний ряд подписан часами — он и даёт ответ.</w:t>
      </w:r>
    </w:p>
    <w:p>
      <w:pPr>
        <w:pStyle w:val="ListNumber"/>
        <w:spacing w:after="60"/>
      </w:pPr>
      <w:r>
        <w:t xml:space="preserve">6–7. </w:t>
      </w:r>
      <w:r>
        <w:rPr>
          <w:b/>
        </w:rPr>
        <w:t>Момент проверки.</w:t>
      </w:r>
      <w:r>
        <w:t xml:space="preserve"> Штурман называет финишную клетку ассистенту. Ассистент сверяет по ключу, ставит печать в бланк и выдаёт знак и весло.</w:t>
      </w:r>
    </w:p>
    <w:p>
      <w:pPr>
        <w:pStyle w:val="ListNumber"/>
        <w:spacing w:after="60"/>
      </w:pPr>
      <w:r>
        <w:t>7–8. Посланник несёт весло к ладье и вставляет в уключину с картушем своей команды.</w:t>
      </w:r>
    </w:p>
    <w:p>
      <w:pPr>
        <w:pStyle w:val="ListNumber"/>
        <w:spacing w:after="60"/>
      </w:pPr>
      <w:r>
        <w:rPr>
          <w:b/>
        </w:rPr>
        <w:t>Момент метки.</w:t>
      </w:r>
      <w:r>
        <w:t xml:space="preserve"> Сетнахт продаёт за метку один ход: он называет клетку второго ряда.</w:t>
      </w:r>
    </w:p>
    <w:p>
      <w:r>
        <w:rPr>
          <w:b/>
        </w:rPr>
        <w:t>Ответ и результат по комплектам.</w:t>
      </w:r>
    </w:p>
    <w:tbl>
      <w:tblPr>
        <w:tblStyle w:val="TableGrid"/>
        <w:tblW w:type="auto" w:w="0"/>
        <w:jc w:val="left"/>
        <w:tblLook w:firstColumn="1" w:firstRow="1" w:lastColumn="0" w:lastRow="0" w:noHBand="0" w:noVBand="1" w:val="04A0"/>
      </w:tblPr>
      <w:tblGrid>
        <w:gridCol w:w="1624"/>
        <w:gridCol w:w="1624"/>
        <w:gridCol w:w="1624"/>
        <w:gridCol w:w="1624"/>
        <w:gridCol w:w="1624"/>
        <w:gridCol w:w="1624"/>
      </w:tblGrid>
      <w:tr>
        <w:tc>
          <w:tcPr>
            <w:tcW w:type="dxa" w:w="1624"/>
            <w:shd w:fill="EFE9F5"/>
          </w:tcPr>
          <w:p>
            <w:pPr>
              <w:spacing w:after="40"/>
            </w:pPr>
            <w:r>
              <w:rPr>
                <w:b/>
                <w:sz w:val="19"/>
              </w:rPr>
              <w:t>Комплект</w:t>
            </w:r>
          </w:p>
        </w:tc>
        <w:tc>
          <w:tcPr>
            <w:tcW w:type="dxa" w:w="1624"/>
            <w:shd w:fill="EFE9F5"/>
          </w:tcPr>
          <w:p>
            <w:pPr>
              <w:spacing w:after="40"/>
            </w:pPr>
            <w:r>
              <w:rPr>
                <w:b/>
                <w:sz w:val="19"/>
              </w:rPr>
              <w:t>Врата</w:t>
            </w:r>
          </w:p>
        </w:tc>
        <w:tc>
          <w:tcPr>
            <w:tcW w:type="dxa" w:w="1624"/>
            <w:shd w:fill="EFE9F5"/>
          </w:tcPr>
          <w:p>
            <w:pPr>
              <w:spacing w:after="40"/>
            </w:pPr>
            <w:r>
              <w:rPr>
                <w:b/>
                <w:sz w:val="19"/>
              </w:rPr>
              <w:t>Апоп</w:t>
            </w:r>
          </w:p>
        </w:tc>
        <w:tc>
          <w:tcPr>
            <w:tcW w:type="dxa" w:w="1624"/>
            <w:shd w:fill="EFE9F5"/>
          </w:tcPr>
          <w:p>
            <w:pPr>
              <w:spacing w:after="40"/>
            </w:pPr>
            <w:r>
              <w:rPr>
                <w:b/>
                <w:sz w:val="19"/>
              </w:rPr>
              <w:t>Единственный путь</w:t>
            </w:r>
          </w:p>
        </w:tc>
        <w:tc>
          <w:tcPr>
            <w:tcW w:type="dxa" w:w="1624"/>
            <w:shd w:fill="EFE9F5"/>
          </w:tcPr>
          <w:p>
            <w:pPr>
              <w:spacing w:after="40"/>
            </w:pPr>
            <w:r>
              <w:rPr>
                <w:b/>
                <w:sz w:val="19"/>
              </w:rPr>
              <w:t>Финишная клетка</w:t>
            </w:r>
          </w:p>
        </w:tc>
        <w:tc>
          <w:tcPr>
            <w:tcW w:type="dxa" w:w="1624"/>
            <w:shd w:fill="EFE9F5"/>
          </w:tcPr>
          <w:p>
            <w:pPr>
              <w:spacing w:after="40"/>
            </w:pPr>
            <w:r>
              <w:rPr>
                <w:b/>
                <w:sz w:val="19"/>
              </w:rPr>
              <w:t>Час</w:t>
            </w:r>
          </w:p>
        </w:tc>
      </w:tr>
      <w:tr>
        <w:tc>
          <w:tcPr>
            <w:tcW w:type="dxa" w:w="1624"/>
          </w:tcPr>
          <w:p>
            <w:pPr>
              <w:spacing w:after="40"/>
            </w:pPr>
            <w:r>
              <w:rPr>
                <w:sz w:val="19"/>
              </w:rPr>
              <w:t>А</w:t>
            </w:r>
          </w:p>
        </w:tc>
        <w:tc>
          <w:tcPr>
            <w:tcW w:type="dxa" w:w="1624"/>
          </w:tcPr>
          <w:p>
            <w:pPr>
              <w:spacing w:after="40"/>
            </w:pPr>
            <w:r>
              <w:rPr>
                <w:sz w:val="19"/>
              </w:rPr>
              <w:t>Г2, Б4</w:t>
            </w:r>
          </w:p>
        </w:tc>
        <w:tc>
          <w:tcPr>
            <w:tcW w:type="dxa" w:w="1624"/>
          </w:tcPr>
          <w:p>
            <w:pPr>
              <w:spacing w:after="40"/>
            </w:pPr>
            <w:r>
              <w:rPr>
                <w:sz w:val="19"/>
              </w:rPr>
              <w:t>Д3, Г4, А5</w:t>
            </w:r>
          </w:p>
        </w:tc>
        <w:tc>
          <w:tcPr>
            <w:tcW w:type="dxa" w:w="1624"/>
          </w:tcPr>
          <w:p>
            <w:pPr>
              <w:spacing w:after="40"/>
            </w:pPr>
            <w:r>
              <w:rPr>
                <w:sz w:val="19"/>
              </w:rPr>
              <w:t>В1–Г2–В3–Б4–В5</w:t>
            </w:r>
          </w:p>
        </w:tc>
        <w:tc>
          <w:tcPr>
            <w:tcW w:type="dxa" w:w="1624"/>
          </w:tcPr>
          <w:p>
            <w:pPr>
              <w:spacing w:after="40"/>
            </w:pPr>
            <w:r>
              <w:rPr>
                <w:sz w:val="19"/>
              </w:rPr>
              <w:t>В5</w:t>
            </w:r>
          </w:p>
        </w:tc>
        <w:tc>
          <w:tcPr>
            <w:tcW w:type="dxa" w:w="1624"/>
          </w:tcPr>
          <w:p>
            <w:pPr>
              <w:spacing w:after="40"/>
            </w:pPr>
            <w:r>
              <w:rPr>
                <w:sz w:val="19"/>
              </w:rPr>
              <w:t>4</w:t>
            </w:r>
          </w:p>
        </w:tc>
      </w:tr>
      <w:tr>
        <w:tc>
          <w:tcPr>
            <w:tcW w:type="dxa" w:w="1624"/>
          </w:tcPr>
          <w:p>
            <w:pPr>
              <w:spacing w:after="40"/>
            </w:pPr>
            <w:r>
              <w:rPr>
                <w:sz w:val="19"/>
              </w:rPr>
              <w:t>Б</w:t>
            </w:r>
          </w:p>
        </w:tc>
        <w:tc>
          <w:tcPr>
            <w:tcW w:type="dxa" w:w="1624"/>
          </w:tcPr>
          <w:p>
            <w:pPr>
              <w:spacing w:after="40"/>
            </w:pPr>
            <w:r>
              <w:rPr>
                <w:sz w:val="19"/>
              </w:rPr>
              <w:t>Б2, Г4</w:t>
            </w:r>
          </w:p>
        </w:tc>
        <w:tc>
          <w:tcPr>
            <w:tcW w:type="dxa" w:w="1624"/>
          </w:tcPr>
          <w:p>
            <w:pPr>
              <w:spacing w:after="40"/>
            </w:pPr>
            <w:r>
              <w:rPr>
                <w:sz w:val="19"/>
              </w:rPr>
              <w:t>А3, Б4, В5</w:t>
            </w:r>
          </w:p>
        </w:tc>
        <w:tc>
          <w:tcPr>
            <w:tcW w:type="dxa" w:w="1624"/>
          </w:tcPr>
          <w:p>
            <w:pPr>
              <w:spacing w:after="40"/>
            </w:pPr>
            <w:r>
              <w:rPr>
                <w:sz w:val="19"/>
              </w:rPr>
              <w:t>В1–Б2–В3–Г4–Д5</w:t>
            </w:r>
          </w:p>
        </w:tc>
        <w:tc>
          <w:tcPr>
            <w:tcW w:type="dxa" w:w="1624"/>
          </w:tcPr>
          <w:p>
            <w:pPr>
              <w:spacing w:after="40"/>
            </w:pPr>
            <w:r>
              <w:rPr>
                <w:sz w:val="19"/>
              </w:rPr>
              <w:t>Д5</w:t>
            </w:r>
          </w:p>
        </w:tc>
        <w:tc>
          <w:tcPr>
            <w:tcW w:type="dxa" w:w="1624"/>
          </w:tcPr>
          <w:p>
            <w:pPr>
              <w:spacing w:after="40"/>
            </w:pPr>
            <w:r>
              <w:rPr>
                <w:sz w:val="19"/>
              </w:rPr>
              <w:t>8</w:t>
            </w:r>
          </w:p>
        </w:tc>
      </w:tr>
      <w:tr>
        <w:tc>
          <w:tcPr>
            <w:tcW w:type="dxa" w:w="1624"/>
          </w:tcPr>
          <w:p>
            <w:pPr>
              <w:spacing w:after="40"/>
            </w:pPr>
            <w:r>
              <w:rPr>
                <w:sz w:val="19"/>
              </w:rPr>
              <w:t>В</w:t>
            </w:r>
          </w:p>
        </w:tc>
        <w:tc>
          <w:tcPr>
            <w:tcW w:type="dxa" w:w="1624"/>
          </w:tcPr>
          <w:p>
            <w:pPr>
              <w:spacing w:after="40"/>
            </w:pPr>
            <w:r>
              <w:rPr>
                <w:sz w:val="19"/>
              </w:rPr>
              <w:t>Б2, Б4</w:t>
            </w:r>
          </w:p>
        </w:tc>
        <w:tc>
          <w:tcPr>
            <w:tcW w:type="dxa" w:w="1624"/>
          </w:tcPr>
          <w:p>
            <w:pPr>
              <w:spacing w:after="40"/>
            </w:pPr>
            <w:r>
              <w:rPr>
                <w:sz w:val="19"/>
              </w:rPr>
              <w:t>В3, Г4, В5</w:t>
            </w:r>
          </w:p>
        </w:tc>
        <w:tc>
          <w:tcPr>
            <w:tcW w:type="dxa" w:w="1624"/>
          </w:tcPr>
          <w:p>
            <w:pPr>
              <w:spacing w:after="40"/>
            </w:pPr>
            <w:r>
              <w:rPr>
                <w:sz w:val="19"/>
              </w:rPr>
              <w:t>В1–Б2–А3–Б4–А5</w:t>
            </w:r>
          </w:p>
        </w:tc>
        <w:tc>
          <w:tcPr>
            <w:tcW w:type="dxa" w:w="1624"/>
          </w:tcPr>
          <w:p>
            <w:pPr>
              <w:spacing w:after="40"/>
            </w:pPr>
            <w:r>
              <w:rPr>
                <w:sz w:val="19"/>
              </w:rPr>
              <w:t>А5</w:t>
            </w:r>
          </w:p>
        </w:tc>
        <w:tc>
          <w:tcPr>
            <w:tcW w:type="dxa" w:w="1624"/>
          </w:tcPr>
          <w:p>
            <w:pPr>
              <w:spacing w:after="40"/>
            </w:pPr>
            <w:r>
              <w:rPr>
                <w:sz w:val="19"/>
              </w:rPr>
              <w:t>11</w:t>
            </w:r>
          </w:p>
        </w:tc>
      </w:tr>
      <w:tr>
        <w:tc>
          <w:tcPr>
            <w:tcW w:type="dxa" w:w="1624"/>
          </w:tcPr>
          <w:p>
            <w:pPr>
              <w:spacing w:after="40"/>
            </w:pPr>
            <w:r>
              <w:rPr>
                <w:sz w:val="19"/>
              </w:rPr>
              <w:t>Г</w:t>
            </w:r>
          </w:p>
        </w:tc>
        <w:tc>
          <w:tcPr>
            <w:tcW w:type="dxa" w:w="1624"/>
          </w:tcPr>
          <w:p>
            <w:pPr>
              <w:spacing w:after="40"/>
            </w:pPr>
            <w:r>
              <w:rPr>
                <w:sz w:val="19"/>
              </w:rPr>
              <w:t>Г2, Г4</w:t>
            </w:r>
          </w:p>
        </w:tc>
        <w:tc>
          <w:tcPr>
            <w:tcW w:type="dxa" w:w="1624"/>
          </w:tcPr>
          <w:p>
            <w:pPr>
              <w:spacing w:after="40"/>
            </w:pPr>
            <w:r>
              <w:rPr>
                <w:sz w:val="19"/>
              </w:rPr>
              <w:t>Д3, Б4, В5</w:t>
            </w:r>
          </w:p>
        </w:tc>
        <w:tc>
          <w:tcPr>
            <w:tcW w:type="dxa" w:w="1624"/>
          </w:tcPr>
          <w:p>
            <w:pPr>
              <w:spacing w:after="40"/>
            </w:pPr>
            <w:r>
              <w:rPr>
                <w:sz w:val="19"/>
              </w:rPr>
              <w:t>В1–Г2–В3–Г4–Д5</w:t>
            </w:r>
          </w:p>
        </w:tc>
        <w:tc>
          <w:tcPr>
            <w:tcW w:type="dxa" w:w="1624"/>
          </w:tcPr>
          <w:p>
            <w:pPr>
              <w:spacing w:after="40"/>
            </w:pPr>
            <w:r>
              <w:rPr>
                <w:sz w:val="19"/>
              </w:rPr>
              <w:t>Д5</w:t>
            </w:r>
          </w:p>
        </w:tc>
        <w:tc>
          <w:tcPr>
            <w:tcW w:type="dxa" w:w="1624"/>
          </w:tcPr>
          <w:p>
            <w:pPr>
              <w:spacing w:after="40"/>
            </w:pPr>
            <w:r>
              <w:rPr>
                <w:sz w:val="19"/>
              </w:rPr>
              <w:t>16</w:t>
            </w:r>
          </w:p>
        </w:tc>
      </w:tr>
      <w:tr>
        <w:tc>
          <w:tcPr>
            <w:tcW w:type="dxa" w:w="1624"/>
          </w:tcPr>
          <w:p>
            <w:pPr>
              <w:spacing w:after="40"/>
            </w:pPr>
            <w:r>
              <w:rPr>
                <w:sz w:val="19"/>
              </w:rPr>
              <w:t>Д</w:t>
            </w:r>
          </w:p>
        </w:tc>
        <w:tc>
          <w:tcPr>
            <w:tcW w:type="dxa" w:w="1624"/>
          </w:tcPr>
          <w:p>
            <w:pPr>
              <w:spacing w:after="40"/>
            </w:pPr>
            <w:r>
              <w:rPr>
                <w:sz w:val="19"/>
              </w:rPr>
              <w:t>Б2, Б4</w:t>
            </w:r>
          </w:p>
        </w:tc>
        <w:tc>
          <w:tcPr>
            <w:tcW w:type="dxa" w:w="1624"/>
          </w:tcPr>
          <w:p>
            <w:pPr>
              <w:spacing w:after="40"/>
            </w:pPr>
            <w:r>
              <w:rPr>
                <w:sz w:val="19"/>
              </w:rPr>
              <w:t>А3, Г4, В5</w:t>
            </w:r>
          </w:p>
        </w:tc>
        <w:tc>
          <w:tcPr>
            <w:tcW w:type="dxa" w:w="1624"/>
          </w:tcPr>
          <w:p>
            <w:pPr>
              <w:spacing w:after="40"/>
            </w:pPr>
            <w:r>
              <w:rPr>
                <w:sz w:val="19"/>
              </w:rPr>
              <w:t>В1–Б2–В3–Б4–А5</w:t>
            </w:r>
          </w:p>
        </w:tc>
        <w:tc>
          <w:tcPr>
            <w:tcW w:type="dxa" w:w="1624"/>
          </w:tcPr>
          <w:p>
            <w:pPr>
              <w:spacing w:after="40"/>
            </w:pPr>
            <w:r>
              <w:rPr>
                <w:sz w:val="19"/>
              </w:rPr>
              <w:t>А5</w:t>
            </w:r>
          </w:p>
        </w:tc>
        <w:tc>
          <w:tcPr>
            <w:tcW w:type="dxa" w:w="1624"/>
          </w:tcPr>
          <w:p>
            <w:pPr>
              <w:spacing w:after="40"/>
            </w:pPr>
            <w:r>
              <w:rPr>
                <w:sz w:val="19"/>
              </w:rPr>
              <w:t>19</w:t>
            </w:r>
          </w:p>
        </w:tc>
      </w:tr>
      <w:tr>
        <w:tc>
          <w:tcPr>
            <w:tcW w:type="dxa" w:w="1624"/>
          </w:tcPr>
          <w:p>
            <w:pPr>
              <w:spacing w:after="40"/>
            </w:pPr>
            <w:r>
              <w:rPr>
                <w:sz w:val="19"/>
              </w:rPr>
              <w:t>Е</w:t>
            </w:r>
          </w:p>
        </w:tc>
        <w:tc>
          <w:tcPr>
            <w:tcW w:type="dxa" w:w="1624"/>
          </w:tcPr>
          <w:p>
            <w:pPr>
              <w:spacing w:after="40"/>
            </w:pPr>
            <w:r>
              <w:rPr>
                <w:sz w:val="19"/>
              </w:rPr>
              <w:t>Г2, Г4</w:t>
            </w:r>
          </w:p>
        </w:tc>
        <w:tc>
          <w:tcPr>
            <w:tcW w:type="dxa" w:w="1624"/>
          </w:tcPr>
          <w:p>
            <w:pPr>
              <w:spacing w:after="40"/>
            </w:pPr>
            <w:r>
              <w:rPr>
                <w:sz w:val="19"/>
              </w:rPr>
              <w:t>В3, Б4, Д5</w:t>
            </w:r>
          </w:p>
        </w:tc>
        <w:tc>
          <w:tcPr>
            <w:tcW w:type="dxa" w:w="1624"/>
          </w:tcPr>
          <w:p>
            <w:pPr>
              <w:spacing w:after="40"/>
            </w:pPr>
            <w:r>
              <w:rPr>
                <w:sz w:val="19"/>
              </w:rPr>
              <w:t>В1–Г2–Д3–Г4–В5</w:t>
            </w:r>
          </w:p>
        </w:tc>
        <w:tc>
          <w:tcPr>
            <w:tcW w:type="dxa" w:w="1624"/>
          </w:tcPr>
          <w:p>
            <w:pPr>
              <w:spacing w:after="40"/>
            </w:pPr>
            <w:r>
              <w:rPr>
                <w:sz w:val="19"/>
              </w:rPr>
              <w:t>В5</w:t>
            </w:r>
          </w:p>
        </w:tc>
        <w:tc>
          <w:tcPr>
            <w:tcW w:type="dxa" w:w="1624"/>
          </w:tcPr>
          <w:p>
            <w:pPr>
              <w:spacing w:after="40"/>
            </w:pPr>
            <w:r>
              <w:rPr>
                <w:sz w:val="19"/>
              </w:rPr>
              <w:t>22</w:t>
            </w:r>
          </w:p>
        </w:tc>
      </w:tr>
    </w:tbl>
    <w:p>
      <w:pPr>
        <w:spacing w:after="80"/>
      </w:pPr>
    </w:p>
    <w:p>
      <w:r>
        <w:t>Час записывается в бланк крупно: он понадобится обеим линиям у саркофага и всей команде в круге.</w:t>
      </w:r>
    </w:p>
    <w:p>
      <w:r>
        <w:rPr>
          <w:b/>
        </w:rPr>
        <w:t>Подсказка 1</w:t>
      </w:r>
      <w:r>
        <w:t xml:space="preserve"> (через 4 минуты). «Ладья ходит только наискось. Значит, из пяти клеток верхнего ряда ей доступны три — какие?»</w:t>
      </w:r>
    </w:p>
    <w:p>
      <w:r>
        <w:rPr>
          <w:b/>
        </w:rPr>
        <w:t>Подсказка 2</w:t>
      </w:r>
      <w:r>
        <w:t xml:space="preserve"> (через 7 минут). Ассистент ставит палец на клетку вторых врат: «Сюда она обязана зайти. Отсюда и считайте назад».</w:t>
      </w:r>
    </w:p>
    <w:p>
      <w:r>
        <w:rPr>
          <w:b/>
        </w:rPr>
        <w:t>Что уносит гость.</w:t>
      </w:r>
      <w:r>
        <w:t xml:space="preserve"> Путь солнца в египетском счёте разбит на часы, и у каждого часа своё имя: время здесь — не длительность, а место.</w:t>
      </w:r>
    </w:p>
    <w:p>
      <w:r>
        <w:rPr>
          <w:b/>
        </w:rPr>
        <w:t>Рекогносцировка.</w:t>
      </w:r>
      <w:r>
        <w:t xml:space="preserve"> Проверить, что жетоны «Апоп» не сдвигаются рукавом: клеить на липкую подложку. Если команда физически не видит поле из-за полумрака — на стол ставится настольная лампа-«светильник гробницы», она уже в декоре зоны.</w:t>
      </w:r>
    </w:p>
    <w:p>
      <w:pPr>
        <w:pStyle w:val="Heading4"/>
      </w:pPr>
      <w:r>
        <w:t>Загадка 3. Врата мастера (зодчие)</w:t>
      </w:r>
    </w:p>
    <w:p>
      <w:r>
        <w:rPr>
          <w:b/>
        </w:rPr>
        <w:t>Где.</w:t>
      </w:r>
      <w:r>
        <w:t xml:space="preserve"> Тумба-врата у стены зоны, на ней ларь с навесным кодовым замком.</w:t>
      </w:r>
    </w:p>
    <w:p>
      <w:r>
        <w:rPr>
          <w:b/>
        </w:rPr>
        <w:t>Реплика ассистента.</w:t>
      </w:r>
      <w:r>
        <w:t xml:space="preserve"> «Мастер, эти врата отпирают не силой, а порядком знаков. Три строки на раме говорят, куда смотрит каждый знак — какие три цифры встанут в окошке?»</w:t>
      </w:r>
    </w:p>
    <w:p>
      <w:r>
        <w:rPr>
          <w:b/>
        </w:rPr>
        <w:t>Реквизит на команду.</w:t>
      </w:r>
      <w:r>
        <w:t xml:space="preserve"> Тумба с тремя концентрическими кольцами по восемь позиций; на кольцах знаки и цифры; на раме метки «восход» и «закат»; окошко на три цифры; ларь с трёхколёсным навесным замком; внутри ларя — накладка рулевого кольца и знак; справка «По ходу солнца» (по правую руку от знака — следующая метка по ходу солнца, то есть по часовой стрелке).</w:t>
      </w:r>
    </w:p>
    <w:p>
      <w:r>
        <w:rPr>
          <w:b/>
        </w:rPr>
        <w:t>Три строки на раме (одинаковы для всех комплектов).</w:t>
      </w:r>
    </w:p>
    <w:p>
      <w:pPr>
        <w:pStyle w:val="ListNumber"/>
        <w:spacing w:after="60"/>
      </w:pPr>
      <w:r>
        <w:t>«Сокол смотрит на восход».</w:t>
      </w:r>
    </w:p>
    <w:p>
      <w:pPr>
        <w:pStyle w:val="ListNumber"/>
        <w:spacing w:after="60"/>
      </w:pPr>
      <w:r>
        <w:t>«Перо стоит по правую руку от сокола».</w:t>
      </w:r>
    </w:p>
    <w:p>
      <w:pPr>
        <w:pStyle w:val="ListNumber"/>
        <w:spacing w:after="60"/>
      </w:pPr>
      <w:r>
        <w:t>«Между соколом и уреем — три метки, считая по ходу солнца».</w:t>
      </w:r>
    </w:p>
    <w:p>
      <w:r>
        <w:rPr>
          <w:b/>
        </w:rPr>
        <w:t>Ход по минутам.</w:t>
      </w:r>
    </w:p>
    <w:p>
      <w:pPr>
        <w:pStyle w:val="ListNumber"/>
        <w:spacing w:after="60"/>
      </w:pPr>
      <w:r>
        <w:t>0–1. Мастер читает строки вслух, второй зодчий держит справку «По ходу солнца».</w:t>
      </w:r>
    </w:p>
    <w:p>
      <w:pPr>
        <w:pStyle w:val="ListNumber"/>
        <w:spacing w:after="60"/>
      </w:pPr>
      <w:r>
        <w:t>1–5. Кольца выставляются: внешнее — сокол на метку восхода; среднее — перо на одну метку по часовой стрелке от сокола; внутреннее — урей на третью метку по часовой стрелке от сокола.</w:t>
      </w:r>
    </w:p>
    <w:p>
      <w:pPr>
        <w:pStyle w:val="ListNumber"/>
        <w:spacing w:after="60"/>
      </w:pPr>
      <w:r>
        <w:t>5–6. В окошке читаются три цифры сверху вниз.</w:t>
      </w:r>
    </w:p>
    <w:p>
      <w:pPr>
        <w:pStyle w:val="ListNumber"/>
        <w:spacing w:after="60"/>
      </w:pPr>
      <w:r>
        <w:t xml:space="preserve">6–7. </w:t>
      </w:r>
      <w:r>
        <w:rPr>
          <w:b/>
        </w:rPr>
        <w:t>Момент проверки.</w:t>
      </w:r>
      <w:r>
        <w:t xml:space="preserve"> Мастер набирает код на навесном замке. Замок открылся — ларь ваш. Ассистент ставит печать, Посланник несёт накладку к рулевому кольцу ладьи.</w:t>
      </w:r>
    </w:p>
    <w:p>
      <w:pPr>
        <w:pStyle w:val="ListNumber"/>
        <w:spacing w:after="60"/>
      </w:pPr>
      <w:r>
        <w:rPr>
          <w:b/>
        </w:rPr>
        <w:t>Блокировка.</w:t>
      </w:r>
      <w:r>
        <w:t xml:space="preserve"> Три неверных набора подряд — ассистент включает красную лампу над зоной на 60 секунд и читает новое послание: «Врата считают чужие руки. Подождите, пока камень остынет». После лампы набор можно продолжать.</w:t>
      </w:r>
    </w:p>
    <w:p>
      <w:pPr>
        <w:pStyle w:val="ListNumber"/>
        <w:spacing w:after="60"/>
      </w:pPr>
      <w:r>
        <w:rPr>
          <w:b/>
        </w:rPr>
        <w:t>Момент метки.</w:t>
      </w:r>
      <w:r>
        <w:t xml:space="preserve"> За метку Сетнахт называет одну из трёх цифр — любую на выбор команды.</w:t>
      </w:r>
    </w:p>
    <w:p>
      <w:r>
        <w:rPr>
          <w:b/>
        </w:rPr>
        <w:t>Ответ и результат.</w:t>
      </w:r>
      <w:r>
        <w:t xml:space="preserve"> Коды по комплектам: А — 417, Б — 253, В — 860, Г — 596, Д — 371, Е — 128. Замок открывает сама команда; руками ассистента здесь не открывается ничего.</w:t>
      </w:r>
    </w:p>
    <w:p>
      <w:r>
        <w:rPr>
          <w:b/>
        </w:rPr>
        <w:t>Подсказка 1</w:t>
      </w:r>
      <w:r>
        <w:t xml:space="preserve"> (через 4 минуты). «Правая рука солнца — это ход по часовой стрелке. Начните с сокола и ведите пальцем по меткам».</w:t>
      </w:r>
    </w:p>
    <w:p>
      <w:r>
        <w:rPr>
          <w:b/>
        </w:rPr>
        <w:t>Подсказка 2</w:t>
      </w:r>
      <w:r>
        <w:t xml:space="preserve"> (через 7 минут). Ассистент выставляет внешнее кольцо сам: «Сокол на месте. Остались перо и урей — одна метка и три».</w:t>
      </w:r>
    </w:p>
    <w:p>
      <w:r>
        <w:rPr>
          <w:b/>
        </w:rPr>
        <w:t>Что уносит гость.</w:t>
      </w:r>
      <w:r>
        <w:t xml:space="preserve"> Направление в египетском счёте задаётся движением солнца, а не сторонами света: «по правую руку» — это по ходу солнца.</w:t>
      </w:r>
    </w:p>
    <w:p>
      <w:r>
        <w:rPr>
          <w:b/>
        </w:rPr>
        <w:t>Рекогносцировка.</w:t>
      </w:r>
      <w:r>
        <w:t xml:space="preserve"> Проверить ход колец: тугое кольцо превращает загадку в силовое упражнение. Замки выставить и опломбировать накануне; один запасной замок с тем же кодом держать у координатора. На репетиции засечь, читаются ли цифры в окошке при рабочем свете.</w:t>
      </w:r>
    </w:p>
    <w:p>
      <w:pPr>
        <w:pStyle w:val="Heading4"/>
      </w:pPr>
      <w:r>
        <w:t>Загадка 4. Имя хранителя (жрецы)</w:t>
      </w:r>
    </w:p>
    <w:p>
      <w:r>
        <w:rPr>
          <w:b/>
        </w:rPr>
        <w:t>Где.</w:t>
      </w:r>
      <w:r>
        <w:t xml:space="preserve"> Панель зоны жрецов: шестой картуш над проёмом выскоблен, под ним в ряд пять читаемых картушей.</w:t>
      </w:r>
    </w:p>
    <w:p>
      <w:r>
        <w:rPr>
          <w:b/>
        </w:rPr>
        <w:t>Реплика ассистента.</w:t>
      </w:r>
      <w:r>
        <w:t xml:space="preserve"> «Чтец, над входом выскоблили имя, но здесь пять картушей и речь над его телом. Четыре её строки оставляют одно имя — чьё?»</w:t>
      </w:r>
    </w:p>
    <w:p>
      <w:r>
        <w:rPr>
          <w:b/>
        </w:rPr>
        <w:t>Реквизит на команду.</w:t>
      </w:r>
      <w:r>
        <w:t xml:space="preserve"> Панель с пятью картушами (в овале по три знака каждый) и шестым, стёртым; свиток надгробной речи с четырьмя строками; пять конвертов с оттисками тех же пяти картушей; справка «Как читать картуш»; в верном конверте — знак, строка 1 и записка хранителя; в четырёх неверных — записка Сетнахта.</w:t>
      </w:r>
    </w:p>
    <w:p>
      <w:r>
        <w:rPr>
          <w:b/>
        </w:rPr>
        <w:t>Справка «Как читать картуш».</w:t>
      </w:r>
      <w:r>
        <w:t xml:space="preserve"> Имя пишут в овале. Ладья — путь солнца. Перо — знак Маат, знак истины. Глаз — око Хора. Урей (змея) — знак власти, его даёт фараон. Копьё — знак воина. Солнечный диск — знак Ра.</w:t>
      </w:r>
    </w:p>
    <w:p>
      <w:r>
        <w:rPr>
          <w:b/>
        </w:rPr>
        <w:t>Свиток надгробной речи, комплект А (дословно).</w:t>
      </w:r>
      <w:r>
        <w:t xml:space="preserve"> «Он родился, когда ладья Ра шла на восход. Он не поднимал оружия и не носил урея. Он взвесил истину и не солгал. Его имя произносят, не открывая глаз».</w:t>
      </w:r>
    </w:p>
    <w:p>
      <w:r>
        <w:rPr>
          <w:b/>
        </w:rPr>
        <w:t>Ход по минутам.</w:t>
      </w:r>
    </w:p>
    <w:p>
      <w:pPr>
        <w:pStyle w:val="ListNumber"/>
        <w:spacing w:after="60"/>
      </w:pPr>
      <w:r>
        <w:t>0–1. Чтец читает речь вслух целиком, один раз.</w:t>
      </w:r>
    </w:p>
    <w:p>
      <w:pPr>
        <w:pStyle w:val="ListNumber"/>
        <w:spacing w:after="60"/>
      </w:pPr>
      <w:r>
        <w:t>1–3. Судья зачёркивает на листе те картуши, которые не проходят первую строку, затем вторую и так далее.</w:t>
      </w:r>
    </w:p>
    <w:p>
      <w:pPr>
        <w:pStyle w:val="ListNumber"/>
        <w:spacing w:after="60"/>
      </w:pPr>
      <w:r>
        <w:t>3–6. Остаётся одно имя. Команда произносит его вслух и берёт конверт с этим картушем.</w:t>
      </w:r>
    </w:p>
    <w:p>
      <w:pPr>
        <w:pStyle w:val="ListNumber"/>
        <w:spacing w:after="60"/>
      </w:pPr>
      <w:r>
        <w:t xml:space="preserve">6–7. </w:t>
      </w:r>
      <w:r>
        <w:rPr>
          <w:b/>
        </w:rPr>
        <w:t>Момент проверки.</w:t>
      </w:r>
      <w:r>
        <w:t xml:space="preserve"> Конверт вскрывают. В верном — знак, строка 1 и записка хранителя. В неверном — записка Сетнахта, без штрафа, но с потерянной минутой.</w:t>
      </w:r>
    </w:p>
    <w:p>
      <w:pPr>
        <w:pStyle w:val="ListNumber"/>
        <w:spacing w:after="60"/>
      </w:pPr>
      <w:r>
        <w:rPr>
          <w:b/>
        </w:rPr>
        <w:t>Момент метки.</w:t>
      </w:r>
      <w:r>
        <w:t xml:space="preserve"> За метку Сетнахт снимает два картуша из пяти — и сообщает при этом, что стёртое имя стёр не он.</w:t>
      </w:r>
    </w:p>
    <w:p>
      <w:r>
        <w:rPr>
          <w:b/>
        </w:rPr>
        <w:t>Ответы по комплектам.</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fill="EFE9F5"/>
          </w:tcPr>
          <w:p>
            <w:pPr>
              <w:spacing w:after="40"/>
            </w:pPr>
            <w:r>
              <w:rPr>
                <w:b/>
                <w:sz w:val="19"/>
              </w:rPr>
              <w:t>Комплект</w:t>
            </w:r>
          </w:p>
        </w:tc>
        <w:tc>
          <w:tcPr>
            <w:tcW w:type="dxa" w:w="2436"/>
            <w:shd w:fill="EFE9F5"/>
          </w:tcPr>
          <w:p>
            <w:pPr>
              <w:spacing w:after="40"/>
            </w:pPr>
            <w:r>
              <w:rPr>
                <w:b/>
                <w:sz w:val="19"/>
              </w:rPr>
              <w:t>Пять картушей (знаки)</w:t>
            </w:r>
          </w:p>
        </w:tc>
        <w:tc>
          <w:tcPr>
            <w:tcW w:type="dxa" w:w="2436"/>
            <w:shd w:fill="EFE9F5"/>
          </w:tcPr>
          <w:p>
            <w:pPr>
              <w:spacing w:after="40"/>
            </w:pPr>
            <w:r>
              <w:rPr>
                <w:b/>
                <w:sz w:val="19"/>
              </w:rPr>
              <w:t>Четыре условия речи</w:t>
            </w:r>
          </w:p>
        </w:tc>
        <w:tc>
          <w:tcPr>
            <w:tcW w:type="dxa" w:w="2436"/>
            <w:shd w:fill="EFE9F5"/>
          </w:tcPr>
          <w:p>
            <w:pPr>
              <w:spacing w:after="40"/>
            </w:pPr>
            <w:r>
              <w:rPr>
                <w:b/>
                <w:sz w:val="19"/>
              </w:rPr>
              <w:t>Ответ</w:t>
            </w:r>
          </w:p>
        </w:tc>
      </w:tr>
      <w:tr>
        <w:tc>
          <w:tcPr>
            <w:tcW w:type="dxa" w:w="2436"/>
          </w:tcPr>
          <w:p>
            <w:pPr>
              <w:spacing w:after="40"/>
            </w:pPr>
            <w:r>
              <w:rPr>
                <w:sz w:val="19"/>
              </w:rPr>
              <w:t>А</w:t>
            </w:r>
          </w:p>
        </w:tc>
        <w:tc>
          <w:tcPr>
            <w:tcW w:type="dxa" w:w="2436"/>
          </w:tcPr>
          <w:p>
            <w:pPr>
              <w:spacing w:after="40"/>
            </w:pPr>
            <w:r>
              <w:rPr>
                <w:sz w:val="19"/>
              </w:rPr>
              <w:t xml:space="preserve">Небхет: глаз·змея·солнце; Мереру: ладья·глаз·перо; </w:t>
            </w:r>
            <w:r>
              <w:rPr>
                <w:b/>
                <w:sz w:val="19"/>
              </w:rPr>
              <w:t>Сенра: ладья·перо·солнце</w:t>
            </w:r>
            <w:r>
              <w:rPr>
                <w:sz w:val="19"/>
              </w:rPr>
              <w:t>; Хаэм: змея·перо·солнце; Ити: ладья·солнце·копьё</w:t>
            </w:r>
          </w:p>
        </w:tc>
        <w:tc>
          <w:tcPr>
            <w:tcW w:type="dxa" w:w="2436"/>
          </w:tcPr>
          <w:p>
            <w:pPr>
              <w:spacing w:after="40"/>
            </w:pPr>
            <w:r>
              <w:rPr>
                <w:sz w:val="19"/>
              </w:rPr>
              <w:t>есть ладья; нет копья и змеи; есть перо; нет глаза</w:t>
            </w:r>
          </w:p>
        </w:tc>
        <w:tc>
          <w:tcPr>
            <w:tcW w:type="dxa" w:w="2436"/>
          </w:tcPr>
          <w:p>
            <w:pPr>
              <w:spacing w:after="40"/>
            </w:pPr>
            <w:r>
              <w:rPr>
                <w:sz w:val="19"/>
              </w:rPr>
              <w:t>Сенра</w:t>
            </w:r>
          </w:p>
        </w:tc>
      </w:tr>
      <w:tr>
        <w:tc>
          <w:tcPr>
            <w:tcW w:type="dxa" w:w="2436"/>
          </w:tcPr>
          <w:p>
            <w:pPr>
              <w:spacing w:after="40"/>
            </w:pPr>
            <w:r>
              <w:rPr>
                <w:sz w:val="19"/>
              </w:rPr>
              <w:t>Б</w:t>
            </w:r>
          </w:p>
        </w:tc>
        <w:tc>
          <w:tcPr>
            <w:tcW w:type="dxa" w:w="2436"/>
          </w:tcPr>
          <w:p>
            <w:pPr>
              <w:spacing w:after="40"/>
            </w:pPr>
            <w:r>
              <w:rPr>
                <w:sz w:val="19"/>
              </w:rPr>
              <w:t xml:space="preserve">Небра: солнце·ладья·глаз; </w:t>
            </w:r>
            <w:r>
              <w:rPr>
                <w:b/>
                <w:sz w:val="19"/>
              </w:rPr>
              <w:t>Пасер: солнце·перо·змея</w:t>
            </w:r>
            <w:r>
              <w:rPr>
                <w:sz w:val="19"/>
              </w:rPr>
              <w:t>; Хеви: солнце·перо·глаз; Иути: перо·змея·копьё; Меху: солнце·копьё·змея</w:t>
            </w:r>
          </w:p>
        </w:tc>
        <w:tc>
          <w:tcPr>
            <w:tcW w:type="dxa" w:w="2436"/>
          </w:tcPr>
          <w:p>
            <w:pPr>
              <w:spacing w:after="40"/>
            </w:pPr>
            <w:r>
              <w:rPr>
                <w:sz w:val="19"/>
              </w:rPr>
              <w:t>есть солнце; нет ладьи; есть перо; нет глаза</w:t>
            </w:r>
          </w:p>
        </w:tc>
        <w:tc>
          <w:tcPr>
            <w:tcW w:type="dxa" w:w="2436"/>
          </w:tcPr>
          <w:p>
            <w:pPr>
              <w:spacing w:after="40"/>
            </w:pPr>
            <w:r>
              <w:rPr>
                <w:sz w:val="19"/>
              </w:rPr>
              <w:t>Пасер</w:t>
            </w:r>
          </w:p>
        </w:tc>
      </w:tr>
      <w:tr>
        <w:tc>
          <w:tcPr>
            <w:tcW w:type="dxa" w:w="2436"/>
          </w:tcPr>
          <w:p>
            <w:pPr>
              <w:spacing w:after="40"/>
            </w:pPr>
            <w:r>
              <w:rPr>
                <w:sz w:val="19"/>
              </w:rPr>
              <w:t>В</w:t>
            </w:r>
          </w:p>
        </w:tc>
        <w:tc>
          <w:tcPr>
            <w:tcW w:type="dxa" w:w="2436"/>
          </w:tcPr>
          <w:p>
            <w:pPr>
              <w:spacing w:after="40"/>
            </w:pPr>
            <w:r>
              <w:rPr>
                <w:sz w:val="19"/>
              </w:rPr>
              <w:t xml:space="preserve">Хентка: перо·копьё·солнце; </w:t>
            </w:r>
            <w:r>
              <w:rPr>
                <w:b/>
                <w:sz w:val="19"/>
              </w:rPr>
              <w:t>Сабу: перо·ладья·глаз</w:t>
            </w:r>
            <w:r>
              <w:rPr>
                <w:sz w:val="19"/>
              </w:rPr>
              <w:t>; Нефер: перо·ладья·змея; Дуау: ладья·глаз·солнце; Кагемни: перо·глаз·солнце</w:t>
            </w:r>
          </w:p>
        </w:tc>
        <w:tc>
          <w:tcPr>
            <w:tcW w:type="dxa" w:w="2436"/>
          </w:tcPr>
          <w:p>
            <w:pPr>
              <w:spacing w:after="40"/>
            </w:pPr>
            <w:r>
              <w:rPr>
                <w:sz w:val="19"/>
              </w:rPr>
              <w:t>есть перо; нет копья; есть ладья; нет змеи</w:t>
            </w:r>
          </w:p>
        </w:tc>
        <w:tc>
          <w:tcPr>
            <w:tcW w:type="dxa" w:w="2436"/>
          </w:tcPr>
          <w:p>
            <w:pPr>
              <w:spacing w:after="40"/>
            </w:pPr>
            <w:r>
              <w:rPr>
                <w:sz w:val="19"/>
              </w:rPr>
              <w:t>Сабу</w:t>
            </w:r>
          </w:p>
        </w:tc>
      </w:tr>
      <w:tr>
        <w:tc>
          <w:tcPr>
            <w:tcW w:type="dxa" w:w="2436"/>
          </w:tcPr>
          <w:p>
            <w:pPr>
              <w:spacing w:after="40"/>
            </w:pPr>
            <w:r>
              <w:rPr>
                <w:sz w:val="19"/>
              </w:rPr>
              <w:t>Г</w:t>
            </w:r>
          </w:p>
        </w:tc>
        <w:tc>
          <w:tcPr>
            <w:tcW w:type="dxa" w:w="2436"/>
          </w:tcPr>
          <w:p>
            <w:pPr>
              <w:spacing w:after="40"/>
            </w:pPr>
            <w:r>
              <w:rPr>
                <w:sz w:val="19"/>
              </w:rPr>
              <w:t xml:space="preserve">Мерира: глаз·солнце·ладья; Хуи: глаз·перо·копьё; Пепи: глаз·перо·змея; </w:t>
            </w:r>
            <w:r>
              <w:rPr>
                <w:b/>
                <w:sz w:val="19"/>
              </w:rPr>
              <w:t>Анхи: глаз·ладья·перо</w:t>
            </w:r>
            <w:r>
              <w:rPr>
                <w:sz w:val="19"/>
              </w:rPr>
              <w:t>; Тети: ладья·солнце·змея</w:t>
            </w:r>
          </w:p>
        </w:tc>
        <w:tc>
          <w:tcPr>
            <w:tcW w:type="dxa" w:w="2436"/>
          </w:tcPr>
          <w:p>
            <w:pPr>
              <w:spacing w:after="40"/>
            </w:pPr>
            <w:r>
              <w:rPr>
                <w:sz w:val="19"/>
              </w:rPr>
              <w:t>есть глаз; нет солнца; есть ладья; нет копья</w:t>
            </w:r>
          </w:p>
        </w:tc>
        <w:tc>
          <w:tcPr>
            <w:tcW w:type="dxa" w:w="2436"/>
          </w:tcPr>
          <w:p>
            <w:pPr>
              <w:spacing w:after="40"/>
            </w:pPr>
            <w:r>
              <w:rPr>
                <w:sz w:val="19"/>
              </w:rPr>
              <w:t>Анхи</w:t>
            </w:r>
          </w:p>
        </w:tc>
      </w:tr>
      <w:tr>
        <w:tc>
          <w:tcPr>
            <w:tcW w:type="dxa" w:w="2436"/>
          </w:tcPr>
          <w:p>
            <w:pPr>
              <w:spacing w:after="40"/>
            </w:pPr>
            <w:r>
              <w:rPr>
                <w:sz w:val="19"/>
              </w:rPr>
              <w:t>Д</w:t>
            </w:r>
          </w:p>
        </w:tc>
        <w:tc>
          <w:tcPr>
            <w:tcW w:type="dxa" w:w="2436"/>
          </w:tcPr>
          <w:p>
            <w:pPr>
              <w:spacing w:after="40"/>
            </w:pPr>
            <w:r>
              <w:rPr>
                <w:sz w:val="19"/>
              </w:rPr>
              <w:t xml:space="preserve">Ренси: змея·глаз·солнце; Иби: змея·копьё·солнце; </w:t>
            </w:r>
            <w:r>
              <w:rPr>
                <w:b/>
                <w:sz w:val="19"/>
              </w:rPr>
              <w:t>Хетеп: змея·солнце·перо</w:t>
            </w:r>
            <w:r>
              <w:rPr>
                <w:sz w:val="19"/>
              </w:rPr>
              <w:t>; Нехи: перо·ладья·солнце; Уна: змея·ладья·перо</w:t>
            </w:r>
          </w:p>
        </w:tc>
        <w:tc>
          <w:tcPr>
            <w:tcW w:type="dxa" w:w="2436"/>
          </w:tcPr>
          <w:p>
            <w:pPr>
              <w:spacing w:after="40"/>
            </w:pPr>
            <w:r>
              <w:rPr>
                <w:sz w:val="19"/>
              </w:rPr>
              <w:t>есть змея; нет глаза; есть солнце; нет копья</w:t>
            </w:r>
          </w:p>
        </w:tc>
        <w:tc>
          <w:tcPr>
            <w:tcW w:type="dxa" w:w="2436"/>
          </w:tcPr>
          <w:p>
            <w:pPr>
              <w:spacing w:after="40"/>
            </w:pPr>
            <w:r>
              <w:rPr>
                <w:sz w:val="19"/>
              </w:rPr>
              <w:t>Хетеп</w:t>
            </w:r>
          </w:p>
        </w:tc>
      </w:tr>
      <w:tr>
        <w:tc>
          <w:tcPr>
            <w:tcW w:type="dxa" w:w="2436"/>
          </w:tcPr>
          <w:p>
            <w:pPr>
              <w:spacing w:after="40"/>
            </w:pPr>
            <w:r>
              <w:rPr>
                <w:sz w:val="19"/>
              </w:rPr>
              <w:t>Е</w:t>
            </w:r>
          </w:p>
        </w:tc>
        <w:tc>
          <w:tcPr>
            <w:tcW w:type="dxa" w:w="2436"/>
          </w:tcPr>
          <w:p>
            <w:pPr>
              <w:spacing w:after="40"/>
            </w:pPr>
            <w:r>
              <w:rPr>
                <w:sz w:val="19"/>
              </w:rPr>
              <w:t xml:space="preserve">Инти: перо·змея·ладья; </w:t>
            </w:r>
            <w:r>
              <w:rPr>
                <w:b/>
                <w:sz w:val="19"/>
              </w:rPr>
              <w:t>Кар: перо·глаз·солнце</w:t>
            </w:r>
            <w:r>
              <w:rPr>
                <w:sz w:val="19"/>
              </w:rPr>
              <w:t>; Нианх: перо·ладья·копьё; Птахи: глаз·солнце·ладья; Джау: перо·ладья·солнце</w:t>
            </w:r>
          </w:p>
        </w:tc>
        <w:tc>
          <w:tcPr>
            <w:tcW w:type="dxa" w:w="2436"/>
          </w:tcPr>
          <w:p>
            <w:pPr>
              <w:spacing w:after="40"/>
            </w:pPr>
            <w:r>
              <w:rPr>
                <w:sz w:val="19"/>
              </w:rPr>
              <w:t>есть перо; нет змеи; есть глаз; нет копья</w:t>
            </w:r>
          </w:p>
        </w:tc>
        <w:tc>
          <w:tcPr>
            <w:tcW w:type="dxa" w:w="2436"/>
          </w:tcPr>
          <w:p>
            <w:pPr>
              <w:spacing w:after="40"/>
            </w:pPr>
            <w:r>
              <w:rPr>
                <w:sz w:val="19"/>
              </w:rPr>
              <w:t>Кар</w:t>
            </w:r>
          </w:p>
        </w:tc>
      </w:tr>
    </w:tbl>
    <w:p>
      <w:pPr>
        <w:spacing w:after="80"/>
      </w:pPr>
    </w:p>
    <w:p>
      <w:r>
        <w:t>Каждое из четырёх условий убирает как минимум один картуш, и ни один картуш не убирается всеми условиями сразу: неверный вариант здесь выбирают всерьёз.</w:t>
      </w:r>
    </w:p>
    <w:p>
      <w:r>
        <w:rPr>
          <w:b/>
        </w:rPr>
        <w:t>Формулировки условий для комплектов Б–Е</w:t>
      </w:r>
      <w:r>
        <w:t xml:space="preserve"> (те же четыре строки речи, подставляются другие знаки): есть солнце — «Солнце стояло над ним в час, когда его назвали»; нет солнца — «Он служил в тот час, когда солнце уже ушло за край»; есть глаз — «Он видел то, чего не видели другие, и записал увиденное»; есть змея — «Фараон сам возложил ему на лоб знак своей власти»; нет ладьи — «Он ни разу не всходил на ладью»; нет змеи — «Он не носил урея»; нет копья — «Он не поднимал оружия»; есть ладья — «Он родился, когда ладья Ра шла на восход»; есть перо — «Он взвесил истину и не солгал»; нет глаза — «Его имя произносят, не открывая глаз».</w:t>
      </w:r>
    </w:p>
    <w:p>
      <w:r>
        <w:rPr>
          <w:b/>
        </w:rPr>
        <w:t>Записка в верном конверте (дословно).</w:t>
      </w:r>
      <w:r>
        <w:t xml:space="preserve"> «Ты прочёл имя, которое стёрли с камня над входом. Кто стёр моё имя — тот подменил и запись. Истинную запись заверяет имя в овале — то, которое ты прочёл».</w:t>
      </w:r>
    </w:p>
    <w:p>
      <w:r>
        <w:rPr>
          <w:b/>
        </w:rPr>
        <w:t>Записка в неверном конверте (дословно).</w:t>
      </w:r>
      <w:r>
        <w:t xml:space="preserve"> «Не то имя. Ладья ждёт, и я тоже».</w:t>
      </w:r>
    </w:p>
    <w:p>
      <w:r>
        <w:rPr>
          <w:b/>
        </w:rPr>
        <w:t>Подсказка 1</w:t>
      </w:r>
      <w:r>
        <w:t xml:space="preserve"> (через 4 минуты). «Хранитель не взял в вечность ни змеи, ни ока» (для комплекта А; для других — та пара условий, которая снимает больше всего картушей).</w:t>
      </w:r>
    </w:p>
    <w:p>
      <w:r>
        <w:rPr>
          <w:b/>
        </w:rPr>
        <w:t>Подсказка 2</w:t>
      </w:r>
      <w:r>
        <w:t xml:space="preserve"> (через 7 минут). «Перо — это Маат, знак истины. Ищите перо».</w:t>
      </w:r>
    </w:p>
    <w:p>
      <w:r>
        <w:rPr>
          <w:b/>
        </w:rPr>
        <w:t>Что уносит гость.</w:t>
      </w:r>
      <w:r>
        <w:t xml:space="preserve"> Имя в овале — картуш — писали для царей и для тех, кому доверена священная вещь; стёртый картуш означает попытку отменить человека целиком.</w:t>
      </w:r>
    </w:p>
    <w:p>
      <w:r>
        <w:rPr>
          <w:b/>
        </w:rPr>
        <w:t>Рекогносцировка.</w:t>
      </w:r>
      <w:r>
        <w:t xml:space="preserve"> Проверить, что знаки в картушах читаются с полутора метров при рабочем свете и что стёртый картуш выглядит именно выскобленным, а не пустым овалом. Конверты пронумеровать с изнанки: перепутанный конверт ломает станцию. Держать запасной комплект из пяти конвертов на команду.</w:t>
      </w:r>
    </w:p>
    <w:p>
      <w:pPr>
        <w:pStyle w:val="Heading4"/>
      </w:pPr>
      <w:r>
        <w:t>Загадка 5. Послания богов (жрецы)</w:t>
      </w:r>
    </w:p>
    <w:p>
      <w:r>
        <w:rPr>
          <w:b/>
        </w:rPr>
        <w:t>Где.</w:t>
      </w:r>
      <w:r>
        <w:t xml:space="preserve"> Стол жрецов, правая половина.</w:t>
      </w:r>
    </w:p>
    <w:p>
      <w:r>
        <w:rPr>
          <w:b/>
        </w:rPr>
        <w:t>Реплика ассистента.</w:t>
      </w:r>
      <w:r>
        <w:t xml:space="preserve"> «Жрецы, хранитель просил шестерых, и каждого — о своём. Разложите их в порядке молитвы: кого он просил первым?»</w:t>
      </w:r>
    </w:p>
    <w:p>
      <w:r>
        <w:rPr>
          <w:b/>
        </w:rPr>
        <w:t>Реквизит на команду.</w:t>
      </w:r>
      <w:r>
        <w:t xml:space="preserve"> Три стопки по шесть карточек — образы, предметы, действия; свиток «Молитва хранителя» из шести строк; справка «Шесть богов»; на оборотах карточек-образов — шесть фрагментов строки 2; знак в ячейке ассистента.</w:t>
      </w:r>
    </w:p>
    <w:p>
      <w:r>
        <w:rPr>
          <w:b/>
        </w:rPr>
        <w:t>Справка «Шесть богов» (проверяется у гида до печати).</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fill="EFE9F5"/>
          </w:tcPr>
          <w:p>
            <w:pPr>
              <w:spacing w:after="40"/>
            </w:pPr>
            <w:r>
              <w:rPr>
                <w:b/>
                <w:sz w:val="19"/>
              </w:rPr>
              <w:t>Бог</w:t>
            </w:r>
          </w:p>
        </w:tc>
        <w:tc>
          <w:tcPr>
            <w:tcW w:type="dxa" w:w="2436"/>
            <w:shd w:fill="EFE9F5"/>
          </w:tcPr>
          <w:p>
            <w:pPr>
              <w:spacing w:after="40"/>
            </w:pPr>
            <w:r>
              <w:rPr>
                <w:b/>
                <w:sz w:val="19"/>
              </w:rPr>
              <w:t>Образ</w:t>
            </w:r>
          </w:p>
        </w:tc>
        <w:tc>
          <w:tcPr>
            <w:tcW w:type="dxa" w:w="2436"/>
            <w:shd w:fill="EFE9F5"/>
          </w:tcPr>
          <w:p>
            <w:pPr>
              <w:spacing w:after="40"/>
            </w:pPr>
            <w:r>
              <w:rPr>
                <w:b/>
                <w:sz w:val="19"/>
              </w:rPr>
              <w:t>Предмет</w:t>
            </w:r>
          </w:p>
        </w:tc>
        <w:tc>
          <w:tcPr>
            <w:tcW w:type="dxa" w:w="2436"/>
            <w:shd w:fill="EFE9F5"/>
          </w:tcPr>
          <w:p>
            <w:pPr>
              <w:spacing w:after="40"/>
            </w:pPr>
            <w:r>
              <w:rPr>
                <w:b/>
                <w:sz w:val="19"/>
              </w:rPr>
              <w:t>Действие</w:t>
            </w:r>
          </w:p>
        </w:tc>
      </w:tr>
      <w:tr>
        <w:tc>
          <w:tcPr>
            <w:tcW w:type="dxa" w:w="2436"/>
          </w:tcPr>
          <w:p>
            <w:pPr>
              <w:spacing w:after="40"/>
            </w:pPr>
            <w:r>
              <w:rPr>
                <w:sz w:val="19"/>
              </w:rPr>
              <w:t>Ра</w:t>
            </w:r>
          </w:p>
        </w:tc>
        <w:tc>
          <w:tcPr>
            <w:tcW w:type="dxa" w:w="2436"/>
          </w:tcPr>
          <w:p>
            <w:pPr>
              <w:spacing w:after="40"/>
            </w:pPr>
            <w:r>
              <w:rPr>
                <w:sz w:val="19"/>
              </w:rPr>
              <w:t>Сокол с солнечным диском</w:t>
            </w:r>
          </w:p>
        </w:tc>
        <w:tc>
          <w:tcPr>
            <w:tcW w:type="dxa" w:w="2436"/>
          </w:tcPr>
          <w:p>
            <w:pPr>
              <w:spacing w:after="40"/>
            </w:pPr>
            <w:r>
              <w:rPr>
                <w:sz w:val="19"/>
              </w:rPr>
              <w:t>Солнечный диск</w:t>
            </w:r>
          </w:p>
        </w:tc>
        <w:tc>
          <w:tcPr>
            <w:tcW w:type="dxa" w:w="2436"/>
          </w:tcPr>
          <w:p>
            <w:pPr>
              <w:spacing w:after="40"/>
            </w:pPr>
            <w:r>
              <w:rPr>
                <w:sz w:val="19"/>
              </w:rPr>
              <w:t>Взойти и пройти свой путь</w:t>
            </w:r>
          </w:p>
        </w:tc>
      </w:tr>
      <w:tr>
        <w:tc>
          <w:tcPr>
            <w:tcW w:type="dxa" w:w="2436"/>
          </w:tcPr>
          <w:p>
            <w:pPr>
              <w:spacing w:after="40"/>
            </w:pPr>
            <w:r>
              <w:rPr>
                <w:sz w:val="19"/>
              </w:rPr>
              <w:t>Маат</w:t>
            </w:r>
          </w:p>
        </w:tc>
        <w:tc>
          <w:tcPr>
            <w:tcW w:type="dxa" w:w="2436"/>
          </w:tcPr>
          <w:p>
            <w:pPr>
              <w:spacing w:after="40"/>
            </w:pPr>
            <w:r>
              <w:rPr>
                <w:sz w:val="19"/>
              </w:rPr>
              <w:t>Женщина со страусиным пером на голове</w:t>
            </w:r>
          </w:p>
        </w:tc>
        <w:tc>
          <w:tcPr>
            <w:tcW w:type="dxa" w:w="2436"/>
          </w:tcPr>
          <w:p>
            <w:pPr>
              <w:spacing w:after="40"/>
            </w:pPr>
            <w:r>
              <w:rPr>
                <w:sz w:val="19"/>
              </w:rPr>
              <w:t>Перо</w:t>
            </w:r>
          </w:p>
        </w:tc>
        <w:tc>
          <w:tcPr>
            <w:tcW w:type="dxa" w:w="2436"/>
          </w:tcPr>
          <w:p>
            <w:pPr>
              <w:spacing w:after="40"/>
            </w:pPr>
            <w:r>
              <w:rPr>
                <w:sz w:val="19"/>
              </w:rPr>
              <w:t>Лечь на весы против сердца</w:t>
            </w:r>
          </w:p>
        </w:tc>
      </w:tr>
      <w:tr>
        <w:tc>
          <w:tcPr>
            <w:tcW w:type="dxa" w:w="2436"/>
          </w:tcPr>
          <w:p>
            <w:pPr>
              <w:spacing w:after="40"/>
            </w:pPr>
            <w:r>
              <w:rPr>
                <w:sz w:val="19"/>
              </w:rPr>
              <w:t>Тот</w:t>
            </w:r>
          </w:p>
        </w:tc>
        <w:tc>
          <w:tcPr>
            <w:tcW w:type="dxa" w:w="2436"/>
          </w:tcPr>
          <w:p>
            <w:pPr>
              <w:spacing w:after="40"/>
            </w:pPr>
            <w:r>
              <w:rPr>
                <w:sz w:val="19"/>
              </w:rPr>
              <w:t>Ибис</w:t>
            </w:r>
          </w:p>
        </w:tc>
        <w:tc>
          <w:tcPr>
            <w:tcW w:type="dxa" w:w="2436"/>
          </w:tcPr>
          <w:p>
            <w:pPr>
              <w:spacing w:after="40"/>
            </w:pPr>
            <w:r>
              <w:rPr>
                <w:sz w:val="19"/>
              </w:rPr>
              <w:t>Палетка писца и тростник</w:t>
            </w:r>
          </w:p>
        </w:tc>
        <w:tc>
          <w:tcPr>
            <w:tcW w:type="dxa" w:w="2436"/>
          </w:tcPr>
          <w:p>
            <w:pPr>
              <w:spacing w:after="40"/>
            </w:pPr>
            <w:r>
              <w:rPr>
                <w:sz w:val="19"/>
              </w:rPr>
              <w:t>Записать</w:t>
            </w:r>
          </w:p>
        </w:tc>
      </w:tr>
      <w:tr>
        <w:tc>
          <w:tcPr>
            <w:tcW w:type="dxa" w:w="2436"/>
          </w:tcPr>
          <w:p>
            <w:pPr>
              <w:spacing w:after="40"/>
            </w:pPr>
            <w:r>
              <w:rPr>
                <w:sz w:val="19"/>
              </w:rPr>
              <w:t>Анубис</w:t>
            </w:r>
          </w:p>
        </w:tc>
        <w:tc>
          <w:tcPr>
            <w:tcW w:type="dxa" w:w="2436"/>
          </w:tcPr>
          <w:p>
            <w:pPr>
              <w:spacing w:after="40"/>
            </w:pPr>
            <w:r>
              <w:rPr>
                <w:sz w:val="19"/>
              </w:rPr>
              <w:t>Шакал</w:t>
            </w:r>
          </w:p>
        </w:tc>
        <w:tc>
          <w:tcPr>
            <w:tcW w:type="dxa" w:w="2436"/>
          </w:tcPr>
          <w:p>
            <w:pPr>
              <w:spacing w:after="40"/>
            </w:pPr>
            <w:r>
              <w:rPr>
                <w:sz w:val="19"/>
              </w:rPr>
              <w:t>Сосуд с бальзамом</w:t>
            </w:r>
          </w:p>
        </w:tc>
        <w:tc>
          <w:tcPr>
            <w:tcW w:type="dxa" w:w="2436"/>
          </w:tcPr>
          <w:p>
            <w:pPr>
              <w:spacing w:after="40"/>
            </w:pPr>
            <w:r>
              <w:rPr>
                <w:sz w:val="19"/>
              </w:rPr>
              <w:t>Подготовить и привести к весам</w:t>
            </w:r>
          </w:p>
        </w:tc>
      </w:tr>
      <w:tr>
        <w:tc>
          <w:tcPr>
            <w:tcW w:type="dxa" w:w="2436"/>
          </w:tcPr>
          <w:p>
            <w:pPr>
              <w:spacing w:after="40"/>
            </w:pPr>
            <w:r>
              <w:rPr>
                <w:sz w:val="19"/>
              </w:rPr>
              <w:t>Хапи</w:t>
            </w:r>
          </w:p>
        </w:tc>
        <w:tc>
          <w:tcPr>
            <w:tcW w:type="dxa" w:w="2436"/>
          </w:tcPr>
          <w:p>
            <w:pPr>
              <w:spacing w:after="40"/>
            </w:pPr>
            <w:r>
              <w:rPr>
                <w:sz w:val="19"/>
              </w:rPr>
              <w:t>Тучный человек с двумя сосудами и лотосом</w:t>
            </w:r>
          </w:p>
        </w:tc>
        <w:tc>
          <w:tcPr>
            <w:tcW w:type="dxa" w:w="2436"/>
          </w:tcPr>
          <w:p>
            <w:pPr>
              <w:spacing w:after="40"/>
            </w:pPr>
            <w:r>
              <w:rPr>
                <w:sz w:val="19"/>
              </w:rPr>
              <w:t>Два сосуда с водой</w:t>
            </w:r>
          </w:p>
        </w:tc>
        <w:tc>
          <w:tcPr>
            <w:tcW w:type="dxa" w:w="2436"/>
          </w:tcPr>
          <w:p>
            <w:pPr>
              <w:spacing w:after="40"/>
            </w:pPr>
            <w:r>
              <w:rPr>
                <w:sz w:val="19"/>
              </w:rPr>
              <w:t>Наполнить русло</w:t>
            </w:r>
          </w:p>
        </w:tc>
      </w:tr>
      <w:tr>
        <w:tc>
          <w:tcPr>
            <w:tcW w:type="dxa" w:w="2436"/>
          </w:tcPr>
          <w:p>
            <w:pPr>
              <w:spacing w:after="40"/>
            </w:pPr>
            <w:r>
              <w:rPr>
                <w:sz w:val="19"/>
              </w:rPr>
              <w:t>Себек</w:t>
            </w:r>
          </w:p>
        </w:tc>
        <w:tc>
          <w:tcPr>
            <w:tcW w:type="dxa" w:w="2436"/>
          </w:tcPr>
          <w:p>
            <w:pPr>
              <w:spacing w:after="40"/>
            </w:pPr>
            <w:r>
              <w:rPr>
                <w:sz w:val="19"/>
              </w:rPr>
              <w:t>Крокодил</w:t>
            </w:r>
          </w:p>
        </w:tc>
        <w:tc>
          <w:tcPr>
            <w:tcW w:type="dxa" w:w="2436"/>
          </w:tcPr>
          <w:p>
            <w:pPr>
              <w:spacing w:after="40"/>
            </w:pPr>
            <w:r>
              <w:rPr>
                <w:sz w:val="19"/>
              </w:rPr>
              <w:t>Гарпун</w:t>
            </w:r>
          </w:p>
        </w:tc>
        <w:tc>
          <w:tcPr>
            <w:tcW w:type="dxa" w:w="2436"/>
          </w:tcPr>
          <w:p>
            <w:pPr>
              <w:spacing w:after="40"/>
            </w:pPr>
            <w:r>
              <w:rPr>
                <w:sz w:val="19"/>
              </w:rPr>
              <w:t>Стеречь воду</w:t>
            </w:r>
          </w:p>
        </w:tc>
      </w:tr>
    </w:tbl>
    <w:p>
      <w:pPr>
        <w:spacing w:after="80"/>
      </w:pPr>
    </w:p>
    <w:p>
      <w:r>
        <w:rPr>
          <w:b/>
        </w:rPr>
        <w:t>Молитва хранителя, комплект А (дословно).</w:t>
      </w:r>
      <w:r>
        <w:t xml:space="preserve"> «Пусть наполнится русло, чтобы ладья всплыла. Пусть тот, кто в воде, отвернётся от вёсел. Пусть сердце будет подготовлено и приведено. Пусть против сердца ляжет то, что легче всего. Пусть час будет записан, чтобы его не переписали. Пусть солнце взойдёт и пойдёт своим путём».</w:t>
      </w:r>
    </w:p>
    <w:p>
      <w:r>
        <w:rPr>
          <w:b/>
        </w:rPr>
        <w:t>Ход по минутам.</w:t>
      </w:r>
    </w:p>
    <w:p>
      <w:pPr>
        <w:pStyle w:val="ListNumber"/>
        <w:spacing w:after="60"/>
      </w:pPr>
      <w:r>
        <w:t>0–1. Чтец читает молитву вслух. Судья раскладывает три стопки карточек рубашкой вниз.</w:t>
      </w:r>
    </w:p>
    <w:p>
      <w:pPr>
        <w:pStyle w:val="ListNumber"/>
        <w:spacing w:after="60"/>
      </w:pPr>
      <w:r>
        <w:t>1–5. Команда собирает шесть троек «образ — предмет — действие», опираясь на справку.</w:t>
      </w:r>
    </w:p>
    <w:p>
      <w:pPr>
        <w:pStyle w:val="ListNumber"/>
        <w:spacing w:after="60"/>
      </w:pPr>
      <w:r>
        <w:t>5–7. Тройки выкладываются в том порядке, в каком идут строки молитвы.</w:t>
      </w:r>
    </w:p>
    <w:p>
      <w:pPr>
        <w:pStyle w:val="ListNumber"/>
        <w:spacing w:after="60"/>
      </w:pPr>
      <w:r>
        <w:t xml:space="preserve">7–8. </w:t>
      </w:r>
      <w:r>
        <w:rPr>
          <w:b/>
        </w:rPr>
        <w:t>Момент проверки.</w:t>
      </w:r>
      <w:r>
        <w:t xml:space="preserve"> Карточки-образы переворачивают слева направо. Фрагменты на оборотах складываются во фразу — значит, порядок верен. Ассистент ставит печать и выдаёт знак.</w:t>
      </w:r>
    </w:p>
    <w:p>
      <w:pPr>
        <w:pStyle w:val="ListNumber"/>
        <w:spacing w:after="60"/>
      </w:pPr>
      <w:r>
        <w:rPr>
          <w:b/>
        </w:rPr>
        <w:t>Момент метки.</w:t>
      </w:r>
      <w:r>
        <w:t xml:space="preserve"> За метку Сетнахт переворачивает одну карточку сам — и говорит, на своём ли она месте.</w:t>
      </w:r>
    </w:p>
    <w:p>
      <w:r>
        <w:rPr>
          <w:b/>
        </w:rPr>
        <w:t>Ответ.</w:t>
      </w:r>
      <w:r>
        <w:t xml:space="preserve"> Порядок молитвы по комплектам:</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Комплект</w:t>
            </w:r>
          </w:p>
        </w:tc>
        <w:tc>
          <w:tcPr>
            <w:tcW w:type="dxa" w:w="4872"/>
            <w:shd w:fill="EFE9F5"/>
          </w:tcPr>
          <w:p>
            <w:pPr>
              <w:spacing w:after="40"/>
            </w:pPr>
            <w:r>
              <w:rPr>
                <w:b/>
                <w:sz w:val="19"/>
              </w:rPr>
              <w:t>Порядок богов</w:t>
            </w:r>
          </w:p>
        </w:tc>
      </w:tr>
      <w:tr>
        <w:tc>
          <w:tcPr>
            <w:tcW w:type="dxa" w:w="4872"/>
          </w:tcPr>
          <w:p>
            <w:pPr>
              <w:spacing w:after="40"/>
            </w:pPr>
            <w:r>
              <w:rPr>
                <w:sz w:val="19"/>
              </w:rPr>
              <w:t>А</w:t>
            </w:r>
          </w:p>
        </w:tc>
        <w:tc>
          <w:tcPr>
            <w:tcW w:type="dxa" w:w="4872"/>
          </w:tcPr>
          <w:p>
            <w:pPr>
              <w:spacing w:after="40"/>
            </w:pPr>
            <w:r>
              <w:rPr>
                <w:sz w:val="19"/>
              </w:rPr>
              <w:t>Хапи → Себек → Анубис → Маат → Тот → Ра</w:t>
            </w:r>
          </w:p>
        </w:tc>
      </w:tr>
      <w:tr>
        <w:tc>
          <w:tcPr>
            <w:tcW w:type="dxa" w:w="4872"/>
          </w:tcPr>
          <w:p>
            <w:pPr>
              <w:spacing w:after="40"/>
            </w:pPr>
            <w:r>
              <w:rPr>
                <w:sz w:val="19"/>
              </w:rPr>
              <w:t>Б</w:t>
            </w:r>
          </w:p>
        </w:tc>
        <w:tc>
          <w:tcPr>
            <w:tcW w:type="dxa" w:w="4872"/>
          </w:tcPr>
          <w:p>
            <w:pPr>
              <w:spacing w:after="40"/>
            </w:pPr>
            <w:r>
              <w:rPr>
                <w:sz w:val="19"/>
              </w:rPr>
              <w:t>Себек → Хапи → Тот → Анубис → Маат → Ра</w:t>
            </w:r>
          </w:p>
        </w:tc>
      </w:tr>
      <w:tr>
        <w:tc>
          <w:tcPr>
            <w:tcW w:type="dxa" w:w="4872"/>
          </w:tcPr>
          <w:p>
            <w:pPr>
              <w:spacing w:after="40"/>
            </w:pPr>
            <w:r>
              <w:rPr>
                <w:sz w:val="19"/>
              </w:rPr>
              <w:t>В</w:t>
            </w:r>
          </w:p>
        </w:tc>
        <w:tc>
          <w:tcPr>
            <w:tcW w:type="dxa" w:w="4872"/>
          </w:tcPr>
          <w:p>
            <w:pPr>
              <w:spacing w:after="40"/>
            </w:pPr>
            <w:r>
              <w:rPr>
                <w:sz w:val="19"/>
              </w:rPr>
              <w:t>Хапи → Анубис → Маат → Тот → Себек → Ра</w:t>
            </w:r>
          </w:p>
        </w:tc>
      </w:tr>
      <w:tr>
        <w:tc>
          <w:tcPr>
            <w:tcW w:type="dxa" w:w="4872"/>
          </w:tcPr>
          <w:p>
            <w:pPr>
              <w:spacing w:after="40"/>
            </w:pPr>
            <w:r>
              <w:rPr>
                <w:sz w:val="19"/>
              </w:rPr>
              <w:t>Г</w:t>
            </w:r>
          </w:p>
        </w:tc>
        <w:tc>
          <w:tcPr>
            <w:tcW w:type="dxa" w:w="4872"/>
          </w:tcPr>
          <w:p>
            <w:pPr>
              <w:spacing w:after="40"/>
            </w:pPr>
            <w:r>
              <w:rPr>
                <w:sz w:val="19"/>
              </w:rPr>
              <w:t>Себек → Анубис → Хапи → Маат → Ра → Тот</w:t>
            </w:r>
          </w:p>
        </w:tc>
      </w:tr>
      <w:tr>
        <w:tc>
          <w:tcPr>
            <w:tcW w:type="dxa" w:w="4872"/>
          </w:tcPr>
          <w:p>
            <w:pPr>
              <w:spacing w:after="40"/>
            </w:pPr>
            <w:r>
              <w:rPr>
                <w:sz w:val="19"/>
              </w:rPr>
              <w:t>Д</w:t>
            </w:r>
          </w:p>
        </w:tc>
        <w:tc>
          <w:tcPr>
            <w:tcW w:type="dxa" w:w="4872"/>
          </w:tcPr>
          <w:p>
            <w:pPr>
              <w:spacing w:after="40"/>
            </w:pPr>
            <w:r>
              <w:rPr>
                <w:sz w:val="19"/>
              </w:rPr>
              <w:t>Хапи → Тот → Себек → Анубис → Маат → Ра</w:t>
            </w:r>
          </w:p>
        </w:tc>
      </w:tr>
      <w:tr>
        <w:tc>
          <w:tcPr>
            <w:tcW w:type="dxa" w:w="4872"/>
          </w:tcPr>
          <w:p>
            <w:pPr>
              <w:spacing w:after="40"/>
            </w:pPr>
            <w:r>
              <w:rPr>
                <w:sz w:val="19"/>
              </w:rPr>
              <w:t>Е</w:t>
            </w:r>
          </w:p>
        </w:tc>
        <w:tc>
          <w:tcPr>
            <w:tcW w:type="dxa" w:w="4872"/>
          </w:tcPr>
          <w:p>
            <w:pPr>
              <w:spacing w:after="40"/>
            </w:pPr>
            <w:r>
              <w:rPr>
                <w:sz w:val="19"/>
              </w:rPr>
              <w:t>Анубис → Маат → Тот → Хапи → Себек → Ра</w:t>
            </w:r>
          </w:p>
        </w:tc>
      </w:tr>
    </w:tbl>
    <w:p>
      <w:pPr>
        <w:spacing w:after="80"/>
      </w:pPr>
    </w:p>
    <w:p>
      <w:r>
        <w:t>Фраза на оборотах (одна на все комплекты, разрезана по-разному): «ИСТИННАЯ ЗАПИСЬ НАЗЫВАЕТ ТОТ ЧАС, КОТОРОГО ДОСТИГЛА ЛАДЬЯ». Это строка 2.</w:t>
      </w:r>
    </w:p>
    <w:p>
      <w:r>
        <w:rPr>
          <w:b/>
        </w:rPr>
        <w:t>Подсказка 1</w:t>
      </w:r>
      <w:r>
        <w:t xml:space="preserve"> (через 4 минуты). «Начните с предметов. Перо в Египте — не украшение: его кладут на весы».</w:t>
      </w:r>
    </w:p>
    <w:p>
      <w:r>
        <w:rPr>
          <w:b/>
        </w:rPr>
        <w:t>Подсказка 2</w:t>
      </w:r>
      <w:r>
        <w:t xml:space="preserve"> (через 7 минут). Ассистент составляет одну тройку целиком: «Шакал, сосуд с бальзамом, подготовить и привести. Это Анубис. Дальше по молитве».</w:t>
      </w:r>
    </w:p>
    <w:p>
      <w:r>
        <w:rPr>
          <w:b/>
        </w:rPr>
        <w:t>Что уносит гость.</w:t>
      </w:r>
      <w:r>
        <w:t xml:space="preserve"> На суде Осириса работают трое: Анубис приводит и кладёт сердце на весы, перо Маат ложится на вторую чашу, Тот записывает приговор. Это не украшение сюжета, а порядок действий.</w:t>
      </w:r>
    </w:p>
    <w:p>
      <w:r>
        <w:rPr>
          <w:b/>
        </w:rPr>
        <w:t>Рекогносцировка.</w:t>
      </w:r>
      <w:r>
        <w:t xml:space="preserve"> Сверить все шесть атрибутов с гидом до печати карточек: ошибка в справке уедет с гостями домой как «настоящее знание». Проверить, что фрагменты на оборотах читаются только в верном порядке и не складываются случайно в другую фразу.</w:t>
      </w:r>
    </w:p>
    <w:p>
      <w:pPr>
        <w:pStyle w:val="Heading4"/>
      </w:pPr>
      <w:r>
        <w:t>Загадка 6. Вес истины (жрецы)</w:t>
      </w:r>
    </w:p>
    <w:p>
      <w:r>
        <w:rPr>
          <w:b/>
        </w:rPr>
        <w:t>Где.</w:t>
      </w:r>
      <w:r>
        <w:t xml:space="preserve"> Постамент с весами Маат в зоне жрецов.</w:t>
      </w:r>
    </w:p>
    <w:p>
      <w:r>
        <w:rPr>
          <w:b/>
        </w:rPr>
        <w:t>Реплика ассистента.</w:t>
      </w:r>
      <w:r>
        <w:t xml:space="preserve"> «Судья, две записи об одной ночи, и одна из них переписана. Противовес хранителя — двенадцать мер: какая из записей столько весит?»</w:t>
      </w:r>
    </w:p>
    <w:p>
      <w:r>
        <w:t>(Ассистент называет число своего комплекта.)</w:t>
      </w:r>
    </w:p>
    <w:p>
      <w:r>
        <w:rPr>
          <w:b/>
        </w:rPr>
        <w:t>Реквизит на команду.</w:t>
      </w:r>
      <w:r>
        <w:t xml:space="preserve"> Весы Маат с закреплённым противовесом, на котором выбито число мер; два свидетельства на папирусной бумаге; набор мерных жетонов (номиналы 1, 2, 3); ячейка в основании весов, открывающаяся, когда коромысло встаёт в равновесие; внутри ячейки — знак и строка 3.</w:t>
      </w:r>
    </w:p>
    <w:p>
      <w:r>
        <w:rPr>
          <w:b/>
        </w:rPr>
        <w:t>Свидетельства, комплект А (дословно).</w:t>
      </w:r>
    </w:p>
    <w:p>
      <w:r>
        <w:t>Свидетельство первое, рукой гребца: «В ту ночь в ладью положили: зерна три меры, ладана две меры, масла одну меру, полотна две меры, меди три меры, воды одну меру. И запись эту заверил хранитель, чьё имя в овале».</w:t>
      </w:r>
    </w:p>
    <w:p>
      <w:r>
        <w:t>Свидетельство второе, рукой писца: «В ту ночь в ладью положили: зерна три меры, ладана две меры, масла одну меру, полотна две меры, меди четыре меры, воды одну меру. И запись эту заверил писец».</w:t>
      </w:r>
    </w:p>
    <w:p>
      <w:r>
        <w:rPr>
          <w:b/>
        </w:rPr>
        <w:t>Ход по минутам.</w:t>
      </w:r>
    </w:p>
    <w:p>
      <w:pPr>
        <w:pStyle w:val="ListNumber"/>
        <w:spacing w:after="60"/>
      </w:pPr>
      <w:r>
        <w:t>0–1. Судья читает оба свидетельства вслух подряд. Второй жрец ведёт пальцем по строкам и ищет расхождение.</w:t>
      </w:r>
    </w:p>
    <w:p>
      <w:pPr>
        <w:pStyle w:val="ListNumber"/>
        <w:spacing w:after="60"/>
      </w:pPr>
      <w:r>
        <w:t>1–3. Расхождение найдено: отличается одна строка из шести.</w:t>
      </w:r>
    </w:p>
    <w:p>
      <w:pPr>
        <w:pStyle w:val="ListNumber"/>
        <w:spacing w:after="60"/>
      </w:pPr>
      <w:r>
        <w:t>3–5. Обе суммы считают вслух: 12 и 13. На противовесе выбито 12.</w:t>
      </w:r>
    </w:p>
    <w:p>
      <w:pPr>
        <w:pStyle w:val="ListNumber"/>
        <w:spacing w:after="60"/>
      </w:pPr>
      <w:r>
        <w:t xml:space="preserve">5–7. </w:t>
      </w:r>
      <w:r>
        <w:rPr>
          <w:b/>
        </w:rPr>
        <w:t>Момент проверки.</w:t>
      </w:r>
      <w:r>
        <w:t xml:space="preserve"> Судья нагружает чашу жетонами по честной записи, мера в меру. Коромысло встаёт в равновесие, язычок щёлкает, ячейка в основании открывается. Внутри — знак и строка 3.</w:t>
      </w:r>
    </w:p>
    <w:p>
      <w:pPr>
        <w:pStyle w:val="ListNumber"/>
        <w:spacing w:after="60"/>
      </w:pPr>
      <w:r>
        <w:rPr>
          <w:b/>
        </w:rPr>
        <w:t>Блокировка.</w:t>
      </w:r>
      <w:r>
        <w:t xml:space="preserve"> Перегруз чаши сверх противовеса — коромысло уходит вниз и упирается в упор; ассистент включает красную лампу на 60 секунд и читает: «Весы не спорят. Снимите лишнее и начните заново».</w:t>
      </w:r>
    </w:p>
    <w:p>
      <w:pPr>
        <w:pStyle w:val="ListNumber"/>
        <w:spacing w:after="60"/>
      </w:pPr>
      <w:r>
        <w:rPr>
          <w:b/>
        </w:rPr>
        <w:t>Момент метки.</w:t>
      </w:r>
      <w:r>
        <w:t xml:space="preserve"> За метку Сетнахт называет строку, в которой расхождение, — и добавляет, что переписал её не он.</w:t>
      </w:r>
    </w:p>
    <w:p>
      <w:r>
        <w:rPr>
          <w:b/>
        </w:rPr>
        <w:t>Ответы по комплектам.</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fill="EFE9F5"/>
          </w:tcPr>
          <w:p>
            <w:pPr>
              <w:spacing w:after="40"/>
            </w:pPr>
            <w:r>
              <w:rPr>
                <w:b/>
                <w:sz w:val="19"/>
              </w:rPr>
              <w:t>Комплект</w:t>
            </w:r>
          </w:p>
        </w:tc>
        <w:tc>
          <w:tcPr>
            <w:tcW w:type="dxa" w:w="1949"/>
            <w:shd w:fill="EFE9F5"/>
          </w:tcPr>
          <w:p>
            <w:pPr>
              <w:spacing w:after="40"/>
            </w:pPr>
            <w:r>
              <w:rPr>
                <w:b/>
                <w:sz w:val="19"/>
              </w:rPr>
              <w:t>Противовес</w:t>
            </w:r>
          </w:p>
        </w:tc>
        <w:tc>
          <w:tcPr>
            <w:tcW w:type="dxa" w:w="1949"/>
            <w:shd w:fill="EFE9F5"/>
          </w:tcPr>
          <w:p>
            <w:pPr>
              <w:spacing w:after="40"/>
            </w:pPr>
            <w:r>
              <w:rPr>
                <w:b/>
                <w:sz w:val="19"/>
              </w:rPr>
              <w:t>Подменённая строка</w:t>
            </w:r>
          </w:p>
        </w:tc>
        <w:tc>
          <w:tcPr>
            <w:tcW w:type="dxa" w:w="1949"/>
            <w:shd w:fill="EFE9F5"/>
          </w:tcPr>
          <w:p>
            <w:pPr>
              <w:spacing w:after="40"/>
            </w:pPr>
            <w:r>
              <w:rPr>
                <w:b/>
                <w:sz w:val="19"/>
              </w:rPr>
              <w:t>Честная запись</w:t>
            </w:r>
          </w:p>
        </w:tc>
        <w:tc>
          <w:tcPr>
            <w:tcW w:type="dxa" w:w="1949"/>
            <w:shd w:fill="EFE9F5"/>
          </w:tcPr>
          <w:p>
            <w:pPr>
              <w:spacing w:after="40"/>
            </w:pPr>
            <w:r>
              <w:rPr>
                <w:b/>
                <w:sz w:val="19"/>
              </w:rPr>
              <w:t>Ложная запись</w:t>
            </w:r>
          </w:p>
        </w:tc>
      </w:tr>
      <w:tr>
        <w:tc>
          <w:tcPr>
            <w:tcW w:type="dxa" w:w="1949"/>
          </w:tcPr>
          <w:p>
            <w:pPr>
              <w:spacing w:after="40"/>
            </w:pPr>
            <w:r>
              <w:rPr>
                <w:sz w:val="19"/>
              </w:rPr>
              <w:t>А</w:t>
            </w:r>
          </w:p>
        </w:tc>
        <w:tc>
          <w:tcPr>
            <w:tcW w:type="dxa" w:w="1949"/>
          </w:tcPr>
          <w:p>
            <w:pPr>
              <w:spacing w:after="40"/>
            </w:pPr>
            <w:r>
              <w:rPr>
                <w:sz w:val="19"/>
              </w:rPr>
              <w:t>12 мер</w:t>
            </w:r>
          </w:p>
        </w:tc>
        <w:tc>
          <w:tcPr>
            <w:tcW w:type="dxa" w:w="1949"/>
          </w:tcPr>
          <w:p>
            <w:pPr>
              <w:spacing w:after="40"/>
            </w:pPr>
            <w:r>
              <w:rPr>
                <w:sz w:val="19"/>
              </w:rPr>
              <w:t>Медь</w:t>
            </w:r>
          </w:p>
        </w:tc>
        <w:tc>
          <w:tcPr>
            <w:tcW w:type="dxa" w:w="1949"/>
          </w:tcPr>
          <w:p>
            <w:pPr>
              <w:spacing w:after="40"/>
            </w:pPr>
            <w:r>
              <w:rPr>
                <w:sz w:val="19"/>
              </w:rPr>
              <w:t>3 меры, сумма 12, заверил хранитель</w:t>
            </w:r>
          </w:p>
        </w:tc>
        <w:tc>
          <w:tcPr>
            <w:tcW w:type="dxa" w:w="1949"/>
          </w:tcPr>
          <w:p>
            <w:pPr>
              <w:spacing w:after="40"/>
            </w:pPr>
            <w:r>
              <w:rPr>
                <w:sz w:val="19"/>
              </w:rPr>
              <w:t>4 меры, сумма 13, заверил писец</w:t>
            </w:r>
          </w:p>
        </w:tc>
      </w:tr>
      <w:tr>
        <w:tc>
          <w:tcPr>
            <w:tcW w:type="dxa" w:w="1949"/>
          </w:tcPr>
          <w:p>
            <w:pPr>
              <w:spacing w:after="40"/>
            </w:pPr>
            <w:r>
              <w:rPr>
                <w:sz w:val="19"/>
              </w:rPr>
              <w:t>Б</w:t>
            </w:r>
          </w:p>
        </w:tc>
        <w:tc>
          <w:tcPr>
            <w:tcW w:type="dxa" w:w="1949"/>
          </w:tcPr>
          <w:p>
            <w:pPr>
              <w:spacing w:after="40"/>
            </w:pPr>
            <w:r>
              <w:rPr>
                <w:sz w:val="19"/>
              </w:rPr>
              <w:t>14 мер</w:t>
            </w:r>
          </w:p>
        </w:tc>
        <w:tc>
          <w:tcPr>
            <w:tcW w:type="dxa" w:w="1949"/>
          </w:tcPr>
          <w:p>
            <w:pPr>
              <w:spacing w:after="40"/>
            </w:pPr>
            <w:r>
              <w:rPr>
                <w:sz w:val="19"/>
              </w:rPr>
              <w:t>Зерно</w:t>
            </w:r>
          </w:p>
        </w:tc>
        <w:tc>
          <w:tcPr>
            <w:tcW w:type="dxa" w:w="1949"/>
          </w:tcPr>
          <w:p>
            <w:pPr>
              <w:spacing w:after="40"/>
            </w:pPr>
            <w:r>
              <w:rPr>
                <w:sz w:val="19"/>
              </w:rPr>
              <w:t>4 меры, сумма 14</w:t>
            </w:r>
          </w:p>
        </w:tc>
        <w:tc>
          <w:tcPr>
            <w:tcW w:type="dxa" w:w="1949"/>
          </w:tcPr>
          <w:p>
            <w:pPr>
              <w:spacing w:after="40"/>
            </w:pPr>
            <w:r>
              <w:rPr>
                <w:sz w:val="19"/>
              </w:rPr>
              <w:t>5 мер, сумма 15</w:t>
            </w:r>
          </w:p>
        </w:tc>
      </w:tr>
      <w:tr>
        <w:tc>
          <w:tcPr>
            <w:tcW w:type="dxa" w:w="1949"/>
          </w:tcPr>
          <w:p>
            <w:pPr>
              <w:spacing w:after="40"/>
            </w:pPr>
            <w:r>
              <w:rPr>
                <w:sz w:val="19"/>
              </w:rPr>
              <w:t>В</w:t>
            </w:r>
          </w:p>
        </w:tc>
        <w:tc>
          <w:tcPr>
            <w:tcW w:type="dxa" w:w="1949"/>
          </w:tcPr>
          <w:p>
            <w:pPr>
              <w:spacing w:after="40"/>
            </w:pPr>
            <w:r>
              <w:rPr>
                <w:sz w:val="19"/>
              </w:rPr>
              <w:t>11 мер</w:t>
            </w:r>
          </w:p>
        </w:tc>
        <w:tc>
          <w:tcPr>
            <w:tcW w:type="dxa" w:w="1949"/>
          </w:tcPr>
          <w:p>
            <w:pPr>
              <w:spacing w:after="40"/>
            </w:pPr>
            <w:r>
              <w:rPr>
                <w:sz w:val="19"/>
              </w:rPr>
              <w:t>Полотно</w:t>
            </w:r>
          </w:p>
        </w:tc>
        <w:tc>
          <w:tcPr>
            <w:tcW w:type="dxa" w:w="1949"/>
          </w:tcPr>
          <w:p>
            <w:pPr>
              <w:spacing w:after="40"/>
            </w:pPr>
            <w:r>
              <w:rPr>
                <w:sz w:val="19"/>
              </w:rPr>
              <w:t>1 мера, сумма 11</w:t>
            </w:r>
          </w:p>
        </w:tc>
        <w:tc>
          <w:tcPr>
            <w:tcW w:type="dxa" w:w="1949"/>
          </w:tcPr>
          <w:p>
            <w:pPr>
              <w:spacing w:after="40"/>
            </w:pPr>
            <w:r>
              <w:rPr>
                <w:sz w:val="19"/>
              </w:rPr>
              <w:t>2 меры, сумма 12</w:t>
            </w:r>
          </w:p>
        </w:tc>
      </w:tr>
      <w:tr>
        <w:tc>
          <w:tcPr>
            <w:tcW w:type="dxa" w:w="1949"/>
          </w:tcPr>
          <w:p>
            <w:pPr>
              <w:spacing w:after="40"/>
            </w:pPr>
            <w:r>
              <w:rPr>
                <w:sz w:val="19"/>
              </w:rPr>
              <w:t>Г</w:t>
            </w:r>
          </w:p>
        </w:tc>
        <w:tc>
          <w:tcPr>
            <w:tcW w:type="dxa" w:w="1949"/>
          </w:tcPr>
          <w:p>
            <w:pPr>
              <w:spacing w:after="40"/>
            </w:pPr>
            <w:r>
              <w:rPr>
                <w:sz w:val="19"/>
              </w:rPr>
              <w:t>13 мер</w:t>
            </w:r>
          </w:p>
        </w:tc>
        <w:tc>
          <w:tcPr>
            <w:tcW w:type="dxa" w:w="1949"/>
          </w:tcPr>
          <w:p>
            <w:pPr>
              <w:spacing w:after="40"/>
            </w:pPr>
            <w:r>
              <w:rPr>
                <w:sz w:val="19"/>
              </w:rPr>
              <w:t>Ладан</w:t>
            </w:r>
          </w:p>
        </w:tc>
        <w:tc>
          <w:tcPr>
            <w:tcW w:type="dxa" w:w="1949"/>
          </w:tcPr>
          <w:p>
            <w:pPr>
              <w:spacing w:after="40"/>
            </w:pPr>
            <w:r>
              <w:rPr>
                <w:sz w:val="19"/>
              </w:rPr>
              <w:t>2 меры, сумма 13</w:t>
            </w:r>
          </w:p>
        </w:tc>
        <w:tc>
          <w:tcPr>
            <w:tcW w:type="dxa" w:w="1949"/>
          </w:tcPr>
          <w:p>
            <w:pPr>
              <w:spacing w:after="40"/>
            </w:pPr>
            <w:r>
              <w:rPr>
                <w:sz w:val="19"/>
              </w:rPr>
              <w:t>3 меры, сумма 14</w:t>
            </w:r>
          </w:p>
        </w:tc>
      </w:tr>
      <w:tr>
        <w:tc>
          <w:tcPr>
            <w:tcW w:type="dxa" w:w="1949"/>
          </w:tcPr>
          <w:p>
            <w:pPr>
              <w:spacing w:after="40"/>
            </w:pPr>
            <w:r>
              <w:rPr>
                <w:sz w:val="19"/>
              </w:rPr>
              <w:t>Д</w:t>
            </w:r>
          </w:p>
        </w:tc>
        <w:tc>
          <w:tcPr>
            <w:tcW w:type="dxa" w:w="1949"/>
          </w:tcPr>
          <w:p>
            <w:pPr>
              <w:spacing w:after="40"/>
            </w:pPr>
            <w:r>
              <w:rPr>
                <w:sz w:val="19"/>
              </w:rPr>
              <w:t>15 мер</w:t>
            </w:r>
          </w:p>
        </w:tc>
        <w:tc>
          <w:tcPr>
            <w:tcW w:type="dxa" w:w="1949"/>
          </w:tcPr>
          <w:p>
            <w:pPr>
              <w:spacing w:after="40"/>
            </w:pPr>
            <w:r>
              <w:rPr>
                <w:sz w:val="19"/>
              </w:rPr>
              <w:t>Масло</w:t>
            </w:r>
          </w:p>
        </w:tc>
        <w:tc>
          <w:tcPr>
            <w:tcW w:type="dxa" w:w="1949"/>
          </w:tcPr>
          <w:p>
            <w:pPr>
              <w:spacing w:after="40"/>
            </w:pPr>
            <w:r>
              <w:rPr>
                <w:sz w:val="19"/>
              </w:rPr>
              <w:t>3 меры, сумма 15</w:t>
            </w:r>
          </w:p>
        </w:tc>
        <w:tc>
          <w:tcPr>
            <w:tcW w:type="dxa" w:w="1949"/>
          </w:tcPr>
          <w:p>
            <w:pPr>
              <w:spacing w:after="40"/>
            </w:pPr>
            <w:r>
              <w:rPr>
                <w:sz w:val="19"/>
              </w:rPr>
              <w:t>4 меры, сумма 16</w:t>
            </w:r>
          </w:p>
        </w:tc>
      </w:tr>
      <w:tr>
        <w:tc>
          <w:tcPr>
            <w:tcW w:type="dxa" w:w="1949"/>
          </w:tcPr>
          <w:p>
            <w:pPr>
              <w:spacing w:after="40"/>
            </w:pPr>
            <w:r>
              <w:rPr>
                <w:sz w:val="19"/>
              </w:rPr>
              <w:t>Е</w:t>
            </w:r>
          </w:p>
        </w:tc>
        <w:tc>
          <w:tcPr>
            <w:tcW w:type="dxa" w:w="1949"/>
          </w:tcPr>
          <w:p>
            <w:pPr>
              <w:spacing w:after="40"/>
            </w:pPr>
            <w:r>
              <w:rPr>
                <w:sz w:val="19"/>
              </w:rPr>
              <w:t>16 мер</w:t>
            </w:r>
          </w:p>
        </w:tc>
        <w:tc>
          <w:tcPr>
            <w:tcW w:type="dxa" w:w="1949"/>
          </w:tcPr>
          <w:p>
            <w:pPr>
              <w:spacing w:after="40"/>
            </w:pPr>
            <w:r>
              <w:rPr>
                <w:sz w:val="19"/>
              </w:rPr>
              <w:t>Вода</w:t>
            </w:r>
          </w:p>
        </w:tc>
        <w:tc>
          <w:tcPr>
            <w:tcW w:type="dxa" w:w="1949"/>
          </w:tcPr>
          <w:p>
            <w:pPr>
              <w:spacing w:after="40"/>
            </w:pPr>
            <w:r>
              <w:rPr>
                <w:sz w:val="19"/>
              </w:rPr>
              <w:t>2 меры, сумма 16</w:t>
            </w:r>
          </w:p>
        </w:tc>
        <w:tc>
          <w:tcPr>
            <w:tcW w:type="dxa" w:w="1949"/>
          </w:tcPr>
          <w:p>
            <w:pPr>
              <w:spacing w:after="40"/>
            </w:pPr>
            <w:r>
              <w:rPr>
                <w:sz w:val="19"/>
              </w:rPr>
              <w:t>3 меры, сумма 17</w:t>
            </w:r>
          </w:p>
        </w:tc>
      </w:tr>
    </w:tbl>
    <w:p>
      <w:pPr>
        <w:spacing w:after="80"/>
      </w:pPr>
    </w:p>
    <w:p>
      <w:r>
        <w:t>Во всех комплектах честную запись заверяет хранитель, ложную — писец, и честная сумма равна противовесу.</w:t>
      </w:r>
    </w:p>
    <w:p>
      <w:r>
        <w:rPr>
          <w:b/>
        </w:rPr>
        <w:t>Строка 3 (дословно, в ячейке).</w:t>
      </w:r>
      <w:r>
        <w:t xml:space="preserve"> «Истинная запись весит столько, сколько противовес хранителя. Ложную заверяет тот, у кого нет овала».</w:t>
      </w:r>
    </w:p>
    <w:p>
      <w:r>
        <w:rPr>
          <w:b/>
        </w:rPr>
        <w:t>Подсказка 1</w:t>
      </w:r>
      <w:r>
        <w:t xml:space="preserve"> (через 4 минуты). «Записи различаются в одной строке из шести. Читайте их вслух по очереди, строку за строкой».</w:t>
      </w:r>
    </w:p>
    <w:p>
      <w:r>
        <w:rPr>
          <w:b/>
        </w:rPr>
        <w:t>Подсказка 2</w:t>
      </w:r>
      <w:r>
        <w:t xml:space="preserve"> (через 7 минут). «На противовесе выбито число. Сложите меры в каждой записи и сравните с ним».</w:t>
      </w:r>
    </w:p>
    <w:p>
      <w:r>
        <w:rPr>
          <w:b/>
        </w:rPr>
        <w:t>Что уносит гость.</w:t>
      </w:r>
      <w:r>
        <w:t xml:space="preserve"> Подделку ловят не чутьём, а сверкой с независимой величиной. Противовес нельзя переспорить — поэтому его и не стали подменять.</w:t>
      </w:r>
    </w:p>
    <w:p>
      <w:r>
        <w:rPr>
          <w:b/>
        </w:rPr>
        <w:t>Рекогносцировка.</w:t>
      </w:r>
      <w:r>
        <w:t xml:space="preserve"> Весы выставить по уровню на том самом столе, где они будут стоять: перекос стола ломает равновесие и делает верный ответ «неверным». Проверить ход язычка и ячейки сорок раз подряд. Держать запасной набор жетонов: один потерянный жетон номиналом 1 останавливает станцию.</w:t>
      </w:r>
    </w:p>
    <w:p>
      <w:pPr>
        <w:pStyle w:val="Heading4"/>
      </w:pPr>
      <w:r>
        <w:t>Дары ладье (буфер для быстрых команд)</w:t>
      </w:r>
    </w:p>
    <w:p>
      <w:r>
        <w:rPr>
          <w:b/>
        </w:rPr>
        <w:t>Где.</w:t>
      </w:r>
      <w:r>
        <w:t xml:space="preserve"> Внешняя боковая панель саркофага, у неё дежурит координатор даров. Работает 00:25–00:45, то есть до того, как к саркофагу выставляют плиты.</w:t>
      </w:r>
    </w:p>
    <w:p>
      <w:r>
        <w:rPr>
          <w:b/>
        </w:rPr>
        <w:t>Реплика координатора.</w:t>
      </w:r>
      <w:r>
        <w:t xml:space="preserve"> «Вы закончили раньше срока — значит, у вас есть чем поделиться. Ладья принимает три дара, и за каждый я возвращаю залу луч. Какой берёте первым?»</w:t>
      </w:r>
    </w:p>
    <w:p>
      <w:r>
        <w:rPr>
          <w:b/>
        </w:rPr>
        <w:t>Три мини-задачи, 2–3 минуты каждая.</w:t>
      </w:r>
    </w:p>
    <w:p>
      <w:pPr>
        <w:pStyle w:val="ListNumber"/>
        <w:spacing w:after="60"/>
      </w:pPr>
      <w:r>
        <w:rPr>
          <w:b/>
        </w:rPr>
        <w:t>Тень анха.</w:t>
      </w:r>
      <w:r>
        <w:t xml:space="preserve"> Три пластины под лампой складываются так, чтобы тень дала знак «анх». Ответ: петля сверху, перекладина вторым слоем, стержень снизу; пластины лежат внахлёст, а не встык.</w:t>
      </w:r>
    </w:p>
    <w:p>
      <w:pPr>
        <w:pStyle w:val="ListNumber"/>
        <w:spacing w:after="60"/>
      </w:pPr>
      <w:r>
        <w:rPr>
          <w:b/>
        </w:rPr>
        <w:t>Лишний знак.</w:t>
      </w:r>
      <w:r>
        <w:t xml:space="preserve"> Ряд из семи знаков: ладья, звезда, урей, светильник, шакал, серп луны, солнечный диск. Ответ: солнечный диск — единственный знак дня. Честные дистракторы: шакал и светильник выбирают всерьёз.</w:t>
      </w:r>
    </w:p>
    <w:p>
      <w:pPr>
        <w:pStyle w:val="ListNumber"/>
        <w:spacing w:after="60"/>
      </w:pPr>
      <w:r>
        <w:rPr>
          <w:b/>
        </w:rPr>
        <w:t>Счёт по чёрточкам.</w:t>
      </w:r>
      <w:r>
        <w:t xml:space="preserve"> На плите выбито число египетскими знаками: черта — единица, дужка — десяток, спираль — сотня. Ответ по комплектам: А — 34, Б — 26, В — 42, Г — 118, Д — 53, Е — 107.</w:t>
      </w:r>
    </w:p>
    <w:p>
      <w:r>
        <w:rPr>
          <w:b/>
        </w:rPr>
        <w:t>Награда.</w:t>
      </w:r>
      <w:r>
        <w:t xml:space="preserve"> За каждый принятый дар координатор вешает на борт ладьи бронзовую подвеску с картушем команды и даёт технику знак: один погасший луч загорается снова на 60 секунд. Зал это видит и понимает, кто его вернул. Три дара — «золотое весло» с картушем команды и право положить печать в круг первой и назвать свой час вслух.</w:t>
      </w:r>
    </w:p>
    <w:p>
      <w:r>
        <w:rPr>
          <w:b/>
        </w:rPr>
        <w:t>Рекогносцировка.</w:t>
      </w:r>
      <w:r>
        <w:t xml:space="preserve"> Панель даров и плиты-свидетельства не должны оказаться на саркофаге одновременно: дары снимают в 00:45, плиты выставляют в 00:45. Проверить по секундомеру, что координатор успевает снять панель и расставить шесть плит за две минуты.</w:t>
      </w:r>
    </w:p>
    <w:p>
      <w:pPr>
        <w:pStyle w:val="Heading4"/>
      </w:pPr>
      <w:r>
        <w:t>Загадка 7. Печать Ра (общая линия)</w:t>
      </w:r>
    </w:p>
    <w:p>
      <w:r>
        <w:t>Финал состоит из двух ступеней: выбор плиты у саркофага (00:45–00:55) и солнечный круг (00:55–01:10). Обе ступени требуют находок обеих линий: без часа зодчих плиту не выбрать, без строк жрецов её нечем проверить.</w:t>
      </w:r>
    </w:p>
    <w:p>
      <w:r>
        <w:rPr>
          <w:b/>
        </w:rPr>
        <w:t>Ступень первая: плиты у саркофага.</w:t>
      </w:r>
    </w:p>
    <w:p>
      <w:r>
        <w:t>Вокруг саркофага стоят шесть плит, по одной на команду, каждая с картушем команды. На плите две надписи: слева — запись в овале, справа — запись без овала. Команда выбирает, какую признать истинной, и от этого зависит, какой стороной она положит печать в круг.</w:t>
      </w:r>
    </w:p>
    <w:p>
      <w:r>
        <w:rPr>
          <w:b/>
        </w:rPr>
        <w:t>Плита команды Ладья, комплект А (дословно).</w:t>
      </w:r>
    </w:p>
    <w:p>
      <w:r>
        <w:t>Надпись первая, в овале: «Я, Сенра, хранитель печати Ра, записал: ладья дошла до четвёртого часа. Груз её — двенадцать мер. Кто вернёт солнцу путь, положит печать соколом вверх».</w:t>
      </w:r>
    </w:p>
    <w:p>
      <w:r>
        <w:t>Надпись вторая, без овала: «Записал писец: ладья дошла до девятого часа. Груз её — двенадцать мер. Кто хочет золота, положит печать стёртым овалом вверх».</w:t>
      </w:r>
    </w:p>
    <w:p>
      <w:r>
        <w:rPr>
          <w:b/>
        </w:rPr>
        <w:t>Три проверки (строки 1–3).</w:t>
      </w:r>
      <w:r>
        <w:t xml:space="preserve"> Имя в овале — то, которое прочли жрецы. Час — тот, которого достигла ладья у зодчих. Вес — равный противовесу.</w:t>
      </w:r>
    </w:p>
    <w:p>
      <w:r>
        <w:rPr>
          <w:b/>
        </w:rPr>
        <w:t>Какую проверку проходит ложная надпись (по комплектам).</w:t>
      </w:r>
      <w:r>
        <w:t xml:space="preserve"> Ложная надпись всегда проходит ровно одну проверку из трёх, и у каждой команды — свою: А — вес; Б — час; В — имя (овал есть, но в нём одно из отброшенных имён); Г — вес; Д — час; Е — имя. Команда, проверившая плиту по одной строке, ошибётся; команда, проверившая по трём, — нет.</w:t>
      </w:r>
    </w:p>
    <w:p>
      <w:r>
        <w:rPr>
          <w:b/>
        </w:rPr>
        <w:t>Ход ступени по минутам.</w:t>
      </w:r>
    </w:p>
    <w:p>
      <w:pPr>
        <w:pStyle w:val="ListNumber"/>
        <w:spacing w:after="60"/>
      </w:pPr>
      <w:r>
        <w:t>00:45–00:47. Координатор зала собирает Посланников и Судей к саркофагу. Остальные собирают печать: шесть знаков ставятся в бланк-раму по номерам-позициям, диск закрывается и снимается со стола целиком.</w:t>
      </w:r>
    </w:p>
    <w:p>
      <w:pPr>
        <w:pStyle w:val="ListNumber"/>
        <w:spacing w:after="60"/>
      </w:pPr>
      <w:r>
        <w:t>00:47–00:50. Команды читают свои плиты и сверяют их по трём строкам.</w:t>
      </w:r>
    </w:p>
    <w:p>
      <w:pPr>
        <w:pStyle w:val="ListNumber"/>
        <w:spacing w:after="60"/>
      </w:pPr>
      <w:r>
        <w:t>00:50. Хранитель выходит живьём к саркофагу в первый раз за игру.</w:t>
      </w:r>
    </w:p>
    <w:p>
      <w:pPr>
        <w:pStyle w:val="ListNumber"/>
        <w:spacing w:after="60"/>
      </w:pPr>
      <w:r>
        <w:t>00:50–00:55. Судьи оглашают решение своей команде: соколом вверх или стёртым овалом вверх. Решение не объявляется вслух на весь зал и до круга не проверяется.</w:t>
      </w:r>
    </w:p>
    <w:p>
      <w:r>
        <w:rPr>
          <w:b/>
        </w:rPr>
        <w:t>Ступень вторая: солнечный круг.</w:t>
      </w:r>
      <w:r>
        <w:t xml:space="preserve"> Описана в разделе 8.</w:t>
      </w:r>
    </w:p>
    <w:p>
      <w:r>
        <w:rPr>
          <w:b/>
        </w:rPr>
        <w:t>Подсказка 1 у саркофага</w:t>
      </w:r>
      <w:r>
        <w:t xml:space="preserve"> (через 4 минуты после начала ступени). «У вас три строки. Каждая — отдельная проверка. Плита, прошедшая одну из трёх, — не истинная».</w:t>
      </w:r>
    </w:p>
    <w:p>
      <w:r>
        <w:rPr>
          <w:b/>
        </w:rPr>
        <w:t>Подсказка 2 у саркофага</w:t>
      </w:r>
      <w:r>
        <w:t xml:space="preserve"> (через 7 минут). Хранитель, глядя на плиту: «Час назвали вы сами, когда вели ладью. Сверьте его с камнем».</w:t>
      </w:r>
    </w:p>
    <w:p>
      <w:r>
        <w:rPr>
          <w:b/>
        </w:rPr>
        <w:t>Что уносит гость.</w:t>
      </w:r>
      <w:r>
        <w:t xml:space="preserve"> Подпись важнее золота: документ проверяют по нескольким независимым признакам, и совпадение одного из них ничего не доказывает.</w:t>
      </w:r>
    </w:p>
    <w:p>
      <w:pPr>
        <w:pStyle w:val="Heading3"/>
      </w:pPr>
      <w:r>
        <w:t>8. Финал по минутам</w:t>
      </w:r>
    </w:p>
    <w:p>
      <w:r>
        <w:rPr>
          <w:b/>
        </w:rPr>
        <w:t>Схема солнечного круга.</w:t>
      </w:r>
      <w:r>
        <w:t xml:space="preserve"> На полу зала — круг из 24 гнёзд-часов. В схеме он показан квадратом, на площадке это круг диаметром 4–5 метров. Час 1 — у портала, свет идёт по кругу от первого часа к двадцать четвёртому.</w:t>
      </w:r>
    </w:p>
    <w:p>
      <w:r>
        <w:t>```              П О Р Т А Л   (час 1 — здесь)</w:t>
      </w:r>
    </w:p>
    <w:p>
      <w:r>
        <w:t xml:space="preserve">        1    2    3   [4]   5    6    7       24                              [8]       23                                9      [22]                              10       21                              [11]       20                               12       19   18   17  [16]  15   14     13      [ ]</w:t>
      </w:r>
    </w:p>
    <w:p>
      <w:r>
        <w:t xml:space="preserve">  [4]  — печать команды Ладья        [16] — печать команды Скарабей   [8]  — печать команды Перо         [19] — печать команды Лотос   [11] — печать команды Око          [22] — печать команды Урей ```</w:t>
      </w:r>
    </w:p>
    <w:p>
      <w:r>
        <w:t>Гнёзда 4, 8, 11, 16, 19, 22 вырезаны по силуэту печати соответствующей команды: чужая печать в них не садится, а своя, положенная стёртым овалом вверх, не садится тоже — выступ на ободе не даёт ей лечь заподлицо. Под каждым из шести гнёзд — контакт. Шесть контактов соединены последовательно: круг зажигается только тогда, когда все шесть печатей сидят в своих часах и соколом вверх. Ведущий кнопку не нажимает — до этого момента лента горит ровным красным, и это её обычное состояние.</w:t>
      </w:r>
    </w:p>
    <w:p>
      <w:r>
        <w:rPr>
          <w:b/>
        </w:rPr>
        <w:t>Минуты финала.</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Время</w:t>
            </w:r>
          </w:p>
        </w:tc>
        <w:tc>
          <w:tcPr>
            <w:tcW w:type="dxa" w:w="4872"/>
            <w:shd w:fill="EFE9F5"/>
          </w:tcPr>
          <w:p>
            <w:pPr>
              <w:spacing w:after="40"/>
            </w:pPr>
            <w:r>
              <w:rPr>
                <w:b/>
                <w:sz w:val="19"/>
              </w:rPr>
              <w:t>Что происходит</w:t>
            </w:r>
          </w:p>
        </w:tc>
      </w:tr>
      <w:tr>
        <w:tc>
          <w:tcPr>
            <w:tcW w:type="dxa" w:w="4872"/>
          </w:tcPr>
          <w:p>
            <w:pPr>
              <w:spacing w:after="40"/>
            </w:pPr>
            <w:r>
              <w:rPr>
                <w:sz w:val="19"/>
              </w:rPr>
              <w:t>00:55</w:t>
            </w:r>
          </w:p>
        </w:tc>
        <w:tc>
          <w:tcPr>
            <w:tcW w:type="dxa" w:w="4872"/>
          </w:tcPr>
          <w:p>
            <w:pPr>
              <w:spacing w:after="40"/>
            </w:pPr>
            <w:r>
              <w:rPr>
                <w:sz w:val="19"/>
              </w:rPr>
              <w:t>Координатор собирает все шесть команд к кругу и ладье. Ладья стоит собранная: шесть секторов диска, шесть вёсел, рулевое кольцо</w:t>
            </w:r>
          </w:p>
        </w:tc>
      </w:tr>
      <w:tr>
        <w:tc>
          <w:tcPr>
            <w:tcW w:type="dxa" w:w="4872"/>
          </w:tcPr>
          <w:p>
            <w:pPr>
              <w:spacing w:after="40"/>
            </w:pPr>
            <w:r>
              <w:rPr>
                <w:sz w:val="19"/>
              </w:rPr>
              <w:t>00:55–00:57</w:t>
            </w:r>
          </w:p>
        </w:tc>
        <w:tc>
          <w:tcPr>
            <w:tcW w:type="dxa" w:w="4872"/>
          </w:tcPr>
          <w:p>
            <w:pPr>
              <w:spacing w:after="40"/>
            </w:pPr>
            <w:r>
              <w:rPr>
                <w:sz w:val="19"/>
              </w:rPr>
              <w:t>Сетнахт выходит в центр и предлагает сделку всем сразу</w:t>
            </w:r>
          </w:p>
        </w:tc>
      </w:tr>
      <w:tr>
        <w:tc>
          <w:tcPr>
            <w:tcW w:type="dxa" w:w="4872"/>
          </w:tcPr>
          <w:p>
            <w:pPr>
              <w:spacing w:after="40"/>
            </w:pPr>
            <w:r>
              <w:rPr>
                <w:sz w:val="19"/>
              </w:rPr>
              <w:t>00:57–01:00</w:t>
            </w:r>
          </w:p>
        </w:tc>
        <w:tc>
          <w:tcPr>
            <w:tcW w:type="dxa" w:w="4872"/>
          </w:tcPr>
          <w:p>
            <w:pPr>
              <w:spacing w:after="40"/>
            </w:pPr>
            <w:r>
              <w:rPr>
                <w:sz w:val="19"/>
              </w:rPr>
              <w:t>Команды встают по своим часам. Команда, собравшая три дара, кладёт печать первой и называет свой час вслух</w:t>
            </w:r>
          </w:p>
        </w:tc>
      </w:tr>
      <w:tr>
        <w:tc>
          <w:tcPr>
            <w:tcW w:type="dxa" w:w="4872"/>
          </w:tcPr>
          <w:p>
            <w:pPr>
              <w:spacing w:after="40"/>
            </w:pPr>
            <w:r>
              <w:rPr>
                <w:sz w:val="19"/>
              </w:rPr>
              <w:t>01:00</w:t>
            </w:r>
          </w:p>
        </w:tc>
        <w:tc>
          <w:tcPr>
            <w:tcW w:type="dxa" w:w="4872"/>
          </w:tcPr>
          <w:p>
            <w:pPr>
              <w:spacing w:after="40"/>
            </w:pPr>
            <w:r>
              <w:rPr>
                <w:sz w:val="19"/>
              </w:rPr>
              <w:t>Гаснет пятый луч. Зал в полумраке, горит только ладья и красный круг</w:t>
            </w:r>
          </w:p>
        </w:tc>
      </w:tr>
      <w:tr>
        <w:tc>
          <w:tcPr>
            <w:tcW w:type="dxa" w:w="4872"/>
          </w:tcPr>
          <w:p>
            <w:pPr>
              <w:spacing w:after="40"/>
            </w:pPr>
            <w:r>
              <w:rPr>
                <w:sz w:val="19"/>
              </w:rPr>
              <w:t>01:00–01:02</w:t>
            </w:r>
          </w:p>
        </w:tc>
        <w:tc>
          <w:tcPr>
            <w:tcW w:type="dxa" w:w="4872"/>
          </w:tcPr>
          <w:p>
            <w:pPr>
              <w:spacing w:after="40"/>
            </w:pPr>
            <w:r>
              <w:rPr>
                <w:sz w:val="19"/>
              </w:rPr>
              <w:t>Печати ставятся в гнёзда. Ведущий считает вслух от шести до одного</w:t>
            </w:r>
          </w:p>
        </w:tc>
      </w:tr>
      <w:tr>
        <w:tc>
          <w:tcPr>
            <w:tcW w:type="dxa" w:w="4872"/>
          </w:tcPr>
          <w:p>
            <w:pPr>
              <w:spacing w:after="40"/>
            </w:pPr>
            <w:r>
              <w:rPr>
                <w:sz w:val="19"/>
              </w:rPr>
              <w:t>01:02</w:t>
            </w:r>
          </w:p>
        </w:tc>
        <w:tc>
          <w:tcPr>
            <w:tcW w:type="dxa" w:w="4872"/>
          </w:tcPr>
          <w:p>
            <w:pPr>
              <w:spacing w:after="40"/>
            </w:pPr>
            <w:r>
              <w:rPr>
                <w:sz w:val="19"/>
              </w:rPr>
              <w:t>Если все шесть сели — круг вспыхивает золотом, свет бежит от часа к часу. Если нет — круг остаётся красным, и включается предохранитель</w:t>
            </w:r>
          </w:p>
        </w:tc>
      </w:tr>
      <w:tr>
        <w:tc>
          <w:tcPr>
            <w:tcW w:type="dxa" w:w="4872"/>
          </w:tcPr>
          <w:p>
            <w:pPr>
              <w:spacing w:after="40"/>
            </w:pPr>
            <w:r>
              <w:rPr>
                <w:sz w:val="19"/>
              </w:rPr>
              <w:t>01:02–01:04</w:t>
            </w:r>
          </w:p>
        </w:tc>
        <w:tc>
          <w:tcPr>
            <w:tcW w:type="dxa" w:w="4872"/>
          </w:tcPr>
          <w:p>
            <w:pPr>
              <w:spacing w:after="40"/>
            </w:pPr>
            <w:r>
              <w:rPr>
                <w:b/>
                <w:sz w:val="19"/>
              </w:rPr>
              <w:t>Предохранитель, 120 секунд.</w:t>
            </w:r>
            <w:r>
              <w:rPr>
                <w:sz w:val="19"/>
              </w:rPr>
              <w:t xml:space="preserve"> Сетнахт смеётся и повторяет предложение. Хранитель выходит во второй раз, встаёт над кругом и говорит фразу-ключ (ниже). Команды переворачивают или переставляют печати. Развязку получают все — вопрос только в том, за сколько секунд до последнего луча</w:t>
            </w:r>
          </w:p>
        </w:tc>
      </w:tr>
      <w:tr>
        <w:tc>
          <w:tcPr>
            <w:tcW w:type="dxa" w:w="4872"/>
          </w:tcPr>
          <w:p>
            <w:pPr>
              <w:spacing w:after="40"/>
            </w:pPr>
            <w:r>
              <w:rPr>
                <w:sz w:val="19"/>
              </w:rPr>
              <w:t>01:04–01:06</w:t>
            </w:r>
          </w:p>
        </w:tc>
        <w:tc>
          <w:tcPr>
            <w:tcW w:type="dxa" w:w="4872"/>
          </w:tcPr>
          <w:p>
            <w:pPr>
              <w:spacing w:after="40"/>
            </w:pPr>
            <w:r>
              <w:rPr>
                <w:sz w:val="19"/>
              </w:rPr>
              <w:t>Круг горит, свет обходит все 24 часа, ладья подсвечивается целиком, из-под крышки саркофага идёт дым</w:t>
            </w:r>
          </w:p>
        </w:tc>
      </w:tr>
      <w:tr>
        <w:tc>
          <w:tcPr>
            <w:tcW w:type="dxa" w:w="4872"/>
          </w:tcPr>
          <w:p>
            <w:pPr>
              <w:spacing w:after="40"/>
            </w:pPr>
            <w:r>
              <w:rPr>
                <w:sz w:val="19"/>
              </w:rPr>
              <w:t>01:06–01:08</w:t>
            </w:r>
          </w:p>
        </w:tc>
        <w:tc>
          <w:tcPr>
            <w:tcW w:type="dxa" w:w="4872"/>
          </w:tcPr>
          <w:p>
            <w:pPr>
              <w:spacing w:after="40"/>
            </w:pPr>
            <w:r>
              <w:rPr>
                <w:sz w:val="19"/>
              </w:rPr>
              <w:t>Хранитель поднимает крышку ларца. Читает письмо, называет шесть команд по картушам и по делу: кто провёл ладью, кто поймал подделку. Сетнахт отдаёт свой список хранителю</w:t>
            </w:r>
          </w:p>
        </w:tc>
      </w:tr>
      <w:tr>
        <w:tc>
          <w:tcPr>
            <w:tcW w:type="dxa" w:w="4872"/>
          </w:tcPr>
          <w:p>
            <w:pPr>
              <w:spacing w:after="40"/>
            </w:pPr>
            <w:r>
              <w:rPr>
                <w:sz w:val="19"/>
              </w:rPr>
              <w:t>01:08–01:09</w:t>
            </w:r>
          </w:p>
        </w:tc>
        <w:tc>
          <w:tcPr>
            <w:tcW w:type="dxa" w:w="4872"/>
          </w:tcPr>
          <w:p>
            <w:pPr>
              <w:spacing w:after="40"/>
            </w:pPr>
            <w:r>
              <w:rPr>
                <w:sz w:val="19"/>
              </w:rPr>
              <w:t>Неотданные метки команды кладут на борт ладьи. Хранитель считает их вслух: «Ладья приняла столько-то даров»</w:t>
            </w:r>
          </w:p>
        </w:tc>
      </w:tr>
      <w:tr>
        <w:tc>
          <w:tcPr>
            <w:tcW w:type="dxa" w:w="4872"/>
          </w:tcPr>
          <w:p>
            <w:pPr>
              <w:spacing w:after="40"/>
            </w:pPr>
            <w:r>
              <w:rPr>
                <w:sz w:val="19"/>
              </w:rPr>
              <w:t>01:09–01:10</w:t>
            </w:r>
          </w:p>
        </w:tc>
        <w:tc>
          <w:tcPr>
            <w:tcW w:type="dxa" w:w="4872"/>
          </w:tcPr>
          <w:p>
            <w:pPr>
              <w:spacing w:after="40"/>
            </w:pPr>
            <w:r>
              <w:rPr>
                <w:sz w:val="19"/>
              </w:rPr>
              <w:t>«Дверь закрывается через шестьдесят секунд». Общий проход через светящийся проём под отсчёт. Фотограф снимает движение</w:t>
            </w:r>
          </w:p>
        </w:tc>
      </w:tr>
      <w:tr>
        <w:tc>
          <w:tcPr>
            <w:tcW w:type="dxa" w:w="4872"/>
          </w:tcPr>
          <w:p>
            <w:pPr>
              <w:spacing w:after="40"/>
            </w:pPr>
            <w:r>
              <w:rPr>
                <w:sz w:val="19"/>
              </w:rPr>
              <w:t>01:10</w:t>
            </w:r>
          </w:p>
        </w:tc>
        <w:tc>
          <w:tcPr>
            <w:tcW w:type="dxa" w:w="4872"/>
          </w:tcPr>
          <w:p>
            <w:pPr>
              <w:spacing w:after="40"/>
            </w:pPr>
            <w:r>
              <w:rPr>
                <w:sz w:val="19"/>
              </w:rPr>
              <w:t>Отсчёт останавливается на экране. Шестой луч гаснет за спиной у последнего вышедшего</w:t>
            </w:r>
          </w:p>
        </w:tc>
      </w:tr>
      <w:tr>
        <w:tc>
          <w:tcPr>
            <w:tcW w:type="dxa" w:w="4872"/>
          </w:tcPr>
          <w:p>
            <w:pPr>
              <w:spacing w:after="40"/>
            </w:pPr>
            <w:r>
              <w:rPr>
                <w:sz w:val="19"/>
              </w:rPr>
              <w:t>01:10–01:30</w:t>
            </w:r>
          </w:p>
        </w:tc>
        <w:tc>
          <w:tcPr>
            <w:tcW w:type="dxa" w:w="4872"/>
          </w:tcPr>
          <w:p>
            <w:pPr>
              <w:spacing w:after="40"/>
            </w:pPr>
            <w:r>
              <w:rPr>
                <w:sz w:val="19"/>
              </w:rPr>
              <w:t>Вода, золотые жетоны капитанам на команду, свиток-досье каждому, фотографии в декорациях по желанию</w:t>
            </w:r>
          </w:p>
        </w:tc>
      </w:tr>
    </w:tbl>
    <w:p>
      <w:pPr>
        <w:spacing w:after="80"/>
      </w:pPr>
    </w:p>
    <w:p>
      <w:r>
        <w:rPr>
          <w:b/>
        </w:rPr>
        <w:t>Фраза-ключ хранителя на предохранителе (дословно).</w:t>
      </w:r>
      <w:r>
        <w:t xml:space="preserve"> «Посмотрите на свои печати. Та сторона, где сокол, — моя рука. Та, где выскоблен овал, — его. Вы уже знаете, чьё имя стёрли. Кому из нас вы верите?»</w:t>
      </w:r>
    </w:p>
    <w:p>
      <w:r>
        <w:rPr>
          <w:b/>
        </w:rPr>
        <w:t>Если после второй попытки круг не горит.</w:t>
      </w:r>
      <w:r>
        <w:t xml:space="preserve"> Хранитель обходит круг и сам разворачивает одну печать со словами: «Эту я поверну. Остальные — ваши». Развязка идёт полностью, без сокращений: ларец открывается, жетоны получают все.</w:t>
      </w:r>
    </w:p>
    <w:p>
      <w:pPr>
        <w:pStyle w:val="Heading3"/>
      </w:pPr>
      <w:r>
        <w:t>9. Реплики по минутам</w:t>
      </w:r>
    </w:p>
    <w:p>
      <w:r>
        <w:t>Все реплики произносятся вслух за два вдоха. Хранитель говорит медленно и негромко, Сетнахт — быстро и дружелюбно.</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Время</w:t>
            </w:r>
          </w:p>
        </w:tc>
        <w:tc>
          <w:tcPr>
            <w:tcW w:type="dxa" w:w="3248"/>
            <w:shd w:fill="EFE9F5"/>
          </w:tcPr>
          <w:p>
            <w:pPr>
              <w:spacing w:after="40"/>
            </w:pPr>
            <w:r>
              <w:rPr>
                <w:b/>
                <w:sz w:val="19"/>
              </w:rPr>
              <w:t>Кто</w:t>
            </w:r>
          </w:p>
        </w:tc>
        <w:tc>
          <w:tcPr>
            <w:tcW w:type="dxa" w:w="3248"/>
            <w:shd w:fill="EFE9F5"/>
          </w:tcPr>
          <w:p>
            <w:pPr>
              <w:spacing w:after="40"/>
            </w:pPr>
            <w:r>
              <w:rPr>
                <w:b/>
                <w:sz w:val="19"/>
              </w:rPr>
              <w:t>Реплика</w:t>
            </w:r>
          </w:p>
        </w:tc>
      </w:tr>
      <w:tr>
        <w:tc>
          <w:tcPr>
            <w:tcW w:type="dxa" w:w="3248"/>
          </w:tcPr>
          <w:p>
            <w:pPr>
              <w:spacing w:after="40"/>
            </w:pPr>
            <w:r>
              <w:rPr>
                <w:sz w:val="19"/>
              </w:rPr>
              <w:t>00:08</w:t>
            </w:r>
          </w:p>
        </w:tc>
        <w:tc>
          <w:tcPr>
            <w:tcW w:type="dxa" w:w="3248"/>
          </w:tcPr>
          <w:p>
            <w:pPr>
              <w:spacing w:after="40"/>
            </w:pPr>
            <w:r>
              <w:rPr>
                <w:sz w:val="19"/>
              </w:rPr>
              <w:t>Ведущий</w:t>
            </w:r>
          </w:p>
        </w:tc>
        <w:tc>
          <w:tcPr>
            <w:tcW w:type="dxa" w:w="3248"/>
          </w:tcPr>
          <w:p>
            <w:pPr>
              <w:spacing w:after="40"/>
            </w:pPr>
            <w:r>
              <w:rPr>
                <w:sz w:val="19"/>
              </w:rPr>
              <w:t>«Свет уходит. Прочтите, что написано на стене, и запомните последнюю строку — она здесь единственное обещание»</w:t>
            </w:r>
          </w:p>
        </w:tc>
      </w:tr>
      <w:tr>
        <w:tc>
          <w:tcPr>
            <w:tcW w:type="dxa" w:w="3248"/>
          </w:tcPr>
          <w:p>
            <w:pPr>
              <w:spacing w:after="40"/>
            </w:pPr>
            <w:r>
              <w:rPr>
                <w:sz w:val="19"/>
              </w:rPr>
              <w:t>00:10</w:t>
            </w:r>
          </w:p>
        </w:tc>
        <w:tc>
          <w:tcPr>
            <w:tcW w:type="dxa" w:w="3248"/>
          </w:tcPr>
          <w:p>
            <w:pPr>
              <w:spacing w:after="40"/>
            </w:pPr>
            <w:r>
              <w:rPr>
                <w:sz w:val="19"/>
              </w:rPr>
              <w:t>Хранитель</w:t>
            </w:r>
          </w:p>
        </w:tc>
        <w:tc>
          <w:tcPr>
            <w:tcW w:type="dxa" w:w="3248"/>
          </w:tcPr>
          <w:p>
            <w:pPr>
              <w:spacing w:after="40"/>
            </w:pPr>
            <w:r>
              <w:rPr>
                <w:sz w:val="19"/>
              </w:rPr>
              <w:t>Пролог целиком (раздел 3)</w:t>
            </w:r>
          </w:p>
        </w:tc>
      </w:tr>
      <w:tr>
        <w:tc>
          <w:tcPr>
            <w:tcW w:type="dxa" w:w="3248"/>
          </w:tcPr>
          <w:p>
            <w:pPr>
              <w:spacing w:after="40"/>
            </w:pPr>
            <w:r>
              <w:rPr>
                <w:sz w:val="19"/>
              </w:rPr>
              <w:t>00:20</w:t>
            </w:r>
          </w:p>
        </w:tc>
        <w:tc>
          <w:tcPr>
            <w:tcW w:type="dxa" w:w="3248"/>
          </w:tcPr>
          <w:p>
            <w:pPr>
              <w:spacing w:after="40"/>
            </w:pPr>
            <w:r>
              <w:rPr>
                <w:sz w:val="19"/>
              </w:rPr>
              <w:t>Хранитель, запись</w:t>
            </w:r>
          </w:p>
        </w:tc>
        <w:tc>
          <w:tcPr>
            <w:tcW w:type="dxa" w:w="3248"/>
          </w:tcPr>
          <w:p>
            <w:pPr>
              <w:spacing w:after="40"/>
            </w:pPr>
            <w:r>
              <w:rPr>
                <w:sz w:val="19"/>
              </w:rPr>
              <w:t>«Первый луч погас. Их было шесть. Зодчие, ладья ждёт вёсел — с чего начнёте?»</w:t>
            </w:r>
          </w:p>
        </w:tc>
      </w:tr>
      <w:tr>
        <w:tc>
          <w:tcPr>
            <w:tcW w:type="dxa" w:w="3248"/>
          </w:tcPr>
          <w:p>
            <w:pPr>
              <w:spacing w:after="40"/>
            </w:pPr>
            <w:r>
              <w:rPr>
                <w:sz w:val="19"/>
              </w:rPr>
              <w:t>00:30</w:t>
            </w:r>
          </w:p>
        </w:tc>
        <w:tc>
          <w:tcPr>
            <w:tcW w:type="dxa" w:w="3248"/>
          </w:tcPr>
          <w:p>
            <w:pPr>
              <w:spacing w:after="40"/>
            </w:pPr>
            <w:r>
              <w:rPr>
                <w:sz w:val="19"/>
              </w:rPr>
              <w:t>Хранитель, запись</w:t>
            </w:r>
          </w:p>
        </w:tc>
        <w:tc>
          <w:tcPr>
            <w:tcW w:type="dxa" w:w="3248"/>
          </w:tcPr>
          <w:p>
            <w:pPr>
              <w:spacing w:after="40"/>
            </w:pPr>
            <w:r>
              <w:rPr>
                <w:sz w:val="19"/>
              </w:rPr>
              <w:t>«Второй. Жрецы, вы держите в руках речь над телом человека, чьё имя стёрли. Чьё это имя?»</w:t>
            </w:r>
          </w:p>
        </w:tc>
      </w:tr>
      <w:tr>
        <w:tc>
          <w:tcPr>
            <w:tcW w:type="dxa" w:w="3248"/>
          </w:tcPr>
          <w:p>
            <w:pPr>
              <w:spacing w:after="40"/>
            </w:pPr>
            <w:r>
              <w:rPr>
                <w:sz w:val="19"/>
              </w:rPr>
              <w:t>00:33</w:t>
            </w:r>
          </w:p>
        </w:tc>
        <w:tc>
          <w:tcPr>
            <w:tcW w:type="dxa" w:w="3248"/>
          </w:tcPr>
          <w:p>
            <w:pPr>
              <w:spacing w:after="40"/>
            </w:pPr>
            <w:r>
              <w:rPr>
                <w:sz w:val="19"/>
              </w:rPr>
              <w:t>Ведущий</w:t>
            </w:r>
          </w:p>
        </w:tc>
        <w:tc>
          <w:tcPr>
            <w:tcW w:type="dxa" w:w="3248"/>
          </w:tcPr>
          <w:p>
            <w:pPr>
              <w:spacing w:after="40"/>
            </w:pPr>
            <w:r>
              <w:rPr>
                <w:sz w:val="19"/>
              </w:rPr>
              <w:t>«Гонг. Передайте свой предмет соседу по линии — теперь вы отвечаете за то, что читали со стороны»</w:t>
            </w:r>
          </w:p>
        </w:tc>
      </w:tr>
      <w:tr>
        <w:tc>
          <w:tcPr>
            <w:tcW w:type="dxa" w:w="3248"/>
          </w:tcPr>
          <w:p>
            <w:pPr>
              <w:spacing w:after="40"/>
            </w:pPr>
            <w:r>
              <w:rPr>
                <w:sz w:val="19"/>
              </w:rPr>
              <w:t>00:35</w:t>
            </w:r>
          </w:p>
        </w:tc>
        <w:tc>
          <w:tcPr>
            <w:tcW w:type="dxa" w:w="3248"/>
          </w:tcPr>
          <w:p>
            <w:pPr>
              <w:spacing w:after="40"/>
            </w:pPr>
            <w:r>
              <w:rPr>
                <w:sz w:val="19"/>
              </w:rPr>
              <w:t>Сетнахт, запись, свет мигает 30 секунд</w:t>
            </w:r>
          </w:p>
        </w:tc>
        <w:tc>
          <w:tcPr>
            <w:tcW w:type="dxa" w:w="3248"/>
          </w:tcPr>
          <w:p>
            <w:pPr>
              <w:spacing w:after="40"/>
            </w:pPr>
            <w:r>
              <w:rPr>
                <w:sz w:val="19"/>
              </w:rPr>
              <w:t>«Хватит его слушать. Он расколол печать и сам же зовёт вас её собирать. Я писал эти записи и знаю в них каждую строку. Отдайте мне одну метку — и я отдам вам ответ. Что вы теряете?»</w:t>
            </w:r>
          </w:p>
        </w:tc>
      </w:tr>
      <w:tr>
        <w:tc>
          <w:tcPr>
            <w:tcW w:type="dxa" w:w="3248"/>
          </w:tcPr>
          <w:p>
            <w:pPr>
              <w:spacing w:after="40"/>
            </w:pPr>
            <w:r>
              <w:rPr>
                <w:sz w:val="19"/>
              </w:rPr>
              <w:t>00:36</w:t>
            </w:r>
          </w:p>
        </w:tc>
        <w:tc>
          <w:tcPr>
            <w:tcW w:type="dxa" w:w="3248"/>
          </w:tcPr>
          <w:p>
            <w:pPr>
              <w:spacing w:after="40"/>
            </w:pPr>
            <w:r>
              <w:rPr>
                <w:sz w:val="19"/>
              </w:rPr>
              <w:t>Хранитель, запись, тише</w:t>
            </w:r>
          </w:p>
        </w:tc>
        <w:tc>
          <w:tcPr>
            <w:tcW w:type="dxa" w:w="3248"/>
          </w:tcPr>
          <w:p>
            <w:pPr>
              <w:spacing w:after="40"/>
            </w:pPr>
            <w:r>
              <w:rPr>
                <w:sz w:val="19"/>
              </w:rPr>
              <w:t>«Он говорит правду о записях. Он молчит о том, зачем их переписал. Слушайте его и проверяйте — вы уже умеете проверять»</w:t>
            </w:r>
          </w:p>
        </w:tc>
      </w:tr>
      <w:tr>
        <w:tc>
          <w:tcPr>
            <w:tcW w:type="dxa" w:w="3248"/>
          </w:tcPr>
          <w:p>
            <w:pPr>
              <w:spacing w:after="40"/>
            </w:pPr>
            <w:r>
              <w:rPr>
                <w:sz w:val="19"/>
              </w:rPr>
              <w:t>00:38–00:55</w:t>
            </w:r>
          </w:p>
        </w:tc>
        <w:tc>
          <w:tcPr>
            <w:tcW w:type="dxa" w:w="3248"/>
          </w:tcPr>
          <w:p>
            <w:pPr>
              <w:spacing w:after="40"/>
            </w:pPr>
            <w:r>
              <w:rPr>
                <w:sz w:val="19"/>
              </w:rPr>
              <w:t>Сетнахт живьём, у зон</w:t>
            </w:r>
          </w:p>
        </w:tc>
        <w:tc>
          <w:tcPr>
            <w:tcW w:type="dxa" w:w="3248"/>
          </w:tcPr>
          <w:p>
            <w:pPr>
              <w:spacing w:after="40"/>
            </w:pPr>
            <w:r>
              <w:rPr>
                <w:sz w:val="19"/>
              </w:rPr>
              <w:t>«Вы ищете имя? Я его помню. Одна метка — и два картуша уйдут со стены. Или вам интереснее самим?»</w:t>
            </w:r>
          </w:p>
        </w:tc>
      </w:tr>
      <w:tr>
        <w:tc>
          <w:tcPr>
            <w:tcW w:type="dxa" w:w="3248"/>
          </w:tcPr>
          <w:p>
            <w:pPr>
              <w:spacing w:after="40"/>
            </w:pPr>
            <w:r>
              <w:rPr>
                <w:sz w:val="19"/>
              </w:rPr>
              <w:t>00:40</w:t>
            </w:r>
          </w:p>
        </w:tc>
        <w:tc>
          <w:tcPr>
            <w:tcW w:type="dxa" w:w="3248"/>
          </w:tcPr>
          <w:p>
            <w:pPr>
              <w:spacing w:after="40"/>
            </w:pPr>
            <w:r>
              <w:rPr>
                <w:sz w:val="19"/>
              </w:rPr>
              <w:t>Хранитель, запись</w:t>
            </w:r>
          </w:p>
        </w:tc>
        <w:tc>
          <w:tcPr>
            <w:tcW w:type="dxa" w:w="3248"/>
          </w:tcPr>
          <w:p>
            <w:pPr>
              <w:spacing w:after="40"/>
            </w:pPr>
            <w:r>
              <w:rPr>
                <w:sz w:val="19"/>
              </w:rPr>
              <w:t>«Третий луч. Половина. Посланники, что у вас в корзине — и чего в ней ещё нет?»</w:t>
            </w:r>
          </w:p>
        </w:tc>
      </w:tr>
      <w:tr>
        <w:tc>
          <w:tcPr>
            <w:tcW w:type="dxa" w:w="3248"/>
          </w:tcPr>
          <w:p>
            <w:pPr>
              <w:spacing w:after="40"/>
            </w:pPr>
            <w:r>
              <w:rPr>
                <w:sz w:val="19"/>
              </w:rPr>
              <w:t>00:45</w:t>
            </w:r>
          </w:p>
        </w:tc>
        <w:tc>
          <w:tcPr>
            <w:tcW w:type="dxa" w:w="3248"/>
          </w:tcPr>
          <w:p>
            <w:pPr>
              <w:spacing w:after="40"/>
            </w:pPr>
            <w:r>
              <w:rPr>
                <w:sz w:val="19"/>
              </w:rPr>
              <w:t>Ведущий</w:t>
            </w:r>
          </w:p>
        </w:tc>
        <w:tc>
          <w:tcPr>
            <w:tcW w:type="dxa" w:w="3248"/>
          </w:tcPr>
          <w:p>
            <w:pPr>
              <w:spacing w:after="40"/>
            </w:pPr>
            <w:r>
              <w:rPr>
                <w:sz w:val="19"/>
              </w:rPr>
              <w:t>«Линии закрыты, находки при вас. Посланники и Судьи — к саркофагу. Остальные собирают печать: знаки встают по номерам»</w:t>
            </w:r>
          </w:p>
        </w:tc>
      </w:tr>
      <w:tr>
        <w:tc>
          <w:tcPr>
            <w:tcW w:type="dxa" w:w="3248"/>
          </w:tcPr>
          <w:p>
            <w:pPr>
              <w:spacing w:after="40"/>
            </w:pPr>
            <w:r>
              <w:rPr>
                <w:sz w:val="19"/>
              </w:rPr>
              <w:t>00:50</w:t>
            </w:r>
          </w:p>
        </w:tc>
        <w:tc>
          <w:tcPr>
            <w:tcW w:type="dxa" w:w="3248"/>
          </w:tcPr>
          <w:p>
            <w:pPr>
              <w:spacing w:after="40"/>
            </w:pPr>
            <w:r>
              <w:rPr>
                <w:sz w:val="19"/>
              </w:rPr>
              <w:t>Хранитель живьём, у саркофага</w:t>
            </w:r>
          </w:p>
        </w:tc>
        <w:tc>
          <w:tcPr>
            <w:tcW w:type="dxa" w:w="3248"/>
          </w:tcPr>
          <w:p>
            <w:pPr>
              <w:spacing w:after="40"/>
            </w:pPr>
            <w:r>
              <w:rPr>
                <w:sz w:val="19"/>
              </w:rPr>
              <w:t>«Здесь две надписи об одной ночи, и обе подписаны. У вас три строки и один час. Что из этого камень не знает?»</w:t>
            </w:r>
          </w:p>
        </w:tc>
      </w:tr>
      <w:tr>
        <w:tc>
          <w:tcPr>
            <w:tcW w:type="dxa" w:w="3248"/>
          </w:tcPr>
          <w:p>
            <w:pPr>
              <w:spacing w:after="40"/>
            </w:pPr>
            <w:r>
              <w:rPr>
                <w:sz w:val="19"/>
              </w:rPr>
              <w:t>00:50–00:55</w:t>
            </w:r>
          </w:p>
        </w:tc>
        <w:tc>
          <w:tcPr>
            <w:tcW w:type="dxa" w:w="3248"/>
          </w:tcPr>
          <w:p>
            <w:pPr>
              <w:spacing w:after="40"/>
            </w:pPr>
            <w:r>
              <w:rPr>
                <w:sz w:val="19"/>
              </w:rPr>
              <w:t>Сетнахт живьём, у плит</w:t>
            </w:r>
          </w:p>
        </w:tc>
        <w:tc>
          <w:tcPr>
            <w:tcW w:type="dxa" w:w="3248"/>
          </w:tcPr>
          <w:p>
            <w:pPr>
              <w:spacing w:after="40"/>
            </w:pPr>
            <w:r>
              <w:rPr>
                <w:sz w:val="19"/>
              </w:rPr>
              <w:t>«Правую надпись писал я. Заметьте: в ней нет ни слова лжи о весе. Кто сказал вам, что подделка обязана врать во всём?»</w:t>
            </w:r>
          </w:p>
        </w:tc>
      </w:tr>
      <w:tr>
        <w:tc>
          <w:tcPr>
            <w:tcW w:type="dxa" w:w="3248"/>
          </w:tcPr>
          <w:p>
            <w:pPr>
              <w:spacing w:after="40"/>
            </w:pPr>
            <w:r>
              <w:rPr>
                <w:sz w:val="19"/>
              </w:rPr>
              <w:t>00:55</w:t>
            </w:r>
          </w:p>
        </w:tc>
        <w:tc>
          <w:tcPr>
            <w:tcW w:type="dxa" w:w="3248"/>
          </w:tcPr>
          <w:p>
            <w:pPr>
              <w:spacing w:after="40"/>
            </w:pPr>
            <w:r>
              <w:rPr>
                <w:sz w:val="19"/>
              </w:rPr>
              <w:t>Ведущий</w:t>
            </w:r>
          </w:p>
        </w:tc>
        <w:tc>
          <w:tcPr>
            <w:tcW w:type="dxa" w:w="3248"/>
          </w:tcPr>
          <w:p>
            <w:pPr>
              <w:spacing w:after="40"/>
            </w:pPr>
            <w:r>
              <w:rPr>
                <w:sz w:val="19"/>
              </w:rPr>
              <w:t>«Все к кругу. Двадцать четыре часа на полу, шесть из них ваши. Кто знает свой час — встаньте на него»</w:t>
            </w:r>
          </w:p>
        </w:tc>
      </w:tr>
      <w:tr>
        <w:tc>
          <w:tcPr>
            <w:tcW w:type="dxa" w:w="3248"/>
          </w:tcPr>
          <w:p>
            <w:pPr>
              <w:spacing w:after="40"/>
            </w:pPr>
            <w:r>
              <w:rPr>
                <w:sz w:val="19"/>
              </w:rPr>
              <w:t>00:56</w:t>
            </w:r>
          </w:p>
        </w:tc>
        <w:tc>
          <w:tcPr>
            <w:tcW w:type="dxa" w:w="3248"/>
          </w:tcPr>
          <w:p>
            <w:pPr>
              <w:spacing w:after="40"/>
            </w:pPr>
            <w:r>
              <w:rPr>
                <w:sz w:val="19"/>
              </w:rPr>
              <w:t>Сетнахт живьём, в центре круга</w:t>
            </w:r>
          </w:p>
        </w:tc>
        <w:tc>
          <w:tcPr>
            <w:tcW w:type="dxa" w:w="3248"/>
          </w:tcPr>
          <w:p>
            <w:pPr>
              <w:spacing w:after="40"/>
            </w:pPr>
            <w:r>
              <w:rPr>
                <w:sz w:val="19"/>
              </w:rPr>
              <w:t>«Последнее предложение, и оно честное. Положите печати стёртым овалом вверх — ларец откроется, золото ваше, и никто не узнает. Ему-то что, он умер три тысячи лет назад. Ну?»</w:t>
            </w:r>
          </w:p>
        </w:tc>
      </w:tr>
      <w:tr>
        <w:tc>
          <w:tcPr>
            <w:tcW w:type="dxa" w:w="3248"/>
          </w:tcPr>
          <w:p>
            <w:pPr>
              <w:spacing w:after="40"/>
            </w:pPr>
            <w:r>
              <w:rPr>
                <w:sz w:val="19"/>
              </w:rPr>
              <w:t>00:57</w:t>
            </w:r>
          </w:p>
        </w:tc>
        <w:tc>
          <w:tcPr>
            <w:tcW w:type="dxa" w:w="3248"/>
          </w:tcPr>
          <w:p>
            <w:pPr>
              <w:spacing w:after="40"/>
            </w:pPr>
            <w:r>
              <w:rPr>
                <w:sz w:val="19"/>
              </w:rPr>
              <w:t>Хранитель, запись, из-под сводов</w:t>
            </w:r>
          </w:p>
        </w:tc>
        <w:tc>
          <w:tcPr>
            <w:tcW w:type="dxa" w:w="3248"/>
          </w:tcPr>
          <w:p>
            <w:pPr>
              <w:spacing w:after="40"/>
            </w:pPr>
            <w:r>
              <w:rPr>
                <w:sz w:val="19"/>
              </w:rPr>
              <w:t>«Верните солнцу его путь. Остальное я отдам сам»</w:t>
            </w:r>
          </w:p>
        </w:tc>
      </w:tr>
      <w:tr>
        <w:tc>
          <w:tcPr>
            <w:tcW w:type="dxa" w:w="3248"/>
          </w:tcPr>
          <w:p>
            <w:pPr>
              <w:spacing w:after="40"/>
            </w:pPr>
            <w:r>
              <w:rPr>
                <w:sz w:val="19"/>
              </w:rPr>
              <w:t>01:00</w:t>
            </w:r>
          </w:p>
        </w:tc>
        <w:tc>
          <w:tcPr>
            <w:tcW w:type="dxa" w:w="3248"/>
          </w:tcPr>
          <w:p>
            <w:pPr>
              <w:spacing w:after="40"/>
            </w:pPr>
            <w:r>
              <w:rPr>
                <w:sz w:val="19"/>
              </w:rPr>
              <w:t>Ведущий</w:t>
            </w:r>
          </w:p>
        </w:tc>
        <w:tc>
          <w:tcPr>
            <w:tcW w:type="dxa" w:w="3248"/>
          </w:tcPr>
          <w:p>
            <w:pPr>
              <w:spacing w:after="40"/>
            </w:pPr>
            <w:r>
              <w:rPr>
                <w:sz w:val="19"/>
              </w:rPr>
              <w:t>«Пятый луч. Печати в гнёзда. Считаю от шести»</w:t>
            </w:r>
          </w:p>
        </w:tc>
      </w:tr>
      <w:tr>
        <w:tc>
          <w:tcPr>
            <w:tcW w:type="dxa" w:w="3248"/>
          </w:tcPr>
          <w:p>
            <w:pPr>
              <w:spacing w:after="40"/>
            </w:pPr>
            <w:r>
              <w:rPr>
                <w:sz w:val="19"/>
              </w:rPr>
              <w:t>01:02</w:t>
            </w:r>
          </w:p>
        </w:tc>
        <w:tc>
          <w:tcPr>
            <w:tcW w:type="dxa" w:w="3248"/>
          </w:tcPr>
          <w:p>
            <w:pPr>
              <w:spacing w:after="40"/>
            </w:pPr>
            <w:r>
              <w:rPr>
                <w:sz w:val="19"/>
              </w:rPr>
              <w:t>Сетнахт живьём, если круг красный</w:t>
            </w:r>
          </w:p>
        </w:tc>
        <w:tc>
          <w:tcPr>
            <w:tcW w:type="dxa" w:w="3248"/>
          </w:tcPr>
          <w:p>
            <w:pPr>
              <w:spacing w:after="40"/>
            </w:pPr>
            <w:r>
              <w:rPr>
                <w:sz w:val="19"/>
              </w:rPr>
              <w:t>«Я же говорил. Камень вас не пускает. Ещё минута — и дверь закроется вместе с вами»</w:t>
            </w:r>
          </w:p>
        </w:tc>
      </w:tr>
      <w:tr>
        <w:tc>
          <w:tcPr>
            <w:tcW w:type="dxa" w:w="3248"/>
          </w:tcPr>
          <w:p>
            <w:pPr>
              <w:spacing w:after="40"/>
            </w:pPr>
            <w:r>
              <w:rPr>
                <w:sz w:val="19"/>
              </w:rPr>
              <w:t>01:03</w:t>
            </w:r>
          </w:p>
        </w:tc>
        <w:tc>
          <w:tcPr>
            <w:tcW w:type="dxa" w:w="3248"/>
          </w:tcPr>
          <w:p>
            <w:pPr>
              <w:spacing w:after="40"/>
            </w:pPr>
            <w:r>
              <w:rPr>
                <w:sz w:val="19"/>
              </w:rPr>
              <w:t>Хранитель живьём, второй выход</w:t>
            </w:r>
          </w:p>
        </w:tc>
        <w:tc>
          <w:tcPr>
            <w:tcW w:type="dxa" w:w="3248"/>
          </w:tcPr>
          <w:p>
            <w:pPr>
              <w:spacing w:after="40"/>
            </w:pPr>
            <w:r>
              <w:rPr>
                <w:sz w:val="19"/>
              </w:rPr>
              <w:t>Фраза-ключ (раздел 8)</w:t>
            </w:r>
          </w:p>
        </w:tc>
      </w:tr>
      <w:tr>
        <w:tc>
          <w:tcPr>
            <w:tcW w:type="dxa" w:w="3248"/>
          </w:tcPr>
          <w:p>
            <w:pPr>
              <w:spacing w:after="40"/>
            </w:pPr>
            <w:r>
              <w:rPr>
                <w:sz w:val="19"/>
              </w:rPr>
              <w:t>01:06</w:t>
            </w:r>
          </w:p>
        </w:tc>
        <w:tc>
          <w:tcPr>
            <w:tcW w:type="dxa" w:w="3248"/>
          </w:tcPr>
          <w:p>
            <w:pPr>
              <w:spacing w:after="40"/>
            </w:pPr>
            <w:r>
              <w:rPr>
                <w:sz w:val="19"/>
              </w:rPr>
              <w:t>Хранитель, над открытым ларцом</w:t>
            </w:r>
          </w:p>
        </w:tc>
        <w:tc>
          <w:tcPr>
            <w:tcW w:type="dxa" w:w="3248"/>
          </w:tcPr>
          <w:p>
            <w:pPr>
              <w:spacing w:after="40"/>
            </w:pPr>
            <w:r>
              <w:rPr>
                <w:sz w:val="19"/>
              </w:rPr>
              <w:t>«Имя вора стёрто — он сам этого хотел. Имена тех, кто вернул солнцу путь, я записываю сейчас. Ладья, Перо, Око, Скарабей, Лотос, Урей — подойдите»</w:t>
            </w:r>
          </w:p>
        </w:tc>
      </w:tr>
      <w:tr>
        <w:tc>
          <w:tcPr>
            <w:tcW w:type="dxa" w:w="3248"/>
          </w:tcPr>
          <w:p>
            <w:pPr>
              <w:spacing w:after="40"/>
            </w:pPr>
            <w:r>
              <w:rPr>
                <w:sz w:val="19"/>
              </w:rPr>
              <w:t>01:07</w:t>
            </w:r>
          </w:p>
        </w:tc>
        <w:tc>
          <w:tcPr>
            <w:tcW w:type="dxa" w:w="3248"/>
          </w:tcPr>
          <w:p>
            <w:pPr>
              <w:spacing w:after="40"/>
            </w:pPr>
            <w:r>
              <w:rPr>
                <w:sz w:val="19"/>
              </w:rPr>
              <w:t>Сетнахт, отдавая список</w:t>
            </w:r>
          </w:p>
        </w:tc>
        <w:tc>
          <w:tcPr>
            <w:tcW w:type="dxa" w:w="3248"/>
          </w:tcPr>
          <w:p>
            <w:pPr>
              <w:spacing w:after="40"/>
            </w:pPr>
            <w:r>
              <w:rPr>
                <w:sz w:val="19"/>
              </w:rPr>
              <w:t>«Пятеро из вас торговались со мной. Скажите им спасибо: они торговались, но не продали»</w:t>
            </w:r>
          </w:p>
        </w:tc>
      </w:tr>
      <w:tr>
        <w:tc>
          <w:tcPr>
            <w:tcW w:type="dxa" w:w="3248"/>
          </w:tcPr>
          <w:p>
            <w:pPr>
              <w:spacing w:after="40"/>
            </w:pPr>
            <w:r>
              <w:rPr>
                <w:sz w:val="19"/>
              </w:rPr>
              <w:t>01:07</w:t>
            </w:r>
          </w:p>
        </w:tc>
        <w:tc>
          <w:tcPr>
            <w:tcW w:type="dxa" w:w="3248"/>
          </w:tcPr>
          <w:p>
            <w:pPr>
              <w:spacing w:after="40"/>
            </w:pPr>
            <w:r>
              <w:rPr>
                <w:sz w:val="19"/>
              </w:rPr>
              <w:t>Хранитель</w:t>
            </w:r>
          </w:p>
        </w:tc>
        <w:tc>
          <w:tcPr>
            <w:tcW w:type="dxa" w:w="3248"/>
          </w:tcPr>
          <w:p>
            <w:pPr>
              <w:spacing w:after="40"/>
            </w:pPr>
            <w:r>
              <w:rPr>
                <w:sz w:val="19"/>
              </w:rPr>
              <w:t>«Запиши и их имена. Они вернули солнцу путь»</w:t>
            </w:r>
          </w:p>
        </w:tc>
      </w:tr>
      <w:tr>
        <w:tc>
          <w:tcPr>
            <w:tcW w:type="dxa" w:w="3248"/>
          </w:tcPr>
          <w:p>
            <w:pPr>
              <w:spacing w:after="40"/>
            </w:pPr>
            <w:r>
              <w:rPr>
                <w:sz w:val="19"/>
              </w:rPr>
              <w:t>01:09</w:t>
            </w:r>
          </w:p>
        </w:tc>
        <w:tc>
          <w:tcPr>
            <w:tcW w:type="dxa" w:w="3248"/>
          </w:tcPr>
          <w:p>
            <w:pPr>
              <w:spacing w:after="40"/>
            </w:pPr>
            <w:r>
              <w:rPr>
                <w:sz w:val="19"/>
              </w:rPr>
              <w:t>Ведущий</w:t>
            </w:r>
          </w:p>
        </w:tc>
        <w:tc>
          <w:tcPr>
            <w:tcW w:type="dxa" w:w="3248"/>
          </w:tcPr>
          <w:p>
            <w:pPr>
              <w:spacing w:after="40"/>
            </w:pPr>
            <w:r>
              <w:rPr>
                <w:sz w:val="19"/>
              </w:rPr>
              <w:t>«Дверь закрывается через шестьдесят секунд. Выходим все вместе — и не оборачивайтесь на луч»</w:t>
            </w:r>
          </w:p>
        </w:tc>
      </w:tr>
    </w:tbl>
    <w:p>
      <w:pPr>
        <w:spacing w:after="80"/>
      </w:pPr>
    </w:p>
    <w:p>
      <w:r>
        <w:rPr>
          <w:b/>
        </w:rPr>
        <w:t>Мягкий режим Сетнахта.</w:t>
      </w:r>
      <w:r>
        <w:t xml:space="preserve"> Для семейных групп и для заказчиков, которые просят обойтись без давления, актёр держит те же реплики, но не подходит к командам сам: он ждёт у колонны, и подойти к нему — решение Посланника. Вторжение на 00:35 сокращается до 15 секунд, реплика 01:02 снимается целиком. Это оговаривается на встрече до мероприятия одной строкой в брифе.</w:t>
      </w:r>
    </w:p>
    <w:p>
      <w:pPr>
        <w:pStyle w:val="Heading3"/>
      </w:pPr>
      <w:r>
        <w:t>10. Если команда отстаёт</w:t>
      </w:r>
    </w:p>
    <w:p>
      <w:r>
        <w:t>Отсчёт один на зал, а скорость у команд разная. Ассистент сверяет свою команду с этой таблицей каждые пять минут.</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fill="EFE9F5"/>
          </w:tcPr>
          <w:p>
            <w:pPr>
              <w:spacing w:after="40"/>
            </w:pPr>
            <w:r>
              <w:rPr>
                <w:b/>
                <w:sz w:val="19"/>
              </w:rPr>
              <w:t>Когда</w:t>
            </w:r>
          </w:p>
        </w:tc>
        <w:tc>
          <w:tcPr>
            <w:tcW w:type="dxa" w:w="1949"/>
            <w:shd w:fill="EFE9F5"/>
          </w:tcPr>
          <w:p>
            <w:pPr>
              <w:spacing w:after="40"/>
            </w:pPr>
            <w:r>
              <w:rPr>
                <w:b/>
                <w:sz w:val="19"/>
              </w:rPr>
              <w:t>Признак</w:t>
            </w:r>
          </w:p>
        </w:tc>
        <w:tc>
          <w:tcPr>
            <w:tcW w:type="dxa" w:w="1949"/>
            <w:shd w:fill="EFE9F5"/>
          </w:tcPr>
          <w:p>
            <w:pPr>
              <w:spacing w:after="40"/>
            </w:pPr>
            <w:r>
              <w:rPr>
                <w:b/>
                <w:sz w:val="19"/>
              </w:rPr>
              <w:t>Что делает ассистент</w:t>
            </w:r>
          </w:p>
        </w:tc>
        <w:tc>
          <w:tcPr>
            <w:tcW w:type="dxa" w:w="1949"/>
            <w:shd w:fill="EFE9F5"/>
          </w:tcPr>
          <w:p>
            <w:pPr>
              <w:spacing w:after="40"/>
            </w:pPr>
            <w:r>
              <w:rPr>
                <w:b/>
                <w:sz w:val="19"/>
              </w:rPr>
              <w:t>Что говорит хранитель или ведущий</w:t>
            </w:r>
          </w:p>
        </w:tc>
        <w:tc>
          <w:tcPr>
            <w:tcW w:type="dxa" w:w="1949"/>
            <w:shd w:fill="EFE9F5"/>
          </w:tcPr>
          <w:p>
            <w:pPr>
              <w:spacing w:after="40"/>
            </w:pPr>
            <w:r>
              <w:rPr>
                <w:b/>
                <w:sz w:val="19"/>
              </w:rPr>
              <w:t>Гарантия</w:t>
            </w:r>
          </w:p>
        </w:tc>
      </w:tr>
      <w:tr>
        <w:tc>
          <w:tcPr>
            <w:tcW w:type="dxa" w:w="1949"/>
          </w:tcPr>
          <w:p>
            <w:pPr>
              <w:spacing w:after="40"/>
            </w:pPr>
            <w:r>
              <w:rPr>
                <w:sz w:val="19"/>
              </w:rPr>
              <w:t>00:28</w:t>
            </w:r>
          </w:p>
        </w:tc>
        <w:tc>
          <w:tcPr>
            <w:tcW w:type="dxa" w:w="1949"/>
          </w:tcPr>
          <w:p>
            <w:pPr>
              <w:spacing w:after="40"/>
            </w:pPr>
            <w:r>
              <w:rPr>
                <w:sz w:val="19"/>
              </w:rPr>
              <w:t>Ни одна загадка линии не закрыта</w:t>
            </w:r>
          </w:p>
        </w:tc>
        <w:tc>
          <w:tcPr>
            <w:tcW w:type="dxa" w:w="1949"/>
          </w:tcPr>
          <w:p>
            <w:pPr>
              <w:spacing w:after="40"/>
            </w:pPr>
            <w:r>
              <w:rPr>
                <w:sz w:val="19"/>
              </w:rPr>
              <w:t>Даёт подсказку 1 на обеих станциях сразу, не дожидаясь просьбы</w:t>
            </w:r>
          </w:p>
        </w:tc>
        <w:tc>
          <w:tcPr>
            <w:tcW w:type="dxa" w:w="1949"/>
          </w:tcPr>
          <w:p>
            <w:pPr>
              <w:spacing w:after="40"/>
            </w:pPr>
            <w:r>
              <w:rPr>
                <w:sz w:val="19"/>
              </w:rPr>
              <w:t>«Первый час всегда длиннее. Что у вас уже получилось?»</w:t>
            </w:r>
          </w:p>
        </w:tc>
        <w:tc>
          <w:tcPr>
            <w:tcW w:type="dxa" w:w="1949"/>
          </w:tcPr>
          <w:p>
            <w:pPr>
              <w:spacing w:after="40"/>
            </w:pPr>
            <w:r>
              <w:rPr>
                <w:sz w:val="19"/>
              </w:rPr>
              <w:t>—</w:t>
            </w:r>
          </w:p>
        </w:tc>
      </w:tr>
      <w:tr>
        <w:tc>
          <w:tcPr>
            <w:tcW w:type="dxa" w:w="1949"/>
          </w:tcPr>
          <w:p>
            <w:pPr>
              <w:spacing w:after="40"/>
            </w:pPr>
            <w:r>
              <w:rPr>
                <w:sz w:val="19"/>
              </w:rPr>
              <w:t>00:33</w:t>
            </w:r>
          </w:p>
        </w:tc>
        <w:tc>
          <w:tcPr>
            <w:tcW w:type="dxa" w:w="1949"/>
          </w:tcPr>
          <w:p>
            <w:pPr>
              <w:spacing w:after="40"/>
            </w:pPr>
            <w:r>
              <w:rPr>
                <w:sz w:val="19"/>
              </w:rPr>
              <w:t>Закрыта одна загадка из трёх в линии</w:t>
            </w:r>
          </w:p>
        </w:tc>
        <w:tc>
          <w:tcPr>
            <w:tcW w:type="dxa" w:w="1949"/>
          </w:tcPr>
          <w:p>
            <w:pPr>
              <w:spacing w:after="40"/>
            </w:pPr>
            <w:r>
              <w:rPr>
                <w:sz w:val="19"/>
              </w:rPr>
              <w:t>Смену ролей для этой команды пропускает, предметы остаются на руках</w:t>
            </w:r>
          </w:p>
        </w:tc>
        <w:tc>
          <w:tcPr>
            <w:tcW w:type="dxa" w:w="1949"/>
          </w:tcPr>
          <w:p>
            <w:pPr>
              <w:spacing w:after="40"/>
            </w:pPr>
            <w:r>
              <w:rPr>
                <w:sz w:val="19"/>
              </w:rPr>
              <w:t>Ведущий пропускает гонг для этой зоны молча</w:t>
            </w:r>
          </w:p>
        </w:tc>
        <w:tc>
          <w:tcPr>
            <w:tcW w:type="dxa" w:w="1949"/>
          </w:tcPr>
          <w:p>
            <w:pPr>
              <w:spacing w:after="40"/>
            </w:pPr>
            <w:r>
              <w:rPr>
                <w:sz w:val="19"/>
              </w:rPr>
              <w:t>Линия идёт дальше без потери минуты</w:t>
            </w:r>
          </w:p>
        </w:tc>
      </w:tr>
      <w:tr>
        <w:tc>
          <w:tcPr>
            <w:tcW w:type="dxa" w:w="1949"/>
          </w:tcPr>
          <w:p>
            <w:pPr>
              <w:spacing w:after="40"/>
            </w:pPr>
            <w:r>
              <w:rPr>
                <w:sz w:val="19"/>
              </w:rPr>
              <w:t>00:38</w:t>
            </w:r>
          </w:p>
        </w:tc>
        <w:tc>
          <w:tcPr>
            <w:tcW w:type="dxa" w:w="1949"/>
          </w:tcPr>
          <w:p>
            <w:pPr>
              <w:spacing w:after="40"/>
            </w:pPr>
            <w:r>
              <w:rPr>
                <w:sz w:val="19"/>
              </w:rPr>
              <w:t>В линии закрыта одна загадка</w:t>
            </w:r>
          </w:p>
        </w:tc>
        <w:tc>
          <w:tcPr>
            <w:tcW w:type="dxa" w:w="1949"/>
          </w:tcPr>
          <w:p>
            <w:pPr>
              <w:spacing w:after="40"/>
            </w:pPr>
            <w:r>
              <w:rPr>
                <w:sz w:val="19"/>
              </w:rPr>
              <w:t>Даёт подсказку 2 на самой запущенной станции и снимает с неё лишний шаг: в «Камнях света» убирает лишние камни, в «Послании богов» составляет две тройки</w:t>
            </w:r>
          </w:p>
        </w:tc>
        <w:tc>
          <w:tcPr>
            <w:tcW w:type="dxa" w:w="1949"/>
          </w:tcPr>
          <w:p>
            <w:pPr>
              <w:spacing w:after="40"/>
            </w:pPr>
            <w:r>
              <w:rPr>
                <w:sz w:val="19"/>
              </w:rPr>
              <w:t>«Вам не нужно всё. Вам нужен знак»</w:t>
            </w:r>
          </w:p>
        </w:tc>
        <w:tc>
          <w:tcPr>
            <w:tcW w:type="dxa" w:w="1949"/>
          </w:tcPr>
          <w:p>
            <w:pPr>
              <w:spacing w:after="40"/>
            </w:pPr>
            <w:r>
              <w:rPr>
                <w:sz w:val="19"/>
              </w:rPr>
              <w:t>—</w:t>
            </w:r>
          </w:p>
        </w:tc>
      </w:tr>
      <w:tr>
        <w:tc>
          <w:tcPr>
            <w:tcW w:type="dxa" w:w="1949"/>
          </w:tcPr>
          <w:p>
            <w:pPr>
              <w:spacing w:after="40"/>
            </w:pPr>
            <w:r>
              <w:rPr>
                <w:sz w:val="19"/>
              </w:rPr>
              <w:t>00:42</w:t>
            </w:r>
          </w:p>
        </w:tc>
        <w:tc>
          <w:tcPr>
            <w:tcW w:type="dxa" w:w="1949"/>
          </w:tcPr>
          <w:p>
            <w:pPr>
              <w:spacing w:after="40"/>
            </w:pPr>
            <w:r>
              <w:rPr>
                <w:sz w:val="19"/>
              </w:rPr>
              <w:t>В команде меньше четырёх знаков</w:t>
            </w:r>
          </w:p>
        </w:tc>
        <w:tc>
          <w:tcPr>
            <w:tcW w:type="dxa" w:w="1949"/>
          </w:tcPr>
          <w:p>
            <w:pPr>
              <w:spacing w:after="40"/>
            </w:pPr>
            <w:r>
              <w:rPr>
                <w:sz w:val="19"/>
              </w:rPr>
              <w:t>Выдаёт недостающие знаки под запись в свой лист: «знак в долг». Команда решает станцию потом, если успеет</w:t>
            </w:r>
          </w:p>
        </w:tc>
        <w:tc>
          <w:tcPr>
            <w:tcW w:type="dxa" w:w="1949"/>
          </w:tcPr>
          <w:p>
            <w:pPr>
              <w:spacing w:after="40"/>
            </w:pPr>
            <w:r>
              <w:rPr>
                <w:sz w:val="19"/>
              </w:rPr>
              <w:t>Ведущий по залу: «Знаки у всех. Печать собирают все»</w:t>
            </w:r>
          </w:p>
        </w:tc>
        <w:tc>
          <w:tcPr>
            <w:tcW w:type="dxa" w:w="1949"/>
          </w:tcPr>
          <w:p>
            <w:pPr>
              <w:spacing w:after="40"/>
            </w:pPr>
            <w:r>
              <w:rPr>
                <w:sz w:val="19"/>
              </w:rPr>
              <w:t>Печать соберут все шесть команд</w:t>
            </w:r>
          </w:p>
        </w:tc>
      </w:tr>
      <w:tr>
        <w:tc>
          <w:tcPr>
            <w:tcW w:type="dxa" w:w="1949"/>
          </w:tcPr>
          <w:p>
            <w:pPr>
              <w:spacing w:after="40"/>
            </w:pPr>
            <w:r>
              <w:rPr>
                <w:sz w:val="19"/>
              </w:rPr>
              <w:t>00:45</w:t>
            </w:r>
          </w:p>
        </w:tc>
        <w:tc>
          <w:tcPr>
            <w:tcW w:type="dxa" w:w="1949"/>
          </w:tcPr>
          <w:p>
            <w:pPr>
              <w:spacing w:after="40"/>
            </w:pPr>
            <w:r>
              <w:rPr>
                <w:sz w:val="19"/>
              </w:rPr>
              <w:t>Нет финишного часа ладьи</w:t>
            </w:r>
          </w:p>
        </w:tc>
        <w:tc>
          <w:tcPr>
            <w:tcW w:type="dxa" w:w="1949"/>
          </w:tcPr>
          <w:p>
            <w:pPr>
              <w:spacing w:after="40"/>
            </w:pPr>
            <w:r>
              <w:rPr>
                <w:sz w:val="19"/>
              </w:rPr>
              <w:t>Ассистент называет час прямо: «Ваш час — такой-то»</w:t>
            </w:r>
          </w:p>
        </w:tc>
        <w:tc>
          <w:tcPr>
            <w:tcW w:type="dxa" w:w="1949"/>
          </w:tcPr>
          <w:p>
            <w:pPr>
              <w:spacing w:after="40"/>
            </w:pPr>
            <w:r>
              <w:rPr>
                <w:sz w:val="19"/>
              </w:rPr>
              <w:t>«Ладья дошла. Вы просто пришли позже неё»</w:t>
            </w:r>
          </w:p>
        </w:tc>
        <w:tc>
          <w:tcPr>
            <w:tcW w:type="dxa" w:w="1949"/>
          </w:tcPr>
          <w:p>
            <w:pPr>
              <w:spacing w:after="40"/>
            </w:pPr>
            <w:r>
              <w:rPr>
                <w:sz w:val="19"/>
              </w:rPr>
              <w:t>Команда встанет в круг</w:t>
            </w:r>
          </w:p>
        </w:tc>
      </w:tr>
      <w:tr>
        <w:tc>
          <w:tcPr>
            <w:tcW w:type="dxa" w:w="1949"/>
          </w:tcPr>
          <w:p>
            <w:pPr>
              <w:spacing w:after="40"/>
            </w:pPr>
            <w:r>
              <w:rPr>
                <w:sz w:val="19"/>
              </w:rPr>
              <w:t>00:50</w:t>
            </w:r>
          </w:p>
        </w:tc>
        <w:tc>
          <w:tcPr>
            <w:tcW w:type="dxa" w:w="1949"/>
          </w:tcPr>
          <w:p>
            <w:pPr>
              <w:spacing w:after="40"/>
            </w:pPr>
            <w:r>
              <w:rPr>
                <w:sz w:val="19"/>
              </w:rPr>
              <w:t>Нет имени или строк</w:t>
            </w:r>
          </w:p>
        </w:tc>
        <w:tc>
          <w:tcPr>
            <w:tcW w:type="dxa" w:w="1949"/>
          </w:tcPr>
          <w:p>
            <w:pPr>
              <w:spacing w:after="40"/>
            </w:pPr>
            <w:r>
              <w:rPr>
                <w:sz w:val="19"/>
              </w:rPr>
              <w:t>Ассистент выдаёт конверт с верным картушем открытым и кладёт три строки на плиту</w:t>
            </w:r>
          </w:p>
        </w:tc>
        <w:tc>
          <w:tcPr>
            <w:tcW w:type="dxa" w:w="1949"/>
          </w:tcPr>
          <w:p>
            <w:pPr>
              <w:spacing w:after="40"/>
            </w:pPr>
            <w:r>
              <w:rPr>
                <w:sz w:val="19"/>
              </w:rPr>
              <w:t>Хранитель у саркофага: «Я прочту вам сам. Решать всё равно вам»</w:t>
            </w:r>
          </w:p>
        </w:tc>
        <w:tc>
          <w:tcPr>
            <w:tcW w:type="dxa" w:w="1949"/>
          </w:tcPr>
          <w:p>
            <w:pPr>
              <w:spacing w:after="40"/>
            </w:pPr>
            <w:r>
              <w:rPr>
                <w:sz w:val="19"/>
              </w:rPr>
              <w:t>Выбор плиты остаётся за командой</w:t>
            </w:r>
          </w:p>
        </w:tc>
      </w:tr>
      <w:tr>
        <w:tc>
          <w:tcPr>
            <w:tcW w:type="dxa" w:w="1949"/>
          </w:tcPr>
          <w:p>
            <w:pPr>
              <w:spacing w:after="40"/>
            </w:pPr>
            <w:r>
              <w:rPr>
                <w:sz w:val="19"/>
              </w:rPr>
              <w:t>00:55</w:t>
            </w:r>
          </w:p>
        </w:tc>
        <w:tc>
          <w:tcPr>
            <w:tcW w:type="dxa" w:w="1949"/>
          </w:tcPr>
          <w:p>
            <w:pPr>
              <w:spacing w:after="40"/>
            </w:pPr>
            <w:r>
              <w:rPr>
                <w:sz w:val="19"/>
              </w:rPr>
              <w:t>Печать не собрана</w:t>
            </w:r>
          </w:p>
        </w:tc>
        <w:tc>
          <w:tcPr>
            <w:tcW w:type="dxa" w:w="1949"/>
          </w:tcPr>
          <w:p>
            <w:pPr>
              <w:spacing w:after="40"/>
            </w:pPr>
            <w:r>
              <w:rPr>
                <w:sz w:val="19"/>
              </w:rPr>
              <w:t>Ассистент собирает раму сам, команда закрывает крышку и несёт печать</w:t>
            </w:r>
          </w:p>
        </w:tc>
        <w:tc>
          <w:tcPr>
            <w:tcW w:type="dxa" w:w="1949"/>
          </w:tcPr>
          <w:p>
            <w:pPr>
              <w:spacing w:after="40"/>
            </w:pPr>
            <w:r>
              <w:rPr>
                <w:sz w:val="19"/>
              </w:rPr>
              <w:t>Ведущий: «Печать в руках — значит, вы в круге»</w:t>
            </w:r>
          </w:p>
        </w:tc>
        <w:tc>
          <w:tcPr>
            <w:tcW w:type="dxa" w:w="1949"/>
          </w:tcPr>
          <w:p>
            <w:pPr>
              <w:spacing w:after="40"/>
            </w:pPr>
            <w:r>
              <w:rPr>
                <w:sz w:val="19"/>
              </w:rPr>
              <w:t>Команда участвует в финале</w:t>
            </w:r>
          </w:p>
        </w:tc>
      </w:tr>
      <w:tr>
        <w:tc>
          <w:tcPr>
            <w:tcW w:type="dxa" w:w="1949"/>
          </w:tcPr>
          <w:p>
            <w:pPr>
              <w:spacing w:after="40"/>
            </w:pPr>
            <w:r>
              <w:rPr>
                <w:sz w:val="19"/>
              </w:rPr>
              <w:t>01:02</w:t>
            </w:r>
          </w:p>
        </w:tc>
        <w:tc>
          <w:tcPr>
            <w:tcW w:type="dxa" w:w="1949"/>
          </w:tcPr>
          <w:p>
            <w:pPr>
              <w:spacing w:after="40"/>
            </w:pPr>
            <w:r>
              <w:rPr>
                <w:sz w:val="19"/>
              </w:rPr>
              <w:t>Круг красный</w:t>
            </w:r>
          </w:p>
        </w:tc>
        <w:tc>
          <w:tcPr>
            <w:tcW w:type="dxa" w:w="1949"/>
          </w:tcPr>
          <w:p>
            <w:pPr>
              <w:spacing w:after="40"/>
            </w:pPr>
            <w:r>
              <w:rPr>
                <w:sz w:val="19"/>
              </w:rPr>
              <w:t>Ассистенты обходят свои команды и молча показывают на сторону печати</w:t>
            </w:r>
          </w:p>
        </w:tc>
        <w:tc>
          <w:tcPr>
            <w:tcW w:type="dxa" w:w="1949"/>
          </w:tcPr>
          <w:p>
            <w:pPr>
              <w:spacing w:after="40"/>
            </w:pPr>
            <w:r>
              <w:rPr>
                <w:sz w:val="19"/>
              </w:rPr>
              <w:t>Хранитель: фраза-ключ</w:t>
            </w:r>
          </w:p>
        </w:tc>
        <w:tc>
          <w:tcPr>
            <w:tcW w:type="dxa" w:w="1949"/>
          </w:tcPr>
          <w:p>
            <w:pPr>
              <w:spacing w:after="40"/>
            </w:pPr>
            <w:r>
              <w:rPr>
                <w:sz w:val="19"/>
              </w:rPr>
              <w:t>120 секунд на исправление</w:t>
            </w:r>
          </w:p>
        </w:tc>
      </w:tr>
      <w:tr>
        <w:tc>
          <w:tcPr>
            <w:tcW w:type="dxa" w:w="1949"/>
          </w:tcPr>
          <w:p>
            <w:pPr>
              <w:spacing w:after="40"/>
            </w:pPr>
            <w:r>
              <w:rPr>
                <w:sz w:val="19"/>
              </w:rPr>
              <w:t>01:04</w:t>
            </w:r>
          </w:p>
        </w:tc>
        <w:tc>
          <w:tcPr>
            <w:tcW w:type="dxa" w:w="1949"/>
          </w:tcPr>
          <w:p>
            <w:pPr>
              <w:spacing w:after="40"/>
            </w:pPr>
            <w:r>
              <w:rPr>
                <w:sz w:val="19"/>
              </w:rPr>
              <w:t>Круг всё ещё красный</w:t>
            </w:r>
          </w:p>
        </w:tc>
        <w:tc>
          <w:tcPr>
            <w:tcW w:type="dxa" w:w="1949"/>
          </w:tcPr>
          <w:p>
            <w:pPr>
              <w:spacing w:after="40"/>
            </w:pPr>
            <w:r>
              <w:rPr>
                <w:sz w:val="19"/>
              </w:rPr>
              <w:t>Техник по знаку координатора переводит ленту в золото вручную, хранитель разворачивает одну печать сам</w:t>
            </w:r>
          </w:p>
        </w:tc>
        <w:tc>
          <w:tcPr>
            <w:tcW w:type="dxa" w:w="1949"/>
          </w:tcPr>
          <w:p>
            <w:pPr>
              <w:spacing w:after="40"/>
            </w:pPr>
            <w:r>
              <w:rPr>
                <w:sz w:val="19"/>
              </w:rPr>
              <w:t>«Эту я поверну. Остальные — ваши»</w:t>
            </w:r>
          </w:p>
        </w:tc>
        <w:tc>
          <w:tcPr>
            <w:tcW w:type="dxa" w:w="1949"/>
          </w:tcPr>
          <w:p>
            <w:pPr>
              <w:spacing w:after="40"/>
            </w:pPr>
            <w:r>
              <w:rPr>
                <w:sz w:val="19"/>
              </w:rPr>
              <w:t>Развязка идёт целиком, без сокращений</w:t>
            </w:r>
          </w:p>
        </w:tc>
      </w:tr>
    </w:tbl>
    <w:p>
      <w:pPr>
        <w:spacing w:after="80"/>
      </w:pPr>
    </w:p>
    <w:p>
      <w:r>
        <w:t>Три правила для ассистента: подсказку предлагают, а не навязывают; знак «в долг» выдают молча, без объявления на зал; ни одна команда не остаётся без развязки, и ни одна не получает публичной отметки об отставании.</w:t>
      </w:r>
    </w:p>
    <w:p>
      <w:pPr>
        <w:pStyle w:val="Heading3"/>
      </w:pPr>
      <w:r>
        <w:t>11. Тексты, которые читают гости</w:t>
      </w:r>
    </w:p>
    <w:p>
      <w:r>
        <w:rPr>
          <w:b/>
        </w:rPr>
        <w:t>Послание на стене</w:t>
      </w:r>
      <w:r>
        <w:t xml:space="preserve"> (проступает в 00:08, горит весь час).</w:t>
      </w:r>
    </w:p>
    <w:p>
      <w:r>
        <w:t>«СОЛНЦЕ СТОИТ. ЛАДЬЯ РА НЕ ИДЁТ. Я РАСКОЛОЛ ПЕЧАТЬ НА ШЕСТЬ ЧАСТЕЙ, ЧТОБЫ ЕЁ НЕ ВЗЯЛ ТОТ, КТО ПЕРЕПИСАЛ МОЮ ЗАПИСЬ И ВЫСКОБЛИЛ МОЁ ИМЯ. ВЕРНИТЕ ЛАДЬЕ ДИСК, ВЁСЛА И РУЛЬ. ВЕРНИТЕ ЗАПИСИ ЧЕСТНЫЙ ВЕС. ДВЕРЬ ДЕРЖАТ ШЕСТЬ ЛУЧЕЙ. КАЖДЫЕ ДЕСЯТЬ МИНУТ ОДИН ГАСНЕТ. СОКРОВИЩЕ ПОЛУЧАТ ТЕ, КТО ВЕРНЁТ СОЛНЦУ ЕГО ПУТЬ. [ОВАЛ С ВЫСКОБЛЕННЫМИ ЗНАКАМИ]»</w:t>
      </w:r>
    </w:p>
    <w:p>
      <w:r>
        <w:rPr>
          <w:b/>
        </w:rPr>
        <w:t>Карточка ролей</w:t>
      </w:r>
      <w:r>
        <w:t xml:space="preserve"> (пять штук на команду, лицевая сторона). «Мастер. У тебя резец. Камни и кольца врат — только в твоих руках». «Штурман. У тебя журнал ладьи. Три правила хода знаешь только ты». «Чтец. У тебя свиток. Всё, что написано, звучит твоим голосом». «Судья. У тебя меры и ключ от весов. Последнее слово у саркофага — твоё». «Посланник. У тебя корзина. Никто, кроме тебя, не переносит находки. Ходи быстро».</w:t>
      </w:r>
    </w:p>
    <w:p>
      <w:r>
        <w:rPr>
          <w:b/>
        </w:rPr>
        <w:t>Записка хранителя в верном конверте.</w:t>
      </w:r>
      <w:r>
        <w:t xml:space="preserve"> «Ты прочёл имя, которое стёрли с камня над входом. Кто стёр моё имя — тот подменил и запись. Истинную запись заверяет имя в овале — то, которое ты прочёл».</w:t>
      </w:r>
    </w:p>
    <w:p>
      <w:r>
        <w:rPr>
          <w:b/>
        </w:rPr>
        <w:t>Записка Сетнахта в неверном конверте.</w:t>
      </w:r>
      <w:r>
        <w:t xml:space="preserve"> «Не то имя. Ладья ждёт, и я тоже».</w:t>
      </w:r>
    </w:p>
    <w:p>
      <w:r>
        <w:rPr>
          <w:b/>
        </w:rPr>
        <w:t>Послание блокировки у врат.</w:t>
      </w:r>
      <w:r>
        <w:t xml:space="preserve"> «Врата считают чужие руки. Подождите, пока камень остынет».</w:t>
      </w:r>
    </w:p>
    <w:p>
      <w:r>
        <w:rPr>
          <w:b/>
        </w:rPr>
        <w:t>Послание блокировки у весов.</w:t>
      </w:r>
      <w:r>
        <w:t xml:space="preserve"> «Весы не спорят. Снимите лишнее и начните заново».</w:t>
      </w:r>
    </w:p>
    <w:p>
      <w:r>
        <w:rPr>
          <w:b/>
        </w:rPr>
        <w:t>Письмо в ларце</w:t>
      </w:r>
      <w:r>
        <w:t xml:space="preserve"> (хранитель читает вслух в 01:06). «Я расколол печать, потому что не мог доверить её одному человеку: один человек — это одна подпись, а подпись подделывают. Шесть частей в шести руках подделать нельзя. Вы собрали её за час. Вы прочли имя, которое хотели отменить, и назвали час, которого достигла ладья. Вы взвесили две записи и выбрали ту, что весит столько, сколько противовес. Золото в этом ларце — не то, ради чего я вас звал, но оно ваше: солнцу вернули путь, и платить за это я умею только так. Дверь закроется, и правильно. Имя, которое вы прочли, теперь знают тридцать человек. Стереть его больше не выйдет».</w:t>
      </w:r>
    </w:p>
    <w:p>
      <w:r>
        <w:rPr>
          <w:b/>
        </w:rPr>
        <w:t>Свиток-досье на выходе</w:t>
      </w:r>
      <w:r>
        <w:t xml:space="preserve"> (каждому гостю, вкладывается в тубус). Лицевая сторона: картуш команды, имя хранителя из её комплекта, час, которого достигла её ладья, и вес противовеса. Оборот: справка «Как читать картуш» и справка «Шесть богов» — те же, что были в игре, чтобы гость мог пересказать их дома.</w:t>
      </w:r>
    </w:p>
    <w:p>
      <w:pPr>
        <w:pStyle w:val="Heading3"/>
      </w:pPr>
      <w:r>
        <w:t>12. Если ответ не получился: аварийные ходы</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Что случилось</w:t>
            </w:r>
          </w:p>
        </w:tc>
        <w:tc>
          <w:tcPr>
            <w:tcW w:type="dxa" w:w="4872"/>
            <w:shd w:fill="EFE9F5"/>
          </w:tcPr>
          <w:p>
            <w:pPr>
              <w:spacing w:after="40"/>
            </w:pPr>
            <w:r>
              <w:rPr>
                <w:b/>
                <w:sz w:val="19"/>
              </w:rPr>
              <w:t>Ход</w:t>
            </w:r>
          </w:p>
        </w:tc>
      </w:tr>
      <w:tr>
        <w:tc>
          <w:tcPr>
            <w:tcW w:type="dxa" w:w="4872"/>
          </w:tcPr>
          <w:p>
            <w:pPr>
              <w:spacing w:after="40"/>
            </w:pPr>
            <w:r>
              <w:rPr>
                <w:sz w:val="19"/>
              </w:rPr>
              <w:t>Рамка сектора не защёлкивается</w:t>
            </w:r>
          </w:p>
        </w:tc>
        <w:tc>
          <w:tcPr>
            <w:tcW w:type="dxa" w:w="4872"/>
          </w:tcPr>
          <w:p>
            <w:pPr>
              <w:spacing w:after="40"/>
            </w:pPr>
            <w:r>
              <w:rPr>
                <w:sz w:val="19"/>
              </w:rPr>
              <w:t>Ассистент принимает сборку по плёнке-силуэту и выдаёт знак; сектор ставит на ладью сам, пока команда идёт дальше</w:t>
            </w:r>
          </w:p>
        </w:tc>
      </w:tr>
      <w:tr>
        <w:tc>
          <w:tcPr>
            <w:tcW w:type="dxa" w:w="4872"/>
          </w:tcPr>
          <w:p>
            <w:pPr>
              <w:spacing w:after="40"/>
            </w:pPr>
            <w:r>
              <w:rPr>
                <w:sz w:val="19"/>
              </w:rPr>
              <w:t>Замок врат не открывается при верном коде</w:t>
            </w:r>
          </w:p>
        </w:tc>
        <w:tc>
          <w:tcPr>
            <w:tcW w:type="dxa" w:w="4872"/>
          </w:tcPr>
          <w:p>
            <w:pPr>
              <w:spacing w:after="40"/>
            </w:pPr>
            <w:r>
              <w:rPr>
                <w:sz w:val="19"/>
              </w:rPr>
              <w:t>Координатор приносит запасной замок с тем же кодом; при повторе — ассистент открывает ларь ключом и объявляет код верным вслух</w:t>
            </w:r>
          </w:p>
        </w:tc>
      </w:tr>
      <w:tr>
        <w:tc>
          <w:tcPr>
            <w:tcW w:type="dxa" w:w="4872"/>
          </w:tcPr>
          <w:p>
            <w:pPr>
              <w:spacing w:after="40"/>
            </w:pPr>
            <w:r>
              <w:rPr>
                <w:sz w:val="19"/>
              </w:rPr>
              <w:t>Весы не встают в равновесие при верной записи</w:t>
            </w:r>
          </w:p>
        </w:tc>
        <w:tc>
          <w:tcPr>
            <w:tcW w:type="dxa" w:w="4872"/>
          </w:tcPr>
          <w:p>
            <w:pPr>
              <w:spacing w:after="40"/>
            </w:pPr>
            <w:r>
              <w:rPr>
                <w:sz w:val="19"/>
              </w:rPr>
              <w:t>Судья ставит весы на ровный участок стола; при повторе ассистент открывает ячейку ключом и показывает выбитое число на противовесе</w:t>
            </w:r>
          </w:p>
        </w:tc>
      </w:tr>
      <w:tr>
        <w:tc>
          <w:tcPr>
            <w:tcW w:type="dxa" w:w="4872"/>
          </w:tcPr>
          <w:p>
            <w:pPr>
              <w:spacing w:after="40"/>
            </w:pPr>
            <w:r>
              <w:rPr>
                <w:sz w:val="19"/>
              </w:rPr>
              <w:t>Потерян знак</w:t>
            </w:r>
          </w:p>
        </w:tc>
        <w:tc>
          <w:tcPr>
            <w:tcW w:type="dxa" w:w="4872"/>
          </w:tcPr>
          <w:p>
            <w:pPr>
              <w:spacing w:after="40"/>
            </w:pPr>
            <w:r>
              <w:rPr>
                <w:sz w:val="19"/>
              </w:rPr>
              <w:t>Запасной комплект знаков у координатора зала, по одному на позицию на каждый комплект</w:t>
            </w:r>
          </w:p>
        </w:tc>
      </w:tr>
      <w:tr>
        <w:tc>
          <w:tcPr>
            <w:tcW w:type="dxa" w:w="4872"/>
          </w:tcPr>
          <w:p>
            <w:pPr>
              <w:spacing w:after="40"/>
            </w:pPr>
            <w:r>
              <w:rPr>
                <w:sz w:val="19"/>
              </w:rPr>
              <w:t>Команда вскрыла все пять конвертов</w:t>
            </w:r>
          </w:p>
        </w:tc>
        <w:tc>
          <w:tcPr>
            <w:tcW w:type="dxa" w:w="4872"/>
          </w:tcPr>
          <w:p>
            <w:pPr>
              <w:spacing w:after="40"/>
            </w:pPr>
            <w:r>
              <w:rPr>
                <w:sz w:val="19"/>
              </w:rPr>
              <w:t>Ассистент забирает четыре, оставляет верный и говорит: «Один остался. Прочтите речь ещё раз и скажите, почему именно он»</w:t>
            </w:r>
          </w:p>
        </w:tc>
      </w:tr>
      <w:tr>
        <w:tc>
          <w:tcPr>
            <w:tcW w:type="dxa" w:w="4872"/>
          </w:tcPr>
          <w:p>
            <w:pPr>
              <w:spacing w:after="40"/>
            </w:pPr>
            <w:r>
              <w:rPr>
                <w:sz w:val="19"/>
              </w:rPr>
              <w:t>Печать не садится в гнездо круга</w:t>
            </w:r>
          </w:p>
        </w:tc>
        <w:tc>
          <w:tcPr>
            <w:tcW w:type="dxa" w:w="4872"/>
          </w:tcPr>
          <w:p>
            <w:pPr>
              <w:spacing w:after="40"/>
            </w:pPr>
            <w:r>
              <w:rPr>
                <w:sz w:val="19"/>
              </w:rPr>
              <w:t>Техник проверяет выступ на ободе; при заедании кладёт печать в гнездо сам и замыкает контакт вручную — свет идёт по расписанию</w:t>
            </w:r>
          </w:p>
        </w:tc>
      </w:tr>
      <w:tr>
        <w:tc>
          <w:tcPr>
            <w:tcW w:type="dxa" w:w="4872"/>
          </w:tcPr>
          <w:p>
            <w:pPr>
              <w:spacing w:after="40"/>
            </w:pPr>
            <w:r>
              <w:rPr>
                <w:sz w:val="19"/>
              </w:rPr>
              <w:t>Контакт круга не сработал при верной расстановке</w:t>
            </w:r>
          </w:p>
        </w:tc>
        <w:tc>
          <w:tcPr>
            <w:tcW w:type="dxa" w:w="4872"/>
          </w:tcPr>
          <w:p>
            <w:pPr>
              <w:spacing w:after="40"/>
            </w:pPr>
            <w:r>
              <w:rPr>
                <w:sz w:val="19"/>
              </w:rPr>
              <w:t>Техник переводит ленту в золото с пульта по знаку координатора. Никто в зале не узнает, что круг замкнули руками</w:t>
            </w:r>
          </w:p>
        </w:tc>
      </w:tr>
      <w:tr>
        <w:tc>
          <w:tcPr>
            <w:tcW w:type="dxa" w:w="4872"/>
          </w:tcPr>
          <w:p>
            <w:pPr>
              <w:spacing w:after="40"/>
            </w:pPr>
            <w:r>
              <w:rPr>
                <w:sz w:val="19"/>
              </w:rPr>
              <w:t>Актёр Сетнахта задерживается у одной команды</w:t>
            </w:r>
          </w:p>
        </w:tc>
        <w:tc>
          <w:tcPr>
            <w:tcW w:type="dxa" w:w="4872"/>
          </w:tcPr>
          <w:p>
            <w:pPr>
              <w:spacing w:after="40"/>
            </w:pPr>
            <w:r>
              <w:rPr>
                <w:sz w:val="19"/>
              </w:rPr>
              <w:t>Координатор зала подходит и произносит его вторую реплику на зал: «Писец, тебя ждут у других столов»</w:t>
            </w:r>
          </w:p>
        </w:tc>
      </w:tr>
      <w:tr>
        <w:tc>
          <w:tcPr>
            <w:tcW w:type="dxa" w:w="4872"/>
          </w:tcPr>
          <w:p>
            <w:pPr>
              <w:spacing w:after="40"/>
            </w:pPr>
            <w:r>
              <w:rPr>
                <w:sz w:val="19"/>
              </w:rPr>
              <w:t>Группа пришла на 15 минут позже</w:t>
            </w:r>
          </w:p>
        </w:tc>
        <w:tc>
          <w:tcPr>
            <w:tcW w:type="dxa" w:w="4872"/>
          </w:tcPr>
          <w:p>
            <w:pPr>
              <w:spacing w:after="40"/>
            </w:pPr>
            <w:r>
              <w:rPr>
                <w:sz w:val="19"/>
              </w:rPr>
              <w:t>Сокращается сбор до пяти минут и блок даров; отсчёт идёт 60 минут в любом случае, финал не режется</w:t>
            </w:r>
          </w:p>
        </w:tc>
      </w:tr>
      <w:tr>
        <w:tc>
          <w:tcPr>
            <w:tcW w:type="dxa" w:w="4872"/>
          </w:tcPr>
          <w:p>
            <w:pPr>
              <w:spacing w:after="40"/>
            </w:pPr>
            <w:r>
              <w:rPr>
                <w:sz w:val="19"/>
              </w:rPr>
              <w:t>Группа меньше 24 человек</w:t>
            </w:r>
          </w:p>
        </w:tc>
        <w:tc>
          <w:tcPr>
            <w:tcW w:type="dxa" w:w="4872"/>
          </w:tcPr>
          <w:p>
            <w:pPr>
              <w:spacing w:after="40"/>
            </w:pPr>
            <w:r>
              <w:rPr>
                <w:sz w:val="19"/>
              </w:rPr>
              <w:t>Играют четыре команды, комплекты А, В, Д и один из оставшихся; в круге заняты четыре часа, свет идёт по тем же 24 гнёздам</w:t>
            </w:r>
          </w:p>
        </w:tc>
      </w:tr>
    </w:tbl>
    <w:p>
      <w:pPr>
        <w:spacing w:after="80"/>
      </w:pPr>
    </w:p>
    <w:p>
      <w:pPr>
        <w:pStyle w:val="Heading3"/>
      </w:pPr>
      <w:r>
        <w:t>13. Что подготовить на 30 гостей</w:t>
      </w:r>
    </w:p>
    <w:p>
      <w:r>
        <w:rPr>
          <w:b/>
        </w:rPr>
        <w:t>Игровые материалы.</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Позиция</w:t>
            </w:r>
          </w:p>
        </w:tc>
        <w:tc>
          <w:tcPr>
            <w:tcW w:type="dxa" w:w="4872"/>
            <w:shd w:fill="EFE9F5"/>
          </w:tcPr>
          <w:p>
            <w:pPr>
              <w:spacing w:after="40"/>
            </w:pPr>
            <w:r>
              <w:rPr>
                <w:b/>
                <w:sz w:val="19"/>
              </w:rPr>
              <w:t>Количество</w:t>
            </w:r>
          </w:p>
        </w:tc>
      </w:tr>
      <w:tr>
        <w:tc>
          <w:tcPr>
            <w:tcW w:type="dxa" w:w="4872"/>
          </w:tcPr>
          <w:p>
            <w:pPr>
              <w:spacing w:after="40"/>
            </w:pPr>
            <w:r>
              <w:rPr>
                <w:sz w:val="19"/>
              </w:rPr>
              <w:t>Комплекты заданий в вариантах А–Е</w:t>
            </w:r>
          </w:p>
        </w:tc>
        <w:tc>
          <w:tcPr>
            <w:tcW w:type="dxa" w:w="4872"/>
          </w:tcPr>
          <w:p>
            <w:pPr>
              <w:spacing w:after="40"/>
            </w:pPr>
            <w:r>
              <w:rPr>
                <w:sz w:val="19"/>
              </w:rPr>
              <w:t>6, все разные</w:t>
            </w:r>
          </w:p>
        </w:tc>
      </w:tr>
      <w:tr>
        <w:tc>
          <w:tcPr>
            <w:tcW w:type="dxa" w:w="4872"/>
          </w:tcPr>
          <w:p>
            <w:pPr>
              <w:spacing w:after="40"/>
            </w:pPr>
            <w:r>
              <w:rPr>
                <w:sz w:val="19"/>
              </w:rPr>
              <w:t>Каменные плашки</w:t>
            </w:r>
          </w:p>
        </w:tc>
        <w:tc>
          <w:tcPr>
            <w:tcW w:type="dxa" w:w="4872"/>
          </w:tcPr>
          <w:p>
            <w:pPr>
              <w:spacing w:after="40"/>
            </w:pPr>
            <w:r>
              <w:rPr>
                <w:sz w:val="19"/>
              </w:rPr>
              <w:t>54 (9 на команду)</w:t>
            </w:r>
          </w:p>
        </w:tc>
      </w:tr>
      <w:tr>
        <w:tc>
          <w:tcPr>
            <w:tcW w:type="dxa" w:w="4872"/>
          </w:tcPr>
          <w:p>
            <w:pPr>
              <w:spacing w:after="40"/>
            </w:pPr>
            <w:r>
              <w:rPr>
                <w:sz w:val="19"/>
              </w:rPr>
              <w:t>Рамки-секторы солнечного диска с гнездом под знак</w:t>
            </w:r>
          </w:p>
        </w:tc>
        <w:tc>
          <w:tcPr>
            <w:tcW w:type="dxa" w:w="4872"/>
          </w:tcPr>
          <w:p>
            <w:pPr>
              <w:spacing w:after="40"/>
            </w:pPr>
            <w:r>
              <w:rPr>
                <w:sz w:val="19"/>
              </w:rPr>
              <w:t>6</w:t>
            </w:r>
          </w:p>
        </w:tc>
      </w:tr>
      <w:tr>
        <w:tc>
          <w:tcPr>
            <w:tcW w:type="dxa" w:w="4872"/>
          </w:tcPr>
          <w:p>
            <w:pPr>
              <w:spacing w:after="40"/>
            </w:pPr>
            <w:r>
              <w:rPr>
                <w:sz w:val="19"/>
              </w:rPr>
              <w:t>Карточки-плёнки с теневыми силуэтами</w:t>
            </w:r>
          </w:p>
        </w:tc>
        <w:tc>
          <w:tcPr>
            <w:tcW w:type="dxa" w:w="4872"/>
          </w:tcPr>
          <w:p>
            <w:pPr>
              <w:spacing w:after="40"/>
            </w:pPr>
            <w:r>
              <w:rPr>
                <w:sz w:val="19"/>
              </w:rPr>
              <w:t>6, все разные</w:t>
            </w:r>
          </w:p>
        </w:tc>
      </w:tr>
      <w:tr>
        <w:tc>
          <w:tcPr>
            <w:tcW w:type="dxa" w:w="4872"/>
          </w:tcPr>
          <w:p>
            <w:pPr>
              <w:spacing w:after="40"/>
            </w:pPr>
            <w:r>
              <w:rPr>
                <w:sz w:val="19"/>
              </w:rPr>
              <w:t>Поля ладьи 5×5 с жетонами врат и Апопа</w:t>
            </w:r>
          </w:p>
        </w:tc>
        <w:tc>
          <w:tcPr>
            <w:tcW w:type="dxa" w:w="4872"/>
          </w:tcPr>
          <w:p>
            <w:pPr>
              <w:spacing w:after="40"/>
            </w:pPr>
            <w:r>
              <w:rPr>
                <w:sz w:val="19"/>
              </w:rPr>
              <w:t>6, все разные</w:t>
            </w:r>
          </w:p>
        </w:tc>
      </w:tr>
      <w:tr>
        <w:tc>
          <w:tcPr>
            <w:tcW w:type="dxa" w:w="4872"/>
          </w:tcPr>
          <w:p>
            <w:pPr>
              <w:spacing w:after="40"/>
            </w:pPr>
            <w:r>
              <w:rPr>
                <w:sz w:val="19"/>
              </w:rPr>
              <w:t>Журналы ладьи</w:t>
            </w:r>
          </w:p>
        </w:tc>
        <w:tc>
          <w:tcPr>
            <w:tcW w:type="dxa" w:w="4872"/>
          </w:tcPr>
          <w:p>
            <w:pPr>
              <w:spacing w:after="40"/>
            </w:pPr>
            <w:r>
              <w:rPr>
                <w:sz w:val="19"/>
              </w:rPr>
              <w:t>6</w:t>
            </w:r>
          </w:p>
        </w:tc>
      </w:tr>
      <w:tr>
        <w:tc>
          <w:tcPr>
            <w:tcW w:type="dxa" w:w="4872"/>
          </w:tcPr>
          <w:p>
            <w:pPr>
              <w:spacing w:after="40"/>
            </w:pPr>
            <w:r>
              <w:rPr>
                <w:sz w:val="19"/>
              </w:rPr>
              <w:t>Тумбы-врата с тремя кольцами</w:t>
            </w:r>
          </w:p>
        </w:tc>
        <w:tc>
          <w:tcPr>
            <w:tcW w:type="dxa" w:w="4872"/>
          </w:tcPr>
          <w:p>
            <w:pPr>
              <w:spacing w:after="40"/>
            </w:pPr>
            <w:r>
              <w:rPr>
                <w:sz w:val="19"/>
              </w:rPr>
              <w:t>6</w:t>
            </w:r>
          </w:p>
        </w:tc>
      </w:tr>
      <w:tr>
        <w:tc>
          <w:tcPr>
            <w:tcW w:type="dxa" w:w="4872"/>
          </w:tcPr>
          <w:p>
            <w:pPr>
              <w:spacing w:after="40"/>
            </w:pPr>
            <w:r>
              <w:rPr>
                <w:sz w:val="19"/>
              </w:rPr>
              <w:t>Навесные кодовые замки (плюс 2 запасных)</w:t>
            </w:r>
          </w:p>
        </w:tc>
        <w:tc>
          <w:tcPr>
            <w:tcW w:type="dxa" w:w="4872"/>
          </w:tcPr>
          <w:p>
            <w:pPr>
              <w:spacing w:after="40"/>
            </w:pPr>
            <w:r>
              <w:rPr>
                <w:sz w:val="19"/>
              </w:rPr>
              <w:t>8</w:t>
            </w:r>
          </w:p>
        </w:tc>
      </w:tr>
      <w:tr>
        <w:tc>
          <w:tcPr>
            <w:tcW w:type="dxa" w:w="4872"/>
          </w:tcPr>
          <w:p>
            <w:pPr>
              <w:spacing w:after="40"/>
            </w:pPr>
            <w:r>
              <w:rPr>
                <w:sz w:val="19"/>
              </w:rPr>
              <w:t>Панели с пятью картушами и шестым, стёртым</w:t>
            </w:r>
          </w:p>
        </w:tc>
        <w:tc>
          <w:tcPr>
            <w:tcW w:type="dxa" w:w="4872"/>
          </w:tcPr>
          <w:p>
            <w:pPr>
              <w:spacing w:after="40"/>
            </w:pPr>
            <w:r>
              <w:rPr>
                <w:sz w:val="19"/>
              </w:rPr>
              <w:t>6, все разные</w:t>
            </w:r>
          </w:p>
        </w:tc>
      </w:tr>
      <w:tr>
        <w:tc>
          <w:tcPr>
            <w:tcW w:type="dxa" w:w="4872"/>
          </w:tcPr>
          <w:p>
            <w:pPr>
              <w:spacing w:after="40"/>
            </w:pPr>
            <w:r>
              <w:rPr>
                <w:sz w:val="19"/>
              </w:rPr>
              <w:t>Свитки надгробной речи</w:t>
            </w:r>
          </w:p>
        </w:tc>
        <w:tc>
          <w:tcPr>
            <w:tcW w:type="dxa" w:w="4872"/>
          </w:tcPr>
          <w:p>
            <w:pPr>
              <w:spacing w:after="40"/>
            </w:pPr>
            <w:r>
              <w:rPr>
                <w:sz w:val="19"/>
              </w:rPr>
              <w:t>6, все разные</w:t>
            </w:r>
          </w:p>
        </w:tc>
      </w:tr>
      <w:tr>
        <w:tc>
          <w:tcPr>
            <w:tcW w:type="dxa" w:w="4872"/>
          </w:tcPr>
          <w:p>
            <w:pPr>
              <w:spacing w:after="40"/>
            </w:pPr>
            <w:r>
              <w:rPr>
                <w:sz w:val="19"/>
              </w:rPr>
              <w:t>Конверты с картушами (плюс запасной комплект)</w:t>
            </w:r>
          </w:p>
        </w:tc>
        <w:tc>
          <w:tcPr>
            <w:tcW w:type="dxa" w:w="4872"/>
          </w:tcPr>
          <w:p>
            <w:pPr>
              <w:spacing w:after="40"/>
            </w:pPr>
            <w:r>
              <w:rPr>
                <w:sz w:val="19"/>
              </w:rPr>
              <w:t>60</w:t>
            </w:r>
          </w:p>
        </w:tc>
      </w:tr>
      <w:tr>
        <w:tc>
          <w:tcPr>
            <w:tcW w:type="dxa" w:w="4872"/>
          </w:tcPr>
          <w:p>
            <w:pPr>
              <w:spacing w:after="40"/>
            </w:pPr>
            <w:r>
              <w:rPr>
                <w:sz w:val="19"/>
              </w:rPr>
              <w:t>Наборы карточек богов: образы, предметы, действия</w:t>
            </w:r>
          </w:p>
        </w:tc>
        <w:tc>
          <w:tcPr>
            <w:tcW w:type="dxa" w:w="4872"/>
          </w:tcPr>
          <w:p>
            <w:pPr>
              <w:spacing w:after="40"/>
            </w:pPr>
            <w:r>
              <w:rPr>
                <w:sz w:val="19"/>
              </w:rPr>
              <w:t>6 по 18 карточек</w:t>
            </w:r>
          </w:p>
        </w:tc>
      </w:tr>
      <w:tr>
        <w:tc>
          <w:tcPr>
            <w:tcW w:type="dxa" w:w="4872"/>
          </w:tcPr>
          <w:p>
            <w:pPr>
              <w:spacing w:after="40"/>
            </w:pPr>
            <w:r>
              <w:rPr>
                <w:sz w:val="19"/>
              </w:rPr>
              <w:t>Свитки молитвы</w:t>
            </w:r>
          </w:p>
        </w:tc>
        <w:tc>
          <w:tcPr>
            <w:tcW w:type="dxa" w:w="4872"/>
          </w:tcPr>
          <w:p>
            <w:pPr>
              <w:spacing w:after="40"/>
            </w:pPr>
            <w:r>
              <w:rPr>
                <w:sz w:val="19"/>
              </w:rPr>
              <w:t>6, все разные</w:t>
            </w:r>
          </w:p>
        </w:tc>
      </w:tr>
      <w:tr>
        <w:tc>
          <w:tcPr>
            <w:tcW w:type="dxa" w:w="4872"/>
          </w:tcPr>
          <w:p>
            <w:pPr>
              <w:spacing w:after="40"/>
            </w:pPr>
            <w:r>
              <w:rPr>
                <w:sz w:val="19"/>
              </w:rPr>
              <w:t>Справки «Как читать картуш» и «Шесть богов»</w:t>
            </w:r>
          </w:p>
        </w:tc>
        <w:tc>
          <w:tcPr>
            <w:tcW w:type="dxa" w:w="4872"/>
          </w:tcPr>
          <w:p>
            <w:pPr>
              <w:spacing w:after="40"/>
            </w:pPr>
            <w:r>
              <w:rPr>
                <w:sz w:val="19"/>
              </w:rPr>
              <w:t>по 30</w:t>
            </w:r>
          </w:p>
        </w:tc>
      </w:tr>
      <w:tr>
        <w:tc>
          <w:tcPr>
            <w:tcW w:type="dxa" w:w="4872"/>
          </w:tcPr>
          <w:p>
            <w:pPr>
              <w:spacing w:after="40"/>
            </w:pPr>
            <w:r>
              <w:rPr>
                <w:sz w:val="19"/>
              </w:rPr>
              <w:t>Весы Маат с противовесом и ячейкой</w:t>
            </w:r>
          </w:p>
        </w:tc>
        <w:tc>
          <w:tcPr>
            <w:tcW w:type="dxa" w:w="4872"/>
          </w:tcPr>
          <w:p>
            <w:pPr>
              <w:spacing w:after="40"/>
            </w:pPr>
            <w:r>
              <w:rPr>
                <w:sz w:val="19"/>
              </w:rPr>
              <w:t>6, противовесы разные</w:t>
            </w:r>
          </w:p>
        </w:tc>
      </w:tr>
      <w:tr>
        <w:tc>
          <w:tcPr>
            <w:tcW w:type="dxa" w:w="4872"/>
          </w:tcPr>
          <w:p>
            <w:pPr>
              <w:spacing w:after="40"/>
            </w:pPr>
            <w:r>
              <w:rPr>
                <w:sz w:val="19"/>
              </w:rPr>
              <w:t>Свидетельства на папирусной бумаге</w:t>
            </w:r>
          </w:p>
        </w:tc>
        <w:tc>
          <w:tcPr>
            <w:tcW w:type="dxa" w:w="4872"/>
          </w:tcPr>
          <w:p>
            <w:pPr>
              <w:spacing w:after="40"/>
            </w:pPr>
            <w:r>
              <w:rPr>
                <w:sz w:val="19"/>
              </w:rPr>
              <w:t>12 (по 2 на команду)</w:t>
            </w:r>
          </w:p>
        </w:tc>
      </w:tr>
      <w:tr>
        <w:tc>
          <w:tcPr>
            <w:tcW w:type="dxa" w:w="4872"/>
          </w:tcPr>
          <w:p>
            <w:pPr>
              <w:spacing w:after="40"/>
            </w:pPr>
            <w:r>
              <w:rPr>
                <w:sz w:val="19"/>
              </w:rPr>
              <w:t>Мерные жетоны номиналами 1, 2, 3</w:t>
            </w:r>
          </w:p>
        </w:tc>
        <w:tc>
          <w:tcPr>
            <w:tcW w:type="dxa" w:w="4872"/>
          </w:tcPr>
          <w:p>
            <w:pPr>
              <w:spacing w:after="40"/>
            </w:pPr>
            <w:r>
              <w:rPr>
                <w:sz w:val="19"/>
              </w:rPr>
              <w:t>6 наборов по 24</w:t>
            </w:r>
          </w:p>
        </w:tc>
      </w:tr>
      <w:tr>
        <w:tc>
          <w:tcPr>
            <w:tcW w:type="dxa" w:w="4872"/>
          </w:tcPr>
          <w:p>
            <w:pPr>
              <w:spacing w:after="40"/>
            </w:pPr>
            <w:r>
              <w:rPr>
                <w:sz w:val="19"/>
              </w:rPr>
              <w:t>Знаки с позициями I–VI (плюс запасные)</w:t>
            </w:r>
          </w:p>
        </w:tc>
        <w:tc>
          <w:tcPr>
            <w:tcW w:type="dxa" w:w="4872"/>
          </w:tcPr>
          <w:p>
            <w:pPr>
              <w:spacing w:after="40"/>
            </w:pPr>
            <w:r>
              <w:rPr>
                <w:sz w:val="19"/>
              </w:rPr>
              <w:t>42</w:t>
            </w:r>
          </w:p>
        </w:tc>
      </w:tr>
      <w:tr>
        <w:tc>
          <w:tcPr>
            <w:tcW w:type="dxa" w:w="4872"/>
          </w:tcPr>
          <w:p>
            <w:pPr>
              <w:spacing w:after="40"/>
            </w:pPr>
            <w:r>
              <w:rPr>
                <w:sz w:val="19"/>
              </w:rPr>
              <w:t>Бланки команды («лист печати») с рамой под шесть знаков</w:t>
            </w:r>
          </w:p>
        </w:tc>
        <w:tc>
          <w:tcPr>
            <w:tcW w:type="dxa" w:w="4872"/>
          </w:tcPr>
          <w:p>
            <w:pPr>
              <w:spacing w:after="40"/>
            </w:pPr>
            <w:r>
              <w:rPr>
                <w:sz w:val="19"/>
              </w:rPr>
              <w:t>6 плюс 3 запасных</w:t>
            </w:r>
          </w:p>
        </w:tc>
      </w:tr>
      <w:tr>
        <w:tc>
          <w:tcPr>
            <w:tcW w:type="dxa" w:w="4872"/>
          </w:tcPr>
          <w:p>
            <w:pPr>
              <w:spacing w:after="40"/>
            </w:pPr>
            <w:r>
              <w:rPr>
                <w:sz w:val="19"/>
              </w:rPr>
              <w:t>Печати ассистентов и штемпельные подушки</w:t>
            </w:r>
          </w:p>
        </w:tc>
        <w:tc>
          <w:tcPr>
            <w:tcW w:type="dxa" w:w="4872"/>
          </w:tcPr>
          <w:p>
            <w:pPr>
              <w:spacing w:after="40"/>
            </w:pPr>
            <w:r>
              <w:rPr>
                <w:sz w:val="19"/>
              </w:rPr>
              <w:t>6</w:t>
            </w:r>
          </w:p>
        </w:tc>
      </w:tr>
      <w:tr>
        <w:tc>
          <w:tcPr>
            <w:tcW w:type="dxa" w:w="4872"/>
          </w:tcPr>
          <w:p>
            <w:pPr>
              <w:spacing w:after="40"/>
            </w:pPr>
            <w:r>
              <w:rPr>
                <w:sz w:val="19"/>
              </w:rPr>
              <w:t>Глиняные метки</w:t>
            </w:r>
          </w:p>
        </w:tc>
        <w:tc>
          <w:tcPr>
            <w:tcW w:type="dxa" w:w="4872"/>
          </w:tcPr>
          <w:p>
            <w:pPr>
              <w:spacing w:after="40"/>
            </w:pPr>
            <w:r>
              <w:rPr>
                <w:sz w:val="19"/>
              </w:rPr>
              <w:t>18</w:t>
            </w:r>
          </w:p>
        </w:tc>
      </w:tr>
      <w:tr>
        <w:tc>
          <w:tcPr>
            <w:tcW w:type="dxa" w:w="4872"/>
          </w:tcPr>
          <w:p>
            <w:pPr>
              <w:spacing w:after="40"/>
            </w:pPr>
            <w:r>
              <w:rPr>
                <w:sz w:val="19"/>
              </w:rPr>
              <w:t>Карточки ролей</w:t>
            </w:r>
          </w:p>
        </w:tc>
        <w:tc>
          <w:tcPr>
            <w:tcW w:type="dxa" w:w="4872"/>
          </w:tcPr>
          <w:p>
            <w:pPr>
              <w:spacing w:after="40"/>
            </w:pPr>
            <w:r>
              <w:rPr>
                <w:sz w:val="19"/>
              </w:rPr>
              <w:t>30</w:t>
            </w:r>
          </w:p>
        </w:tc>
      </w:tr>
      <w:tr>
        <w:tc>
          <w:tcPr>
            <w:tcW w:type="dxa" w:w="4872"/>
          </w:tcPr>
          <w:p>
            <w:pPr>
              <w:spacing w:after="40"/>
            </w:pPr>
            <w:r>
              <w:rPr>
                <w:sz w:val="19"/>
              </w:rPr>
              <w:t>Плиты-свидетельства с двумя надписями</w:t>
            </w:r>
          </w:p>
        </w:tc>
        <w:tc>
          <w:tcPr>
            <w:tcW w:type="dxa" w:w="4872"/>
          </w:tcPr>
          <w:p>
            <w:pPr>
              <w:spacing w:after="40"/>
            </w:pPr>
            <w:r>
              <w:rPr>
                <w:sz w:val="19"/>
              </w:rPr>
              <w:t>6, все разные</w:t>
            </w:r>
          </w:p>
        </w:tc>
      </w:tr>
      <w:tr>
        <w:tc>
          <w:tcPr>
            <w:tcW w:type="dxa" w:w="4872"/>
          </w:tcPr>
          <w:p>
            <w:pPr>
              <w:spacing w:after="40"/>
            </w:pPr>
            <w:r>
              <w:rPr>
                <w:sz w:val="19"/>
              </w:rPr>
              <w:t>Золотые жетоны</w:t>
            </w:r>
          </w:p>
        </w:tc>
        <w:tc>
          <w:tcPr>
            <w:tcW w:type="dxa" w:w="4872"/>
          </w:tcPr>
          <w:p>
            <w:pPr>
              <w:spacing w:after="40"/>
            </w:pPr>
            <w:r>
              <w:rPr>
                <w:sz w:val="19"/>
              </w:rPr>
              <w:t>30</w:t>
            </w:r>
          </w:p>
        </w:tc>
      </w:tr>
      <w:tr>
        <w:tc>
          <w:tcPr>
            <w:tcW w:type="dxa" w:w="4872"/>
          </w:tcPr>
          <w:p>
            <w:pPr>
              <w:spacing w:after="40"/>
            </w:pPr>
            <w:r>
              <w:rPr>
                <w:sz w:val="19"/>
              </w:rPr>
              <w:t>Свитки-досье в тубусах</w:t>
            </w:r>
          </w:p>
        </w:tc>
        <w:tc>
          <w:tcPr>
            <w:tcW w:type="dxa" w:w="4872"/>
          </w:tcPr>
          <w:p>
            <w:pPr>
              <w:spacing w:after="40"/>
            </w:pPr>
            <w:r>
              <w:rPr>
                <w:sz w:val="19"/>
              </w:rPr>
              <w:t>30</w:t>
            </w:r>
          </w:p>
        </w:tc>
      </w:tr>
      <w:tr>
        <w:tc>
          <w:tcPr>
            <w:tcW w:type="dxa" w:w="4872"/>
          </w:tcPr>
          <w:p>
            <w:pPr>
              <w:spacing w:after="40"/>
            </w:pPr>
            <w:r>
              <w:rPr>
                <w:sz w:val="19"/>
              </w:rPr>
              <w:t>Пробковые шлемы по размеру, для желающих</w:t>
            </w:r>
          </w:p>
        </w:tc>
        <w:tc>
          <w:tcPr>
            <w:tcW w:type="dxa" w:w="4872"/>
          </w:tcPr>
          <w:p>
            <w:pPr>
              <w:spacing w:after="40"/>
            </w:pPr>
            <w:r>
              <w:rPr>
                <w:sz w:val="19"/>
              </w:rPr>
              <w:t>30</w:t>
            </w:r>
          </w:p>
        </w:tc>
      </w:tr>
    </w:tbl>
    <w:p>
      <w:pPr>
        <w:spacing w:after="80"/>
      </w:pPr>
    </w:p>
    <w:p>
      <w:r>
        <w:rPr>
          <w:b/>
        </w:rPr>
        <w:t>Декорации и техника.</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Позиция</w:t>
            </w:r>
          </w:p>
        </w:tc>
        <w:tc>
          <w:tcPr>
            <w:tcW w:type="dxa" w:w="4872"/>
            <w:shd w:fill="EFE9F5"/>
          </w:tcPr>
          <w:p>
            <w:pPr>
              <w:spacing w:after="40"/>
            </w:pPr>
            <w:r>
              <w:rPr>
                <w:b/>
                <w:sz w:val="19"/>
              </w:rPr>
              <w:t>Количество</w:t>
            </w:r>
          </w:p>
        </w:tc>
      </w:tr>
      <w:tr>
        <w:tc>
          <w:tcPr>
            <w:tcW w:type="dxa" w:w="4872"/>
          </w:tcPr>
          <w:p>
            <w:pPr>
              <w:spacing w:after="40"/>
            </w:pPr>
            <w:r>
              <w:rPr>
                <w:sz w:val="19"/>
              </w:rPr>
              <w:t>Макет ладьи 1,5–2 м с гнёздами под 6 секторов, 6 вёсел и рулевое кольцо из 6 накладок</w:t>
            </w:r>
          </w:p>
        </w:tc>
        <w:tc>
          <w:tcPr>
            <w:tcW w:type="dxa" w:w="4872"/>
          </w:tcPr>
          <w:p>
            <w:pPr>
              <w:spacing w:after="40"/>
            </w:pPr>
            <w:r>
              <w:rPr>
                <w:sz w:val="19"/>
              </w:rPr>
              <w:t>1</w:t>
            </w:r>
          </w:p>
        </w:tc>
      </w:tr>
      <w:tr>
        <w:tc>
          <w:tcPr>
            <w:tcW w:type="dxa" w:w="4872"/>
          </w:tcPr>
          <w:p>
            <w:pPr>
              <w:spacing w:after="40"/>
            </w:pPr>
            <w:r>
              <w:rPr>
                <w:sz w:val="19"/>
              </w:rPr>
              <w:t>Солнечный круг: 24 гнезда, 6 из них силуэтные с контактом</w:t>
            </w:r>
          </w:p>
        </w:tc>
        <w:tc>
          <w:tcPr>
            <w:tcW w:type="dxa" w:w="4872"/>
          </w:tcPr>
          <w:p>
            <w:pPr>
              <w:spacing w:after="40"/>
            </w:pPr>
            <w:r>
              <w:rPr>
                <w:sz w:val="19"/>
              </w:rPr>
              <w:t>1</w:t>
            </w:r>
          </w:p>
        </w:tc>
      </w:tr>
      <w:tr>
        <w:tc>
          <w:tcPr>
            <w:tcW w:type="dxa" w:w="4872"/>
          </w:tcPr>
          <w:p>
            <w:pPr>
              <w:spacing w:after="40"/>
            </w:pPr>
            <w:r>
              <w:rPr>
                <w:sz w:val="19"/>
              </w:rPr>
              <w:t>Светодиодная лента круга с контроллером (красный и бегущий золотой режимы)</w:t>
            </w:r>
          </w:p>
        </w:tc>
        <w:tc>
          <w:tcPr>
            <w:tcW w:type="dxa" w:w="4872"/>
          </w:tcPr>
          <w:p>
            <w:pPr>
              <w:spacing w:after="40"/>
            </w:pPr>
            <w:r>
              <w:rPr>
                <w:sz w:val="19"/>
              </w:rPr>
              <w:t>1</w:t>
            </w:r>
          </w:p>
        </w:tc>
      </w:tr>
      <w:tr>
        <w:tc>
          <w:tcPr>
            <w:tcW w:type="dxa" w:w="4872"/>
          </w:tcPr>
          <w:p>
            <w:pPr>
              <w:spacing w:after="40"/>
            </w:pPr>
            <w:r>
              <w:rPr>
                <w:sz w:val="19"/>
              </w:rPr>
              <w:t>Панели-лучи с раздельным управлением</w:t>
            </w:r>
          </w:p>
        </w:tc>
        <w:tc>
          <w:tcPr>
            <w:tcW w:type="dxa" w:w="4872"/>
          </w:tcPr>
          <w:p>
            <w:pPr>
              <w:spacing w:after="40"/>
            </w:pPr>
            <w:r>
              <w:rPr>
                <w:sz w:val="19"/>
              </w:rPr>
              <w:t>6</w:t>
            </w:r>
          </w:p>
        </w:tc>
      </w:tr>
      <w:tr>
        <w:tc>
          <w:tcPr>
            <w:tcW w:type="dxa" w:w="4872"/>
          </w:tcPr>
          <w:p>
            <w:pPr>
              <w:spacing w:after="40"/>
            </w:pPr>
            <w:r>
              <w:rPr>
                <w:sz w:val="19"/>
              </w:rPr>
              <w:t>Красные лампы блокировки над зонами</w:t>
            </w:r>
          </w:p>
        </w:tc>
        <w:tc>
          <w:tcPr>
            <w:tcW w:type="dxa" w:w="4872"/>
          </w:tcPr>
          <w:p>
            <w:pPr>
              <w:spacing w:after="40"/>
            </w:pPr>
            <w:r>
              <w:rPr>
                <w:sz w:val="19"/>
              </w:rPr>
              <w:t>6</w:t>
            </w:r>
          </w:p>
        </w:tc>
      </w:tr>
      <w:tr>
        <w:tc>
          <w:tcPr>
            <w:tcW w:type="dxa" w:w="4872"/>
          </w:tcPr>
          <w:p>
            <w:pPr>
              <w:spacing w:after="40"/>
            </w:pPr>
            <w:r>
              <w:rPr>
                <w:sz w:val="19"/>
              </w:rPr>
              <w:t>Саркофаг со съёмной панелью даров и открывающейся крышкой</w:t>
            </w:r>
          </w:p>
        </w:tc>
        <w:tc>
          <w:tcPr>
            <w:tcW w:type="dxa" w:w="4872"/>
          </w:tcPr>
          <w:p>
            <w:pPr>
              <w:spacing w:after="40"/>
            </w:pPr>
            <w:r>
              <w:rPr>
                <w:sz w:val="19"/>
              </w:rPr>
              <w:t>1</w:t>
            </w:r>
          </w:p>
        </w:tc>
      </w:tr>
      <w:tr>
        <w:tc>
          <w:tcPr>
            <w:tcW w:type="dxa" w:w="4872"/>
          </w:tcPr>
          <w:p>
            <w:pPr>
              <w:spacing w:after="40"/>
            </w:pPr>
            <w:r>
              <w:rPr>
                <w:sz w:val="19"/>
              </w:rPr>
              <w:t>Ларец с подсветкой и дымогенератором</w:t>
            </w:r>
          </w:p>
        </w:tc>
        <w:tc>
          <w:tcPr>
            <w:tcW w:type="dxa" w:w="4872"/>
          </w:tcPr>
          <w:p>
            <w:pPr>
              <w:spacing w:after="40"/>
            </w:pPr>
            <w:r>
              <w:rPr>
                <w:sz w:val="19"/>
              </w:rPr>
              <w:t>1</w:t>
            </w:r>
          </w:p>
        </w:tc>
      </w:tr>
      <w:tr>
        <w:tc>
          <w:tcPr>
            <w:tcW w:type="dxa" w:w="4872"/>
          </w:tcPr>
          <w:p>
            <w:pPr>
              <w:spacing w:after="40"/>
            </w:pPr>
            <w:r>
              <w:rPr>
                <w:sz w:val="19"/>
              </w:rPr>
              <w:t>Световой проём входа</w:t>
            </w:r>
          </w:p>
        </w:tc>
        <w:tc>
          <w:tcPr>
            <w:tcW w:type="dxa" w:w="4872"/>
          </w:tcPr>
          <w:p>
            <w:pPr>
              <w:spacing w:after="40"/>
            </w:pPr>
            <w:r>
              <w:rPr>
                <w:sz w:val="19"/>
              </w:rPr>
              <w:t>1</w:t>
            </w:r>
          </w:p>
        </w:tc>
      </w:tr>
      <w:tr>
        <w:tc>
          <w:tcPr>
            <w:tcW w:type="dxa" w:w="4872"/>
          </w:tcPr>
          <w:p>
            <w:pPr>
              <w:spacing w:after="40"/>
            </w:pPr>
            <w:r>
              <w:rPr>
                <w:sz w:val="19"/>
              </w:rPr>
              <w:t>Экран отсчёта</w:t>
            </w:r>
          </w:p>
        </w:tc>
        <w:tc>
          <w:tcPr>
            <w:tcW w:type="dxa" w:w="4872"/>
          </w:tcPr>
          <w:p>
            <w:pPr>
              <w:spacing w:after="40"/>
            </w:pPr>
            <w:r>
              <w:rPr>
                <w:sz w:val="19"/>
              </w:rPr>
              <w:t>1</w:t>
            </w:r>
          </w:p>
        </w:tc>
      </w:tr>
      <w:tr>
        <w:tc>
          <w:tcPr>
            <w:tcW w:type="dxa" w:w="4872"/>
          </w:tcPr>
          <w:p>
            <w:pPr>
              <w:spacing w:after="40"/>
            </w:pPr>
            <w:r>
              <w:rPr>
                <w:sz w:val="19"/>
              </w:rPr>
              <w:t>Настольные светильники в зонах</w:t>
            </w:r>
          </w:p>
        </w:tc>
        <w:tc>
          <w:tcPr>
            <w:tcW w:type="dxa" w:w="4872"/>
          </w:tcPr>
          <w:p>
            <w:pPr>
              <w:spacing w:after="40"/>
            </w:pPr>
            <w:r>
              <w:rPr>
                <w:sz w:val="19"/>
              </w:rPr>
              <w:t>6</w:t>
            </w:r>
          </w:p>
        </w:tc>
      </w:tr>
    </w:tbl>
    <w:p>
      <w:pPr>
        <w:spacing w:after="80"/>
      </w:pPr>
    </w:p>
    <w:p>
      <w:r>
        <w:rPr>
          <w:b/>
        </w:rPr>
        <w:t>Что проверяется до бронирования.</w:t>
      </w:r>
      <w:r>
        <w:t xml:space="preserve"> Высота потолка под панели-лучи и проём; ровный пол под круг диаметром 4–5 метров; розетки у круга, ладьи и шести зон; путь заноса ладьи целиком или её сборка на месте; разрешение на дым в помещении; место для шести зон так, чтобы соседние столы не смотрели друг другу в бланк.</w:t>
      </w:r>
    </w:p>
    <w:p>
      <w:r>
        <w:rPr>
          <w:b/>
        </w:rPr>
        <w:t>Две заметки для организатора.</w:t>
      </w:r>
    </w:p>
    <w:p>
      <w:r>
        <w:t xml:space="preserve">Имя Сетнахт носил реальный фараон, основатель XX династии. Для внутреннего проката это не мешает, но если программу смотрят египетские партнёры или в группе есть гид-египтолог, антагониста переименовываем в </w:t>
      </w:r>
      <w:r>
        <w:rPr>
          <w:b/>
        </w:rPr>
        <w:t>Пенамона</w:t>
      </w:r>
      <w:r>
        <w:t xml:space="preserve"> — во всех записях, репликах и на плитах меняется только имя, механика не трогается. Решение принимается один раз, до печати материалов.</w:t>
      </w:r>
    </w:p>
    <w:p>
      <w:r>
        <w:t>Атрибуты шести богов сверяются с гидом до печати справок и свитков-досье: справка уезжает с гостями домой, и ошибка в ней — это ошибка, которую они будут пересказывать.</w:t>
      </w:r>
    </w:p>
    <w:p>
      <w:pPr>
        <w:spacing w:before="120" w:after="120"/>
        <w:pBdr>
          <w:bottom w:val="single" w:sz="4" w:space="1" w:color="C8BFD4"/>
        </w:pBdr>
      </w:pPr>
    </w:p>
    <w:p>
      <w:pPr>
        <w:pStyle w:val="Heading1"/>
      </w:pPr>
      <w:r>
        <w:t>Глава 9 · Фараон. Пропавшая экспедиция</w:t>
      </w:r>
    </w:p>
    <w:p>
      <w:r>
        <w:rPr>
          <w:i/>
        </w:rPr>
        <w:t>Декорации · 100 минут</w:t>
      </w:r>
    </w:p>
    <w:p>
      <w:r>
        <w:t>СЦЕНАРНЫЕ КАРТЫ / ФАРАОН. ПРОПАВШАЯ ЭКСПЕДИЦИЯ / ДЛЯ ОРГАНИЗАТОРА</w:t>
      </w:r>
    </w:p>
    <w:p>
      <w:pPr>
        <w:pStyle w:val="Heading2"/>
      </w:pPr>
      <w:r>
        <w:t>Фараон. Пропавшая экспедиция: кого нашла экспедиция</w:t>
      </w:r>
    </w:p>
    <w:p>
      <w:r>
        <w:t>Подробный сценарий квеста с актёрами в трёх декорационных зонах. Здесь раскрыты ответы, коды, ложь проводника и развязка. Продающее описание, комплектация и условия площадки — на страницах 35–36.</w:t>
      </w:r>
    </w:p>
    <w:p>
      <w:pPr>
        <w:pStyle w:val="Heading3"/>
      </w:pPr>
      <w:r>
        <w:t>1. Шапка</w:t>
      </w:r>
    </w:p>
    <w:p>
      <w:r>
        <w:rPr>
          <w:b/>
        </w:rPr>
        <w:t>Формат.</w:t>
      </w:r>
      <w:r>
        <w:t xml:space="preserve"> 30 гостей, 6 команд по 5 человек, один поток. Три зоны на одной частной площадке: </w:t>
      </w:r>
      <w:r>
        <w:rPr>
          <w:b/>
        </w:rPr>
        <w:t>лагерь</w:t>
      </w:r>
      <w:r>
        <w:t xml:space="preserve"> (шесть столов-палаток), </w:t>
      </w:r>
      <w:r>
        <w:rPr>
          <w:b/>
        </w:rPr>
        <w:t>вход в гробницу</w:t>
      </w:r>
      <w:r>
        <w:t xml:space="preserve"> (коридор с шестью плитами и шестью нишами), </w:t>
      </w:r>
      <w:r>
        <w:rPr>
          <w:b/>
        </w:rPr>
        <w:t>погребальный зал</w:t>
      </w:r>
      <w:r>
        <w:t xml:space="preserve"> (саркофаг, два ларца).</w:t>
      </w:r>
    </w:p>
    <w:p>
      <w:r>
        <w:rPr>
          <w:b/>
        </w:rPr>
        <w:t>Длительность.</w:t>
      </w:r>
      <w:r>
        <w:t xml:space="preserve"> 100 минут: 00:00–01:40. Игровой отсчёт идёт от пролога до выхода Камаля (00:00–01:28), последние 12 минут — печати экспедиции и фотографии.</w:t>
      </w:r>
    </w:p>
    <w:p>
      <w:r>
        <w:rPr>
          <w:b/>
        </w:rPr>
        <w:t>Возраст — от 12 лет.</w:t>
      </w:r>
      <w:r>
        <w:t xml:space="preserve"> Уровень напряжения выбирается заранее из трёх именованных (раздел 10). Гостей предупреждаем на сборе: свет меняется, за стеной слышны шаги, персонаж выходит неожиданно.</w:t>
      </w:r>
    </w:p>
    <w:p>
      <w:r>
        <w:rPr>
          <w:b/>
        </w:rPr>
        <w:t>Сетка.</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Время</w:t>
            </w:r>
          </w:p>
        </w:tc>
        <w:tc>
          <w:tcPr>
            <w:tcW w:type="dxa" w:w="3248"/>
            <w:shd w:fill="EFE9F5"/>
          </w:tcPr>
          <w:p>
            <w:pPr>
              <w:spacing w:after="40"/>
            </w:pPr>
            <w:r>
              <w:rPr>
                <w:b/>
                <w:sz w:val="19"/>
              </w:rPr>
              <w:t>Зона</w:t>
            </w:r>
          </w:p>
        </w:tc>
        <w:tc>
          <w:tcPr>
            <w:tcW w:type="dxa" w:w="3248"/>
            <w:shd w:fill="EFE9F5"/>
          </w:tcPr>
          <w:p>
            <w:pPr>
              <w:spacing w:after="40"/>
            </w:pPr>
            <w:r>
              <w:rPr>
                <w:b/>
                <w:sz w:val="19"/>
              </w:rPr>
              <w:t>Что происходит</w:t>
            </w:r>
          </w:p>
        </w:tc>
      </w:tr>
      <w:tr>
        <w:tc>
          <w:tcPr>
            <w:tcW w:type="dxa" w:w="3248"/>
          </w:tcPr>
          <w:p>
            <w:pPr>
              <w:spacing w:after="40"/>
            </w:pPr>
            <w:r>
              <w:rPr>
                <w:sz w:val="19"/>
              </w:rPr>
              <w:t>−00:10–00:00</w:t>
            </w:r>
          </w:p>
        </w:tc>
        <w:tc>
          <w:tcPr>
            <w:tcW w:type="dxa" w:w="3248"/>
          </w:tcPr>
          <w:p>
            <w:pPr>
              <w:spacing w:after="40"/>
            </w:pPr>
            <w:r>
              <w:rPr>
                <w:sz w:val="19"/>
              </w:rPr>
              <w:t>Граница лагеря</w:t>
            </w:r>
          </w:p>
        </w:tc>
        <w:tc>
          <w:tcPr>
            <w:tcW w:type="dxa" w:w="3248"/>
          </w:tcPr>
          <w:p>
            <w:pPr>
              <w:spacing w:after="40"/>
            </w:pPr>
            <w:r>
              <w:rPr>
                <w:sz w:val="19"/>
              </w:rPr>
              <w:t>Сбор, вода, пробковые шлемы по желанию, деление на шесть команд</w:t>
            </w:r>
          </w:p>
        </w:tc>
      </w:tr>
      <w:tr>
        <w:tc>
          <w:tcPr>
            <w:tcW w:type="dxa" w:w="3248"/>
          </w:tcPr>
          <w:p>
            <w:pPr>
              <w:spacing w:after="40"/>
            </w:pPr>
            <w:r>
              <w:rPr>
                <w:sz w:val="19"/>
              </w:rPr>
              <w:t>00:00–00:03</w:t>
            </w:r>
          </w:p>
        </w:tc>
        <w:tc>
          <w:tcPr>
            <w:tcW w:type="dxa" w:w="3248"/>
          </w:tcPr>
          <w:p>
            <w:pPr>
              <w:spacing w:after="40"/>
            </w:pPr>
            <w:r>
              <w:rPr>
                <w:sz w:val="19"/>
              </w:rPr>
              <w:t>Граница лагеря</w:t>
            </w:r>
          </w:p>
        </w:tc>
        <w:tc>
          <w:tcPr>
            <w:tcW w:type="dxa" w:w="3248"/>
          </w:tcPr>
          <w:p>
            <w:pPr>
              <w:spacing w:after="40"/>
            </w:pPr>
            <w:r>
              <w:rPr>
                <w:sz w:val="19"/>
              </w:rPr>
              <w:t>Пролог ведущего, правила в четырёх фразах</w:t>
            </w:r>
          </w:p>
        </w:tc>
      </w:tr>
      <w:tr>
        <w:tc>
          <w:tcPr>
            <w:tcW w:type="dxa" w:w="3248"/>
          </w:tcPr>
          <w:p>
            <w:pPr>
              <w:spacing w:after="40"/>
            </w:pPr>
            <w:r>
              <w:rPr>
                <w:sz w:val="19"/>
              </w:rPr>
              <w:t>00:03–00:13</w:t>
            </w:r>
          </w:p>
        </w:tc>
        <w:tc>
          <w:tcPr>
            <w:tcW w:type="dxa" w:w="3248"/>
          </w:tcPr>
          <w:p>
            <w:pPr>
              <w:spacing w:after="40"/>
            </w:pPr>
            <w:r>
              <w:rPr>
                <w:sz w:val="19"/>
              </w:rPr>
              <w:t>Лагерь</w:t>
            </w:r>
          </w:p>
        </w:tc>
        <w:tc>
          <w:tcPr>
            <w:tcW w:type="dxa" w:w="3248"/>
          </w:tcPr>
          <w:p>
            <w:pPr>
              <w:spacing w:after="40"/>
            </w:pPr>
            <w:r>
              <w:rPr>
                <w:sz w:val="19"/>
              </w:rPr>
              <w:t>Заход командами с интервалом 2 минуты, каждая — к своей палатке</w:t>
            </w:r>
          </w:p>
        </w:tc>
      </w:tr>
      <w:tr>
        <w:tc>
          <w:tcPr>
            <w:tcW w:type="dxa" w:w="3248"/>
          </w:tcPr>
          <w:p>
            <w:pPr>
              <w:spacing w:after="40"/>
            </w:pPr>
            <w:r>
              <w:rPr>
                <w:sz w:val="19"/>
              </w:rPr>
              <w:t>00:03–00:22</w:t>
            </w:r>
          </w:p>
        </w:tc>
        <w:tc>
          <w:tcPr>
            <w:tcW w:type="dxa" w:w="3248"/>
          </w:tcPr>
          <w:p>
            <w:pPr>
              <w:spacing w:after="40"/>
            </w:pPr>
            <w:r>
              <w:rPr>
                <w:sz w:val="19"/>
              </w:rPr>
              <w:t>Лагерь</w:t>
            </w:r>
          </w:p>
        </w:tc>
        <w:tc>
          <w:tcPr>
            <w:tcW w:type="dxa" w:w="3248"/>
          </w:tcPr>
          <w:p>
            <w:pPr>
              <w:spacing w:after="40"/>
            </w:pPr>
            <w:r>
              <w:rPr>
                <w:sz w:val="19"/>
              </w:rPr>
              <w:t>Станция 1. Последний сеанс связи (каждая команда начинает при заходе)</w:t>
            </w:r>
          </w:p>
        </w:tc>
      </w:tr>
      <w:tr>
        <w:tc>
          <w:tcPr>
            <w:tcW w:type="dxa" w:w="3248"/>
          </w:tcPr>
          <w:p>
            <w:pPr>
              <w:spacing w:after="40"/>
            </w:pPr>
            <w:r>
              <w:rPr>
                <w:sz w:val="19"/>
              </w:rPr>
              <w:t>00:22–00:30</w:t>
            </w:r>
          </w:p>
        </w:tc>
        <w:tc>
          <w:tcPr>
            <w:tcW w:type="dxa" w:w="3248"/>
          </w:tcPr>
          <w:p>
            <w:pPr>
              <w:spacing w:after="40"/>
            </w:pPr>
            <w:r>
              <w:rPr>
                <w:sz w:val="19"/>
              </w:rPr>
              <w:t>Лагерь</w:t>
            </w:r>
          </w:p>
        </w:tc>
        <w:tc>
          <w:tcPr>
            <w:tcW w:type="dxa" w:w="3248"/>
          </w:tcPr>
          <w:p>
            <w:pPr>
              <w:spacing w:after="40"/>
            </w:pPr>
            <w:r>
              <w:rPr>
                <w:sz w:val="19"/>
              </w:rPr>
              <w:t>Станция 2. Шесть разрывов — общий стол, сборка плана</w:t>
            </w:r>
          </w:p>
        </w:tc>
      </w:tr>
      <w:tr>
        <w:tc>
          <w:tcPr>
            <w:tcW w:type="dxa" w:w="3248"/>
          </w:tcPr>
          <w:p>
            <w:pPr>
              <w:spacing w:after="40"/>
            </w:pPr>
            <w:r>
              <w:rPr>
                <w:sz w:val="19"/>
              </w:rPr>
              <w:t>00:30–00:33</w:t>
            </w:r>
          </w:p>
        </w:tc>
        <w:tc>
          <w:tcPr>
            <w:tcW w:type="dxa" w:w="3248"/>
          </w:tcPr>
          <w:p>
            <w:pPr>
              <w:spacing w:after="40"/>
            </w:pPr>
            <w:r>
              <w:rPr>
                <w:sz w:val="19"/>
              </w:rPr>
              <w:t>Переход</w:t>
            </w:r>
          </w:p>
        </w:tc>
        <w:tc>
          <w:tcPr>
            <w:tcW w:type="dxa" w:w="3248"/>
          </w:tcPr>
          <w:p>
            <w:pPr>
              <w:spacing w:after="40"/>
            </w:pPr>
            <w:r>
              <w:rPr>
                <w:sz w:val="19"/>
              </w:rPr>
              <w:t>Из темноты выходит проводник и ведёт группу ко входу</w:t>
            </w:r>
          </w:p>
        </w:tc>
      </w:tr>
      <w:tr>
        <w:tc>
          <w:tcPr>
            <w:tcW w:type="dxa" w:w="3248"/>
          </w:tcPr>
          <w:p>
            <w:pPr>
              <w:spacing w:after="40"/>
            </w:pPr>
            <w:r>
              <w:rPr>
                <w:sz w:val="19"/>
              </w:rPr>
              <w:t>00:33–00:38</w:t>
            </w:r>
          </w:p>
        </w:tc>
        <w:tc>
          <w:tcPr>
            <w:tcW w:type="dxa" w:w="3248"/>
          </w:tcPr>
          <w:p>
            <w:pPr>
              <w:spacing w:after="40"/>
            </w:pPr>
            <w:r>
              <w:rPr>
                <w:sz w:val="19"/>
              </w:rPr>
              <w:t>Вход</w:t>
            </w:r>
          </w:p>
        </w:tc>
        <w:tc>
          <w:tcPr>
            <w:tcW w:type="dxa" w:w="3248"/>
          </w:tcPr>
          <w:p>
            <w:pPr>
              <w:spacing w:after="40"/>
            </w:pPr>
            <w:r>
              <w:rPr>
                <w:sz w:val="19"/>
              </w:rPr>
              <w:t>Станция 3. Рассказ у входа</w:t>
            </w:r>
          </w:p>
        </w:tc>
      </w:tr>
      <w:tr>
        <w:tc>
          <w:tcPr>
            <w:tcW w:type="dxa" w:w="3248"/>
          </w:tcPr>
          <w:p>
            <w:pPr>
              <w:spacing w:after="40"/>
            </w:pPr>
            <w:r>
              <w:rPr>
                <w:sz w:val="19"/>
              </w:rPr>
              <w:t>00:38–00:50</w:t>
            </w:r>
          </w:p>
        </w:tc>
        <w:tc>
          <w:tcPr>
            <w:tcW w:type="dxa" w:w="3248"/>
          </w:tcPr>
          <w:p>
            <w:pPr>
              <w:spacing w:after="40"/>
            </w:pPr>
            <w:r>
              <w:rPr>
                <w:sz w:val="19"/>
              </w:rPr>
              <w:t>Вход</w:t>
            </w:r>
          </w:p>
        </w:tc>
        <w:tc>
          <w:tcPr>
            <w:tcW w:type="dxa" w:w="3248"/>
          </w:tcPr>
          <w:p>
            <w:pPr>
              <w:spacing w:after="40"/>
            </w:pPr>
            <w:r>
              <w:rPr>
                <w:sz w:val="19"/>
              </w:rPr>
              <w:t>Станция 4. Знаки у входа</w:t>
            </w:r>
          </w:p>
        </w:tc>
      </w:tr>
      <w:tr>
        <w:tc>
          <w:tcPr>
            <w:tcW w:type="dxa" w:w="3248"/>
          </w:tcPr>
          <w:p>
            <w:pPr>
              <w:spacing w:after="40"/>
            </w:pPr>
            <w:r>
              <w:rPr>
                <w:sz w:val="19"/>
              </w:rPr>
              <w:t>00:50–00:58</w:t>
            </w:r>
          </w:p>
        </w:tc>
        <w:tc>
          <w:tcPr>
            <w:tcW w:type="dxa" w:w="3248"/>
          </w:tcPr>
          <w:p>
            <w:pPr>
              <w:spacing w:after="40"/>
            </w:pPr>
            <w:r>
              <w:rPr>
                <w:sz w:val="19"/>
              </w:rPr>
              <w:t>Вход</w:t>
            </w:r>
          </w:p>
        </w:tc>
        <w:tc>
          <w:tcPr>
            <w:tcW w:type="dxa" w:w="3248"/>
          </w:tcPr>
          <w:p>
            <w:pPr>
              <w:spacing w:after="40"/>
            </w:pPr>
            <w:r>
              <w:rPr>
                <w:sz w:val="19"/>
              </w:rPr>
              <w:t>Станция 5. Ниша (смена ролей в 00:50)</w:t>
            </w:r>
          </w:p>
        </w:tc>
      </w:tr>
      <w:tr>
        <w:tc>
          <w:tcPr>
            <w:tcW w:type="dxa" w:w="3248"/>
          </w:tcPr>
          <w:p>
            <w:pPr>
              <w:spacing w:after="40"/>
            </w:pPr>
            <w:r>
              <w:rPr>
                <w:sz w:val="19"/>
              </w:rPr>
              <w:t>00:58–01:00</w:t>
            </w:r>
          </w:p>
        </w:tc>
        <w:tc>
          <w:tcPr>
            <w:tcW w:type="dxa" w:w="3248"/>
          </w:tcPr>
          <w:p>
            <w:pPr>
              <w:spacing w:after="40"/>
            </w:pPr>
            <w:r>
              <w:rPr>
                <w:sz w:val="19"/>
              </w:rPr>
              <w:t>Переход</w:t>
            </w:r>
          </w:p>
        </w:tc>
        <w:tc>
          <w:tcPr>
            <w:tcW w:type="dxa" w:w="3248"/>
          </w:tcPr>
          <w:p>
            <w:pPr>
              <w:spacing w:after="40"/>
            </w:pPr>
            <w:r>
              <w:rPr>
                <w:sz w:val="19"/>
              </w:rPr>
              <w:t>Спуск в погребальный зал</w:t>
            </w:r>
          </w:p>
        </w:tc>
      </w:tr>
      <w:tr>
        <w:tc>
          <w:tcPr>
            <w:tcW w:type="dxa" w:w="3248"/>
          </w:tcPr>
          <w:p>
            <w:pPr>
              <w:spacing w:after="40"/>
            </w:pPr>
            <w:r>
              <w:rPr>
                <w:sz w:val="19"/>
              </w:rPr>
              <w:t>01:00–01:07</w:t>
            </w:r>
          </w:p>
        </w:tc>
        <w:tc>
          <w:tcPr>
            <w:tcW w:type="dxa" w:w="3248"/>
          </w:tcPr>
          <w:p>
            <w:pPr>
              <w:spacing w:after="40"/>
            </w:pPr>
            <w:r>
              <w:rPr>
                <w:sz w:val="19"/>
              </w:rPr>
              <w:t>Зал</w:t>
            </w:r>
          </w:p>
        </w:tc>
        <w:tc>
          <w:tcPr>
            <w:tcW w:type="dxa" w:w="3248"/>
          </w:tcPr>
          <w:p>
            <w:pPr>
              <w:spacing w:after="40"/>
            </w:pPr>
            <w:r>
              <w:rPr>
                <w:sz w:val="19"/>
              </w:rPr>
              <w:t>Станция 6. Что говорит амулет</w:t>
            </w:r>
          </w:p>
        </w:tc>
      </w:tr>
      <w:tr>
        <w:tc>
          <w:tcPr>
            <w:tcW w:type="dxa" w:w="3248"/>
          </w:tcPr>
          <w:p>
            <w:pPr>
              <w:spacing w:after="40"/>
            </w:pPr>
            <w:r>
              <w:rPr>
                <w:sz w:val="19"/>
              </w:rPr>
              <w:t>01:07–01:12</w:t>
            </w:r>
          </w:p>
        </w:tc>
        <w:tc>
          <w:tcPr>
            <w:tcW w:type="dxa" w:w="3248"/>
          </w:tcPr>
          <w:p>
            <w:pPr>
              <w:spacing w:after="40"/>
            </w:pPr>
            <w:r>
              <w:rPr>
                <w:sz w:val="19"/>
              </w:rPr>
              <w:t>Зал</w:t>
            </w:r>
          </w:p>
        </w:tc>
        <w:tc>
          <w:tcPr>
            <w:tcW w:type="dxa" w:w="3248"/>
          </w:tcPr>
          <w:p>
            <w:pPr>
              <w:spacing w:after="40"/>
            </w:pPr>
            <w:r>
              <w:rPr>
                <w:sz w:val="19"/>
              </w:rPr>
              <w:t>Станция 7. Три источника</w:t>
            </w:r>
          </w:p>
        </w:tc>
      </w:tr>
      <w:tr>
        <w:tc>
          <w:tcPr>
            <w:tcW w:type="dxa" w:w="3248"/>
          </w:tcPr>
          <w:p>
            <w:pPr>
              <w:spacing w:after="40"/>
            </w:pPr>
            <w:r>
              <w:rPr>
                <w:sz w:val="19"/>
              </w:rPr>
              <w:t>01:12–01:28</w:t>
            </w:r>
          </w:p>
        </w:tc>
        <w:tc>
          <w:tcPr>
            <w:tcW w:type="dxa" w:w="3248"/>
          </w:tcPr>
          <w:p>
            <w:pPr>
              <w:spacing w:after="40"/>
            </w:pPr>
            <w:r>
              <w:rPr>
                <w:sz w:val="19"/>
              </w:rPr>
              <w:t>Зал</w:t>
            </w:r>
          </w:p>
        </w:tc>
        <w:tc>
          <w:tcPr>
            <w:tcW w:type="dxa" w:w="3248"/>
          </w:tcPr>
          <w:p>
            <w:pPr>
              <w:spacing w:after="40"/>
            </w:pPr>
            <w:r>
              <w:rPr>
                <w:sz w:val="19"/>
              </w:rPr>
              <w:t>Финал: картуш на крышке, голосование, позывной, выход Камаля</w:t>
            </w:r>
          </w:p>
        </w:tc>
      </w:tr>
      <w:tr>
        <w:tc>
          <w:tcPr>
            <w:tcW w:type="dxa" w:w="3248"/>
          </w:tcPr>
          <w:p>
            <w:pPr>
              <w:spacing w:after="40"/>
            </w:pPr>
            <w:r>
              <w:rPr>
                <w:sz w:val="19"/>
              </w:rPr>
              <w:t>01:28–01:40</w:t>
            </w:r>
          </w:p>
        </w:tc>
        <w:tc>
          <w:tcPr>
            <w:tcW w:type="dxa" w:w="3248"/>
          </w:tcPr>
          <w:p>
            <w:pPr>
              <w:spacing w:after="40"/>
            </w:pPr>
            <w:r>
              <w:rPr>
                <w:sz w:val="19"/>
              </w:rPr>
              <w:t>Зал и лагерь</w:t>
            </w:r>
          </w:p>
        </w:tc>
        <w:tc>
          <w:tcPr>
            <w:tcW w:type="dxa" w:w="3248"/>
          </w:tcPr>
          <w:p>
            <w:pPr>
              <w:spacing w:after="40"/>
            </w:pPr>
            <w:r>
              <w:rPr>
                <w:sz w:val="19"/>
              </w:rPr>
              <w:t>Печати экспедиции, фотографии с актёрами и саркофагом</w:t>
            </w:r>
          </w:p>
        </w:tc>
      </w:tr>
    </w:tbl>
    <w:p>
      <w:pPr>
        <w:spacing w:after="80"/>
      </w:pPr>
    </w:p>
    <w:p>
      <w:r>
        <w:t>Лагерь занимает 25 минут вместо 35 из первой редакции. Освободившиеся десять минут отданы финалу: он идёт 16 минут, и все 16 гости действуют.</w:t>
      </w:r>
    </w:p>
    <w:p>
      <w:r>
        <w:rPr>
          <w:b/>
        </w:rPr>
        <w:t>Одна версия истории.</w:t>
      </w:r>
      <w:r>
        <w:t xml:space="preserve"> Экспедиция — это </w:t>
      </w:r>
      <w:r>
        <w:rPr>
          <w:b/>
        </w:rPr>
        <w:t>два человека</w:t>
      </w:r>
      <w:r>
        <w:t xml:space="preserve">: доктор Амир Камаль и его ассистент </w:t>
      </w:r>
      <w:r>
        <w:rPr>
          <w:b/>
        </w:rPr>
        <w:t>Тарек Дарвиш</w:t>
      </w:r>
      <w:r>
        <w:t xml:space="preserve">. Ещё четверо числятся в списке, но три дня назад уехали за водой в Эль-Кусейю, и их путевой лист висит на пологе палатки — это ответ на вопрос «а где все остальные». Камаль двадцать лет искал печать фараона, чьё имя стёрли со всех памятников. Шесть ночей назад он её нашёл и сказал в рацию три слова. В ту же ночь в лагерь пришли чужие. У Камаля было десять минут: он сам порвал карту на шесть частей и разнёс по палаткам, надиктовал в рацию столько, сколько успел, ушёл боковым ходом и остался внутри — смотреть, кому можно отдать находку. </w:t>
      </w:r>
      <w:r>
        <w:rPr>
          <w:b/>
        </w:rPr>
        <w:t>Тарек работает на охотников за сокровищами.</w:t>
      </w:r>
      <w:r>
        <w:t xml:space="preserve"> Он «случайно» встречает группу, ведёт её внутрь, торопит к своему ларцу и в двух местах говорит неправду.</w:t>
      </w:r>
    </w:p>
    <w:p>
      <w:r>
        <w:t>Одно это решение закрывает четыре дыры первой редакции: у истории появляется антагонист на сцене, у шагов и силуэта — источник, у подменённого амулета — рука, которая его подменила, а у фразы «людей нет» — объяснение.</w:t>
      </w:r>
    </w:p>
    <w:p>
      <w:r>
        <w:rPr>
          <w:b/>
        </w:rPr>
        <w:t>Фараон.</w:t>
      </w:r>
      <w:r>
        <w:t xml:space="preserve"> </w:t>
      </w:r>
      <w:r>
        <w:rPr>
          <w:b/>
        </w:rPr>
        <w:t>Неферкара Хенемиб</w:t>
      </w:r>
      <w:r>
        <w:t xml:space="preserve"> — вымышленный правитель, имя которого приказали стереть с притолок, стел и колонн. Уцелело оно в одном месте: на печати, которую он носил на груди. «Мы нашли его» означает буквально его — единственное сохранившееся написание имени. Гости читают тронное имя (Неферкара) на крышке саркофага, когда собирают картуш, а личное (Хенемиб) видят в финале: Камаль ведёт ультрафиолетовым фонарём по крышке, и стёртая строка проступает.</w:t>
      </w:r>
    </w:p>
    <w:p>
      <w:r>
        <w:rPr>
          <w:b/>
        </w:rPr>
        <w:t>Знак охотников — красный сокол.</w:t>
      </w:r>
      <w:r>
        <w:t xml:space="preserve"> Та же метка стоит на подложном амулете, на зажигалке Тарека и на записке в неправильном ларце. Одна деталь связывает три станции и финал.</w:t>
      </w:r>
    </w:p>
    <w:p>
      <w:r>
        <w:rPr>
          <w:b/>
        </w:rPr>
        <w:t>Кто из штата что делает (14 человек).</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Кто</w:t>
            </w:r>
          </w:p>
        </w:tc>
        <w:tc>
          <w:tcPr>
            <w:tcW w:type="dxa" w:w="3248"/>
            <w:shd w:fill="EFE9F5"/>
          </w:tcPr>
          <w:p>
            <w:pPr>
              <w:spacing w:after="40"/>
            </w:pPr>
            <w:r>
              <w:rPr>
                <w:b/>
                <w:sz w:val="19"/>
              </w:rPr>
              <w:t>Сколько</w:t>
            </w:r>
          </w:p>
        </w:tc>
        <w:tc>
          <w:tcPr>
            <w:tcW w:type="dxa" w:w="3248"/>
            <w:shd w:fill="EFE9F5"/>
          </w:tcPr>
          <w:p>
            <w:pPr>
              <w:spacing w:after="40"/>
            </w:pPr>
            <w:r>
              <w:rPr>
                <w:b/>
                <w:sz w:val="19"/>
              </w:rPr>
              <w:t>Что делает 100 минут</w:t>
            </w:r>
          </w:p>
        </w:tc>
      </w:tr>
      <w:tr>
        <w:tc>
          <w:tcPr>
            <w:tcW w:type="dxa" w:w="3248"/>
          </w:tcPr>
          <w:p>
            <w:pPr>
              <w:spacing w:after="40"/>
            </w:pPr>
            <w:r>
              <w:rPr>
                <w:sz w:val="19"/>
              </w:rPr>
              <w:t>Ведущий — руководитель спасательной группы</w:t>
            </w:r>
          </w:p>
        </w:tc>
        <w:tc>
          <w:tcPr>
            <w:tcW w:type="dxa" w:w="3248"/>
          </w:tcPr>
          <w:p>
            <w:pPr>
              <w:spacing w:after="40"/>
            </w:pPr>
            <w:r>
              <w:rPr>
                <w:sz w:val="19"/>
              </w:rPr>
              <w:t>1</w:t>
            </w:r>
          </w:p>
        </w:tc>
        <w:tc>
          <w:tcPr>
            <w:tcW w:type="dxa" w:w="3248"/>
          </w:tcPr>
          <w:p>
            <w:pPr>
              <w:spacing w:after="40"/>
            </w:pPr>
            <w:r>
              <w:rPr>
                <w:sz w:val="19"/>
              </w:rPr>
              <w:t>Пролог, правила, отсчёт вслух, ведёт финал. Внутри станций молчит</w:t>
            </w:r>
          </w:p>
        </w:tc>
      </w:tr>
      <w:tr>
        <w:tc>
          <w:tcPr>
            <w:tcW w:type="dxa" w:w="3248"/>
          </w:tcPr>
          <w:p>
            <w:pPr>
              <w:spacing w:after="40"/>
            </w:pPr>
            <w:r>
              <w:rPr>
                <w:sz w:val="19"/>
              </w:rPr>
              <w:t>Актёр — доктор Камаль</w:t>
            </w:r>
          </w:p>
        </w:tc>
        <w:tc>
          <w:tcPr>
            <w:tcW w:type="dxa" w:w="3248"/>
          </w:tcPr>
          <w:p>
            <w:pPr>
              <w:spacing w:after="40"/>
            </w:pPr>
            <w:r>
              <w:rPr>
                <w:sz w:val="19"/>
              </w:rPr>
              <w:t>1</w:t>
            </w:r>
          </w:p>
        </w:tc>
        <w:tc>
          <w:tcPr>
            <w:tcW w:type="dxa" w:w="3248"/>
          </w:tcPr>
          <w:p>
            <w:pPr>
              <w:spacing w:after="40"/>
            </w:pPr>
            <w:r>
              <w:rPr>
                <w:sz w:val="19"/>
              </w:rPr>
              <w:t>Голос в записи рации (00:03), шаги и силуэт за панелью (00:38–01:12), выход и монолог (01:23–01:28), раздача печатей</w:t>
            </w:r>
          </w:p>
        </w:tc>
      </w:tr>
      <w:tr>
        <w:tc>
          <w:tcPr>
            <w:tcW w:type="dxa" w:w="3248"/>
          </w:tcPr>
          <w:p>
            <w:pPr>
              <w:spacing w:after="40"/>
            </w:pPr>
            <w:r>
              <w:rPr>
                <w:sz w:val="19"/>
              </w:rPr>
              <w:t>Актёр — проводник Тарек Дарвиш</w:t>
            </w:r>
          </w:p>
        </w:tc>
        <w:tc>
          <w:tcPr>
            <w:tcW w:type="dxa" w:w="3248"/>
          </w:tcPr>
          <w:p>
            <w:pPr>
              <w:spacing w:after="40"/>
            </w:pPr>
            <w:r>
              <w:rPr>
                <w:sz w:val="19"/>
              </w:rPr>
              <w:t>1</w:t>
            </w:r>
          </w:p>
        </w:tc>
        <w:tc>
          <w:tcPr>
            <w:tcW w:type="dxa" w:w="3248"/>
          </w:tcPr>
          <w:p>
            <w:pPr>
              <w:spacing w:after="40"/>
            </w:pPr>
            <w:r>
              <w:rPr>
                <w:sz w:val="19"/>
              </w:rPr>
              <w:t>Выход из темноты (00:30), рассказ у входа (00:33), давление в зале (01:00–01:22), разоблачение и уход</w:t>
            </w:r>
          </w:p>
        </w:tc>
      </w:tr>
      <w:tr>
        <w:tc>
          <w:tcPr>
            <w:tcW w:type="dxa" w:w="3248"/>
          </w:tcPr>
          <w:p>
            <w:pPr>
              <w:spacing w:after="40"/>
            </w:pPr>
            <w:r>
              <w:rPr>
                <w:sz w:val="19"/>
              </w:rPr>
              <w:t>Актёр — Салем</w:t>
            </w:r>
          </w:p>
        </w:tc>
        <w:tc>
          <w:tcPr>
            <w:tcW w:type="dxa" w:w="3248"/>
          </w:tcPr>
          <w:p>
            <w:pPr>
              <w:spacing w:after="40"/>
            </w:pPr>
            <w:r>
              <w:rPr>
                <w:sz w:val="19"/>
              </w:rPr>
              <w:t>1</w:t>
            </w:r>
          </w:p>
        </w:tc>
        <w:tc>
          <w:tcPr>
            <w:tcW w:type="dxa" w:w="3248"/>
          </w:tcPr>
          <w:p>
            <w:pPr>
              <w:spacing w:after="40"/>
            </w:pPr>
            <w:r>
              <w:rPr>
                <w:sz w:val="19"/>
              </w:rPr>
              <w:t>Приводит группу к лагерю, держит рацию, в финале передаёт её представителям. Говорит мало и точно</w:t>
            </w:r>
          </w:p>
        </w:tc>
      </w:tr>
      <w:tr>
        <w:tc>
          <w:tcPr>
            <w:tcW w:type="dxa" w:w="3248"/>
          </w:tcPr>
          <w:p>
            <w:pPr>
              <w:spacing w:after="40"/>
            </w:pPr>
            <w:r>
              <w:rPr>
                <w:sz w:val="19"/>
              </w:rPr>
              <w:t>Игровые помощники</w:t>
            </w:r>
          </w:p>
        </w:tc>
        <w:tc>
          <w:tcPr>
            <w:tcW w:type="dxa" w:w="3248"/>
          </w:tcPr>
          <w:p>
            <w:pPr>
              <w:spacing w:after="40"/>
            </w:pPr>
            <w:r>
              <w:rPr>
                <w:sz w:val="19"/>
              </w:rPr>
              <w:t>6</w:t>
            </w:r>
          </w:p>
        </w:tc>
        <w:tc>
          <w:tcPr>
            <w:tcW w:type="dxa" w:w="3248"/>
          </w:tcPr>
          <w:p>
            <w:pPr>
              <w:spacing w:after="40"/>
            </w:pPr>
            <w:r>
              <w:rPr>
                <w:sz w:val="19"/>
              </w:rPr>
              <w:t>По одному на команду: заверяют ответы печатью, выдают знаки, ведут две ступени подсказок, включают красную лампу</w:t>
            </w:r>
          </w:p>
        </w:tc>
      </w:tr>
      <w:tr>
        <w:tc>
          <w:tcPr>
            <w:tcW w:type="dxa" w:w="3248"/>
          </w:tcPr>
          <w:p>
            <w:pPr>
              <w:spacing w:after="40"/>
            </w:pPr>
            <w:r>
              <w:rPr>
                <w:sz w:val="19"/>
              </w:rPr>
              <w:t>Координатор зоны</w:t>
            </w:r>
          </w:p>
        </w:tc>
        <w:tc>
          <w:tcPr>
            <w:tcW w:type="dxa" w:w="3248"/>
          </w:tcPr>
          <w:p>
            <w:pPr>
              <w:spacing w:after="40"/>
            </w:pPr>
            <w:r>
              <w:rPr>
                <w:sz w:val="19"/>
              </w:rPr>
              <w:t>1</w:t>
            </w:r>
          </w:p>
        </w:tc>
        <w:tc>
          <w:tcPr>
            <w:tcW w:type="dxa" w:w="3248"/>
          </w:tcPr>
          <w:p>
            <w:pPr>
              <w:spacing w:after="40"/>
            </w:pPr>
            <w:r>
              <w:rPr>
                <w:sz w:val="19"/>
              </w:rPr>
              <w:t>Заход командами, переходы между зонами, сбор к саркофагу, связь с техниками</w:t>
            </w:r>
          </w:p>
        </w:tc>
      </w:tr>
      <w:tr>
        <w:tc>
          <w:tcPr>
            <w:tcW w:type="dxa" w:w="3248"/>
          </w:tcPr>
          <w:p>
            <w:pPr>
              <w:spacing w:after="40"/>
            </w:pPr>
            <w:r>
              <w:rPr>
                <w:sz w:val="19"/>
              </w:rPr>
              <w:t>Координатор реквизита</w:t>
            </w:r>
          </w:p>
        </w:tc>
        <w:tc>
          <w:tcPr>
            <w:tcW w:type="dxa" w:w="3248"/>
          </w:tcPr>
          <w:p>
            <w:pPr>
              <w:spacing w:after="40"/>
            </w:pPr>
            <w:r>
              <w:rPr>
                <w:sz w:val="19"/>
              </w:rPr>
              <w:t>1</w:t>
            </w:r>
          </w:p>
        </w:tc>
        <w:tc>
          <w:tcPr>
            <w:tcW w:type="dxa" w:w="3248"/>
          </w:tcPr>
          <w:p>
            <w:pPr>
              <w:spacing w:after="40"/>
            </w:pPr>
            <w:r>
              <w:rPr>
                <w:sz w:val="19"/>
              </w:rPr>
              <w:t>Конверты в жилете, плиты, ниши, амулеты, ларцы, запасные комплекты</w:t>
            </w:r>
          </w:p>
        </w:tc>
      </w:tr>
      <w:tr>
        <w:tc>
          <w:tcPr>
            <w:tcW w:type="dxa" w:w="3248"/>
          </w:tcPr>
          <w:p>
            <w:pPr>
              <w:spacing w:after="40"/>
            </w:pPr>
            <w:r>
              <w:rPr>
                <w:sz w:val="19"/>
              </w:rPr>
              <w:t>Технический руководитель</w:t>
            </w:r>
          </w:p>
        </w:tc>
        <w:tc>
          <w:tcPr>
            <w:tcW w:type="dxa" w:w="3248"/>
          </w:tcPr>
          <w:p>
            <w:pPr>
              <w:spacing w:after="40"/>
            </w:pPr>
            <w:r>
              <w:rPr>
                <w:sz w:val="19"/>
              </w:rPr>
              <w:t>1</w:t>
            </w:r>
          </w:p>
        </w:tc>
        <w:tc>
          <w:tcPr>
            <w:tcW w:type="dxa" w:w="3248"/>
          </w:tcPr>
          <w:p>
            <w:pPr>
              <w:spacing w:after="40"/>
            </w:pPr>
            <w:r>
              <w:rPr>
                <w:sz w:val="19"/>
              </w:rPr>
              <w:t>Пульт света и звука: смена света, шаги, гул, красная вспышка, ультрафиолет, замки</w:t>
            </w:r>
          </w:p>
        </w:tc>
      </w:tr>
      <w:tr>
        <w:tc>
          <w:tcPr>
            <w:tcW w:type="dxa" w:w="3248"/>
          </w:tcPr>
          <w:p>
            <w:pPr>
              <w:spacing w:after="40"/>
            </w:pPr>
            <w:r>
              <w:rPr>
                <w:sz w:val="19"/>
              </w:rPr>
              <w:t>Фотограф</w:t>
            </w:r>
          </w:p>
        </w:tc>
        <w:tc>
          <w:tcPr>
            <w:tcW w:type="dxa" w:w="3248"/>
          </w:tcPr>
          <w:p>
            <w:pPr>
              <w:spacing w:after="40"/>
            </w:pPr>
            <w:r>
              <w:rPr>
                <w:sz w:val="19"/>
              </w:rPr>
              <w:t>1</w:t>
            </w:r>
          </w:p>
        </w:tc>
        <w:tc>
          <w:tcPr>
            <w:tcW w:type="dxa" w:w="3248"/>
          </w:tcPr>
          <w:p>
            <w:pPr>
              <w:spacing w:after="40"/>
            </w:pPr>
            <w:r>
              <w:rPr>
                <w:sz w:val="19"/>
              </w:rPr>
              <w:t>Заход в лагерь, момент вскрытия ларца, финал, портреты с актёрами</w:t>
            </w:r>
          </w:p>
        </w:tc>
      </w:tr>
    </w:tbl>
    <w:p>
      <w:pPr>
        <w:spacing w:after="80"/>
      </w:pPr>
    </w:p>
    <w:p>
      <w:r>
        <w:rPr>
          <w:b/>
        </w:rPr>
        <w:t>Язык актёров.</w:t>
      </w:r>
      <w:r>
        <w:t xml:space="preserve"> Ведущий, Камаль, Тарек и Салем работают на русском. Если русскоязычных актёров на площадке нет — везём своих и закладываем в смету: станция «Рассказ у входа» через переводчика не работает.</w:t>
      </w:r>
    </w:p>
    <w:p>
      <w:r>
        <w:rPr>
          <w:b/>
        </w:rPr>
        <w:t>Что готово до выезда.</w:t>
      </w:r>
    </w:p>
    <w:p>
      <w:pPr>
        <w:pStyle w:val="ListNumber"/>
        <w:spacing w:after="60"/>
      </w:pPr>
      <w:r>
        <w:t>Шесть комплектов А–Е, все разные: свой фрагмент карты, своя запись рации со своими «съеденными» словами, своя строка надписи, свой знак для картуша, свой конверт с приметами шурфа.</w:t>
      </w:r>
    </w:p>
    <w:p>
      <w:pPr>
        <w:pStyle w:val="ListNumber"/>
        <w:spacing w:after="60"/>
      </w:pPr>
      <w:r>
        <w:t>Записан голос Камаля: полная запись сеанса связи (55 секунд) и шесть версий с помехами; голос в финальной рации («Кто здесь? Назовитесь»).</w:t>
      </w:r>
    </w:p>
    <w:p>
      <w:pPr>
        <w:pStyle w:val="ListNumber"/>
        <w:spacing w:after="60"/>
      </w:pPr>
      <w:r>
        <w:t>Шесть плит с надписью проверены под рабочим светом: глубокие знаки читаются, три мелких знака видны только под лучом фонаря под углом 20–30 градусов.</w:t>
      </w:r>
    </w:p>
    <w:p>
      <w:pPr>
        <w:pStyle w:val="ListNumber"/>
        <w:spacing w:after="60"/>
      </w:pPr>
      <w:r>
        <w:t>Шесть ниш с магнитной защёлкой: при верном положении трёх дисков дверца отходит сама. Проверено по десять раз каждая, запасная защёлка и тросик из-за стены — на случай отказа.</w:t>
      </w:r>
    </w:p>
    <w:p>
      <w:pPr>
        <w:pStyle w:val="ListNumber"/>
        <w:spacing w:after="60"/>
      </w:pPr>
      <w:r>
        <w:t>Крышка саркофага: шесть гнёзд по контуру картуша, шесть накладок-знаков, контакты соединены последовательно, ультрафиолетовая полоса внутри контура.</w:t>
      </w:r>
    </w:p>
    <w:p>
      <w:pPr>
        <w:pStyle w:val="ListNumber"/>
        <w:spacing w:after="60"/>
      </w:pPr>
      <w:r>
        <w:t>Два ларца с электромагнитными замками, снимаются с одного пульта; записка в каждом.</w:t>
      </w:r>
    </w:p>
    <w:p>
      <w:pPr>
        <w:pStyle w:val="ListNumber"/>
        <w:spacing w:after="60"/>
      </w:pPr>
      <w:r>
        <w:t>Бумажный прогон с пятью людьми без декораций: семь станций, две ступени подсказок, замер времени по каждой.</w:t>
      </w:r>
    </w:p>
    <w:p>
      <w:pPr>
        <w:pStyle w:val="ListNumber"/>
        <w:spacing w:after="60"/>
      </w:pPr>
      <w:r>
        <w:t>Заряжены: 6 фонарей наблюдателей, 6 печатей помощников, 6 раций-реквизитов с плеерами, ультрафиолетовый фонарь Камаля, 30 печатей экспедиции.</w:t>
      </w:r>
    </w:p>
    <w:p>
      <w:pPr>
        <w:pStyle w:val="Heading3"/>
      </w:pPr>
      <w:r>
        <w:t>2. Роли в команде</w:t>
      </w:r>
    </w:p>
    <w:p>
      <w:r>
        <w:t>Пять ролей, у каждой один-единственный предмет и одно исключительное право. Без предмета станция не закрывается — это и есть причина разговаривать друг с другом.</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Роль</w:t>
            </w:r>
          </w:p>
        </w:tc>
        <w:tc>
          <w:tcPr>
            <w:tcW w:type="dxa" w:w="3248"/>
            <w:shd w:fill="EFE9F5"/>
          </w:tcPr>
          <w:p>
            <w:pPr>
              <w:spacing w:after="40"/>
            </w:pPr>
            <w:r>
              <w:rPr>
                <w:b/>
                <w:sz w:val="19"/>
              </w:rPr>
              <w:t>Единственный предмет</w:t>
            </w:r>
          </w:p>
        </w:tc>
        <w:tc>
          <w:tcPr>
            <w:tcW w:type="dxa" w:w="3248"/>
            <w:shd w:fill="EFE9F5"/>
          </w:tcPr>
          <w:p>
            <w:pPr>
              <w:spacing w:after="40"/>
            </w:pPr>
            <w:r>
              <w:rPr>
                <w:b/>
                <w:sz w:val="19"/>
              </w:rPr>
              <w:t>Монополия</w:t>
            </w:r>
          </w:p>
        </w:tc>
      </w:tr>
      <w:tr>
        <w:tc>
          <w:tcPr>
            <w:tcW w:type="dxa" w:w="3248"/>
          </w:tcPr>
          <w:p>
            <w:pPr>
              <w:spacing w:after="40"/>
            </w:pPr>
            <w:r>
              <w:rPr>
                <w:sz w:val="19"/>
              </w:rPr>
              <w:t>Наблюдатель</w:t>
            </w:r>
          </w:p>
        </w:tc>
        <w:tc>
          <w:tcPr>
            <w:tcW w:type="dxa" w:w="3248"/>
          </w:tcPr>
          <w:p>
            <w:pPr>
              <w:spacing w:after="40"/>
            </w:pPr>
            <w:r>
              <w:rPr>
                <w:sz w:val="19"/>
              </w:rPr>
              <w:t>Фонарь экспедиции (один на команду)</w:t>
            </w:r>
          </w:p>
        </w:tc>
        <w:tc>
          <w:tcPr>
            <w:tcW w:type="dxa" w:w="3248"/>
          </w:tcPr>
          <w:p>
            <w:pPr>
              <w:spacing w:after="40"/>
            </w:pPr>
            <w:r>
              <w:rPr>
                <w:sz w:val="19"/>
              </w:rPr>
              <w:t>Только он светит на плиты и на амулеты. Три знака из строки видны лишь под его лучом</w:t>
            </w:r>
          </w:p>
        </w:tc>
      </w:tr>
      <w:tr>
        <w:tc>
          <w:tcPr>
            <w:tcW w:type="dxa" w:w="3248"/>
          </w:tcPr>
          <w:p>
            <w:pPr>
              <w:spacing w:after="40"/>
            </w:pPr>
            <w:r>
              <w:rPr>
                <w:sz w:val="19"/>
              </w:rPr>
              <w:t>Хранитель карты</w:t>
            </w:r>
          </w:p>
        </w:tc>
        <w:tc>
          <w:tcPr>
            <w:tcW w:type="dxa" w:w="3248"/>
          </w:tcPr>
          <w:p>
            <w:pPr>
              <w:spacing w:after="40"/>
            </w:pPr>
            <w:r>
              <w:rPr>
                <w:sz w:val="19"/>
              </w:rPr>
              <w:t>Фрагмент плана раскопок</w:t>
            </w:r>
          </w:p>
        </w:tc>
        <w:tc>
          <w:tcPr>
            <w:tcW w:type="dxa" w:w="3248"/>
          </w:tcPr>
          <w:p>
            <w:pPr>
              <w:spacing w:after="40"/>
            </w:pPr>
            <w:r>
              <w:rPr>
                <w:sz w:val="19"/>
              </w:rPr>
              <w:t>Фрагмент из его рук не выходит: к общему столу идёт он сам. В финале он несёт знак к крышке саркофага</w:t>
            </w:r>
          </w:p>
        </w:tc>
      </w:tr>
      <w:tr>
        <w:tc>
          <w:tcPr>
            <w:tcW w:type="dxa" w:w="3248"/>
          </w:tcPr>
          <w:p>
            <w:pPr>
              <w:spacing w:after="40"/>
            </w:pPr>
            <w:r>
              <w:rPr>
                <w:sz w:val="19"/>
              </w:rPr>
              <w:t>Читатель</w:t>
            </w:r>
          </w:p>
        </w:tc>
        <w:tc>
          <w:tcPr>
            <w:tcW w:type="dxa" w:w="3248"/>
          </w:tcPr>
          <w:p>
            <w:pPr>
              <w:spacing w:after="40"/>
            </w:pPr>
            <w:r>
              <w:rPr>
                <w:sz w:val="19"/>
              </w:rPr>
              <w:t>Полевая копия дневника Камаля</w:t>
            </w:r>
          </w:p>
        </w:tc>
        <w:tc>
          <w:tcPr>
            <w:tcW w:type="dxa" w:w="3248"/>
          </w:tcPr>
          <w:p>
            <w:pPr>
              <w:spacing w:after="40"/>
            </w:pPr>
            <w:r>
              <w:rPr>
                <w:sz w:val="19"/>
              </w:rPr>
              <w:t>Всё, что написано в дневнике, звучит его голосом. Страницы из ниши тоже забирает он</w:t>
            </w:r>
          </w:p>
        </w:tc>
      </w:tr>
      <w:tr>
        <w:tc>
          <w:tcPr>
            <w:tcW w:type="dxa" w:w="3248"/>
          </w:tcPr>
          <w:p>
            <w:pPr>
              <w:spacing w:after="40"/>
            </w:pPr>
            <w:r>
              <w:rPr>
                <w:sz w:val="19"/>
              </w:rPr>
              <w:t>Проверяющий</w:t>
            </w:r>
          </w:p>
        </w:tc>
        <w:tc>
          <w:tcPr>
            <w:tcW w:type="dxa" w:w="3248"/>
          </w:tcPr>
          <w:p>
            <w:pPr>
              <w:spacing w:after="40"/>
            </w:pPr>
            <w:r>
              <w:rPr>
                <w:sz w:val="19"/>
              </w:rPr>
              <w:t>Карточка «ответ принят» и право на одну подсказку</w:t>
            </w:r>
          </w:p>
        </w:tc>
        <w:tc>
          <w:tcPr>
            <w:tcW w:type="dxa" w:w="3248"/>
          </w:tcPr>
          <w:p>
            <w:pPr>
              <w:spacing w:after="40"/>
            </w:pPr>
            <w:r>
              <w:rPr>
                <w:sz w:val="19"/>
              </w:rPr>
              <w:t>Он подаёт ответ помощнику и ставит карточку на стол. Пока карточка не легла, ответ не принят</w:t>
            </w:r>
          </w:p>
        </w:tc>
      </w:tr>
      <w:tr>
        <w:tc>
          <w:tcPr>
            <w:tcW w:type="dxa" w:w="3248"/>
          </w:tcPr>
          <w:p>
            <w:pPr>
              <w:spacing w:after="40"/>
            </w:pPr>
            <w:r>
              <w:rPr>
                <w:sz w:val="19"/>
              </w:rPr>
              <w:t>Представитель</w:t>
            </w:r>
          </w:p>
        </w:tc>
        <w:tc>
          <w:tcPr>
            <w:tcW w:type="dxa" w:w="3248"/>
          </w:tcPr>
          <w:p>
            <w:pPr>
              <w:spacing w:after="40"/>
            </w:pPr>
            <w:r>
              <w:rPr>
                <w:sz w:val="19"/>
              </w:rPr>
              <w:t>Полевая сумка команды с бланком</w:t>
            </w:r>
          </w:p>
        </w:tc>
        <w:tc>
          <w:tcPr>
            <w:tcW w:type="dxa" w:w="3248"/>
          </w:tcPr>
          <w:p>
            <w:pPr>
              <w:spacing w:after="40"/>
            </w:pPr>
            <w:r>
              <w:rPr>
                <w:sz w:val="19"/>
              </w:rPr>
              <w:t>Единственный, с кем разговаривают Салем, Тарек и Камаль. Он же ходит к соседним столам и кладёт жетон при голосовании</w:t>
            </w:r>
          </w:p>
        </w:tc>
      </w:tr>
    </w:tbl>
    <w:p>
      <w:pPr>
        <w:spacing w:after="80"/>
      </w:pPr>
    </w:p>
    <w:p>
      <w:r>
        <w:rPr>
          <w:b/>
        </w:rPr>
        <w:t>Смена ролей — два раза.</w:t>
      </w:r>
      <w:r>
        <w:t xml:space="preserve"> В 00:30, когда команды уходят из лагеря ко входу, и в 00:50, перед нишей. Предметы передаются по кругу влево. Ведущий объявляет одной фразой: «Отдайте свой предмет соседу слева — теперь вы отвечаете за то, на что смотрели со стороны». Хранитель карты сохраняет фрагмент до общего стола (00:30), дальше фрагмент остаётся на подложке, а хранитель получает знак команды.</w:t>
      </w:r>
    </w:p>
    <w:p>
      <w:r>
        <w:rPr>
          <w:b/>
        </w:rPr>
        <w:t>Правило представителя.</w:t>
      </w:r>
      <w:r>
        <w:t xml:space="preserve"> Актёры отвечают только представителю и только на прямой вопрос. Если к Тареку подходит вся команда, он говорит: «С кем я говорю? Пусть один». Это записано в актёрской инструкции и держится жёстко: так у роли появляется вес, а у сцены — тишина.</w:t>
      </w:r>
    </w:p>
    <w:p>
      <w:pPr>
        <w:pStyle w:val="Heading3"/>
      </w:pPr>
      <w:r>
        <w:t>3. Пролог: текст ведущего</w:t>
      </w:r>
    </w:p>
    <w:p>
      <w:r>
        <w:t>Ведущий стоит у джипа, спиной к лагерю. Лагерь за его спиной в полутьме, одна лампа горит. Салем рядом, молчит. Читается вслух за минуту.</w:t>
      </w:r>
    </w:p>
    <w:p>
      <w:r>
        <w:t>«Меня зовут Хассан, я веду спасательную группу. За моей спиной лагерь доктора Амира Камаля. Шесть палаток, шесть имён на пологах. Четверо уехали за водой три дня назад, их путевой лист висит на месте, они вернутся завтра. Остались двое: доктор и его ассистент.</w:t>
      </w:r>
    </w:p>
    <w:p>
      <w:r>
        <w:t>Последний сеанс связи был ночью. Лампу мы нашли горящей, дневник — раскрытым, карту — порванной на шесть частей и разнесённой по палаткам. Людей нет.</w:t>
      </w:r>
    </w:p>
    <w:p>
      <w:r>
        <w:t>Вот всё, что мы сняли с частоты: «Мы нашли его». Три слова. Кого — не сказано.</w:t>
      </w:r>
    </w:p>
    <w:p>
      <w:r>
        <w:t>Рядом со мной Салем. Он привёл нас сюда и дальше не пойдёт, пока мы не поймём, что здесь случилось ночью.</w:t>
      </w:r>
    </w:p>
    <w:p>
      <w:r>
        <w:t>У вас сто минут. Всё, что лежит в лагере, — ваше: берите, открывайте, читайте вслух. Из любой зоны выходите в любую минуту, дорогу покажет ваш помощник. Говорить с людьми, которых вы здесь встретите, будет один человек от команды.</w:t>
      </w:r>
    </w:p>
    <w:p>
      <w:r>
        <w:t>Сейчас вы войдёте по одной команде, каждая к своей палатке. Первый вопрос — не «куда делись люди». Первый вопрос: кто жил в этой палатке и что он успел взять с собой?»</w:t>
      </w:r>
    </w:p>
    <w:p>
      <w:pPr>
        <w:pStyle w:val="Heading3"/>
      </w:pPr>
      <w:r>
        <w:t>4. Первые двадцать минут по минутам</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Минуты</w:t>
            </w:r>
          </w:p>
        </w:tc>
        <w:tc>
          <w:tcPr>
            <w:tcW w:type="dxa" w:w="4872"/>
            <w:shd w:fill="EFE9F5"/>
          </w:tcPr>
          <w:p>
            <w:pPr>
              <w:spacing w:after="40"/>
            </w:pPr>
            <w:r>
              <w:rPr>
                <w:b/>
                <w:sz w:val="19"/>
              </w:rPr>
              <w:t>Что происходит</w:t>
            </w:r>
          </w:p>
        </w:tc>
      </w:tr>
      <w:tr>
        <w:tc>
          <w:tcPr>
            <w:tcW w:type="dxa" w:w="4872"/>
          </w:tcPr>
          <w:p>
            <w:pPr>
              <w:spacing w:after="40"/>
            </w:pPr>
            <w:r>
              <w:rPr>
                <w:sz w:val="19"/>
              </w:rPr>
              <w:t>−00:10–−00:04</w:t>
            </w:r>
          </w:p>
        </w:tc>
        <w:tc>
          <w:tcPr>
            <w:tcW w:type="dxa" w:w="4872"/>
          </w:tcPr>
          <w:p>
            <w:pPr>
              <w:spacing w:after="40"/>
            </w:pPr>
            <w:r>
              <w:rPr>
                <w:sz w:val="19"/>
              </w:rPr>
              <w:t>Встреча у джипов, вода, пробковые шлемы тем, кто хочет. Координатор делит гостей на шесть команд по буквам комплектов А–Е</w:t>
            </w:r>
          </w:p>
        </w:tc>
      </w:tr>
      <w:tr>
        <w:tc>
          <w:tcPr>
            <w:tcW w:type="dxa" w:w="4872"/>
          </w:tcPr>
          <w:p>
            <w:pPr>
              <w:spacing w:after="40"/>
            </w:pPr>
            <w:r>
              <w:rPr>
                <w:sz w:val="19"/>
              </w:rPr>
              <w:t>−00:04–00:00</w:t>
            </w:r>
          </w:p>
        </w:tc>
        <w:tc>
          <w:tcPr>
            <w:tcW w:type="dxa" w:w="4872"/>
          </w:tcPr>
          <w:p>
            <w:pPr>
              <w:spacing w:after="40"/>
            </w:pPr>
            <w:r>
              <w:rPr>
                <w:sz w:val="19"/>
              </w:rPr>
              <w:t>Помощники раздают полевые сумки: бланк команды, пять карточек ролей, справка «Как читать план», карточка уровня напряжения. Роли команда распределяет сама за две минуты</w:t>
            </w:r>
          </w:p>
        </w:tc>
      </w:tr>
      <w:tr>
        <w:tc>
          <w:tcPr>
            <w:tcW w:type="dxa" w:w="4872"/>
          </w:tcPr>
          <w:p>
            <w:pPr>
              <w:spacing w:after="40"/>
            </w:pPr>
            <w:r>
              <w:rPr>
                <w:sz w:val="19"/>
              </w:rPr>
              <w:t>00:00–00:03</w:t>
            </w:r>
          </w:p>
        </w:tc>
        <w:tc>
          <w:tcPr>
            <w:tcW w:type="dxa" w:w="4872"/>
          </w:tcPr>
          <w:p>
            <w:pPr>
              <w:spacing w:after="40"/>
            </w:pPr>
            <w:r>
              <w:rPr>
                <w:sz w:val="19"/>
              </w:rPr>
              <w:t>Пролог. Ведущий заканчивает вопросом и отходит в сторону</w:t>
            </w:r>
          </w:p>
        </w:tc>
      </w:tr>
      <w:tr>
        <w:tc>
          <w:tcPr>
            <w:tcW w:type="dxa" w:w="4872"/>
          </w:tcPr>
          <w:p>
            <w:pPr>
              <w:spacing w:after="40"/>
            </w:pPr>
            <w:r>
              <w:rPr>
                <w:sz w:val="19"/>
              </w:rPr>
              <w:t>00:03</w:t>
            </w:r>
          </w:p>
        </w:tc>
        <w:tc>
          <w:tcPr>
            <w:tcW w:type="dxa" w:w="4872"/>
          </w:tcPr>
          <w:p>
            <w:pPr>
              <w:spacing w:after="40"/>
            </w:pPr>
            <w:r>
              <w:rPr>
                <w:sz w:val="19"/>
              </w:rPr>
              <w:t>Заходит команда А. Помощник доводит её до палатки с биркой «А. Камаль» и отходит на два шага</w:t>
            </w:r>
          </w:p>
        </w:tc>
      </w:tr>
      <w:tr>
        <w:tc>
          <w:tcPr>
            <w:tcW w:type="dxa" w:w="4872"/>
          </w:tcPr>
          <w:p>
            <w:pPr>
              <w:spacing w:after="40"/>
            </w:pPr>
            <w:r>
              <w:rPr>
                <w:sz w:val="19"/>
              </w:rPr>
              <w:t>00:05, 00:07, 00:09, 00:11, 00:13</w:t>
            </w:r>
          </w:p>
        </w:tc>
        <w:tc>
          <w:tcPr>
            <w:tcW w:type="dxa" w:w="4872"/>
          </w:tcPr>
          <w:p>
            <w:pPr>
              <w:spacing w:after="40"/>
            </w:pPr>
            <w:r>
              <w:rPr>
                <w:sz w:val="19"/>
              </w:rPr>
              <w:t>Заходят команды Б, В, Г, Д, Е — каждая к своей палатке. Интервал две минуты, порядок захода меняется от группы к группе</w:t>
            </w:r>
          </w:p>
        </w:tc>
      </w:tr>
      <w:tr>
        <w:tc>
          <w:tcPr>
            <w:tcW w:type="dxa" w:w="4872"/>
          </w:tcPr>
          <w:p>
            <w:pPr>
              <w:spacing w:after="40"/>
            </w:pPr>
            <w:r>
              <w:rPr>
                <w:sz w:val="19"/>
              </w:rPr>
              <w:t>00:03–00:06</w:t>
            </w:r>
          </w:p>
        </w:tc>
        <w:tc>
          <w:tcPr>
            <w:tcW w:type="dxa" w:w="4872"/>
          </w:tcPr>
          <w:p>
            <w:pPr>
              <w:spacing w:after="40"/>
            </w:pPr>
            <w:r>
              <w:rPr>
                <w:sz w:val="19"/>
              </w:rPr>
              <w:t>Первые три минуты у палатки команда просто смотрит: вещи, бирка с именем, что взято, что брошено. Помощник молчит</w:t>
            </w:r>
          </w:p>
        </w:tc>
      </w:tr>
      <w:tr>
        <w:tc>
          <w:tcPr>
            <w:tcW w:type="dxa" w:w="4872"/>
          </w:tcPr>
          <w:p>
            <w:pPr>
              <w:spacing w:after="40"/>
            </w:pPr>
            <w:r>
              <w:rPr>
                <w:sz w:val="19"/>
              </w:rPr>
              <w:t>00:06</w:t>
            </w:r>
          </w:p>
        </w:tc>
        <w:tc>
          <w:tcPr>
            <w:tcW w:type="dxa" w:w="4872"/>
          </w:tcPr>
          <w:p>
            <w:pPr>
              <w:spacing w:after="40"/>
            </w:pPr>
            <w:r>
              <w:rPr>
                <w:sz w:val="19"/>
              </w:rPr>
              <w:t>Помощник команды А включает рацию-реквизит. Дальше — станция 1 в своём темпе</w:t>
            </w:r>
          </w:p>
        </w:tc>
      </w:tr>
      <w:tr>
        <w:tc>
          <w:tcPr>
            <w:tcW w:type="dxa" w:w="4872"/>
          </w:tcPr>
          <w:p>
            <w:pPr>
              <w:spacing w:after="40"/>
            </w:pPr>
            <w:r>
              <w:rPr>
                <w:sz w:val="19"/>
              </w:rPr>
              <w:t>00:14</w:t>
            </w:r>
          </w:p>
        </w:tc>
        <w:tc>
          <w:tcPr>
            <w:tcW w:type="dxa" w:w="4872"/>
          </w:tcPr>
          <w:p>
            <w:pPr>
              <w:spacing w:after="40"/>
            </w:pPr>
            <w:r>
              <w:rPr>
                <w:sz w:val="19"/>
              </w:rPr>
              <w:t>Ведущий на весь лагерь: «Шесть записей, и ни одна не полная. У соседей звучит то, чего нет у вас»</w:t>
            </w:r>
          </w:p>
        </w:tc>
      </w:tr>
      <w:tr>
        <w:tc>
          <w:tcPr>
            <w:tcW w:type="dxa" w:w="4872"/>
          </w:tcPr>
          <w:p>
            <w:pPr>
              <w:spacing w:after="40"/>
            </w:pPr>
            <w:r>
              <w:rPr>
                <w:sz w:val="19"/>
              </w:rPr>
              <w:t>00:20</w:t>
            </w:r>
          </w:p>
        </w:tc>
        <w:tc>
          <w:tcPr>
            <w:tcW w:type="dxa" w:w="4872"/>
          </w:tcPr>
          <w:p>
            <w:pPr>
              <w:spacing w:after="40"/>
            </w:pPr>
            <w:r>
              <w:rPr>
                <w:sz w:val="19"/>
              </w:rPr>
              <w:t>Ведущий: «Две минуты до общего стола. Хранители карт, фрагмент при вас»</w:t>
            </w:r>
          </w:p>
        </w:tc>
      </w:tr>
      <w:tr>
        <w:tc>
          <w:tcPr>
            <w:tcW w:type="dxa" w:w="4872"/>
          </w:tcPr>
          <w:p>
            <w:pPr>
              <w:spacing w:after="40"/>
            </w:pPr>
            <w:r>
              <w:rPr>
                <w:sz w:val="19"/>
              </w:rPr>
              <w:t>00:22</w:t>
            </w:r>
          </w:p>
        </w:tc>
        <w:tc>
          <w:tcPr>
            <w:tcW w:type="dxa" w:w="4872"/>
          </w:tcPr>
          <w:p>
            <w:pPr>
              <w:spacing w:after="40"/>
            </w:pPr>
            <w:r>
              <w:rPr>
                <w:sz w:val="19"/>
              </w:rPr>
              <w:t>Координатор собирает шесть хранителей к общему столу под лампой. Станция 2</w:t>
            </w:r>
          </w:p>
        </w:tc>
      </w:tr>
    </w:tbl>
    <w:p>
      <w:pPr>
        <w:spacing w:after="80"/>
      </w:pPr>
    </w:p>
    <w:p>
      <w:r>
        <w:rPr>
          <w:b/>
        </w:rPr>
        <w:t>Про сдвиг захода.</w:t>
      </w:r>
      <w:r>
        <w:t xml:space="preserve"> Ранние команды получают несколько лишних минут на осмотр палатки — так и задумано: они первыми выходят на обмен строками и первыми понимают, что запись у соседей другая. Команда, которая зашла последней, первой кладёт фрагмент на общий стол — очередь у подложки идёт в обратном порядке захода.</w:t>
      </w:r>
    </w:p>
    <w:p>
      <w:r>
        <w:rPr>
          <w:b/>
        </w:rPr>
        <w:t>Шесть палаток.</w:t>
      </w:r>
      <w:r>
        <w:t xml:space="preserve"> На каждом пологе бирка с именем, внутри — вещи этого человека. Палатка А — Камаля: раскрытый дневник, горящая лампа, полевой жилет на вешалке. Палатка Б — Тарека Дарвиша: рюкзак на месте, ботинки под койкой, коробка с воском для слепков. Палатки В, Г, Д, Е — четверых уехавших: у каждой на пологе путевой лист с датами выезда и возвращения. Гость, который прочтёт лист, уже знает, что пропали двое, а не шестеро.</w:t>
      </w:r>
    </w:p>
    <w:p>
      <w:pPr>
        <w:pStyle w:val="Heading3"/>
      </w:pPr>
      <w:r>
        <w:t>5. Станция → что команда уносит</w:t>
      </w:r>
    </w:p>
    <w:p>
      <w:r>
        <w:t>Улики одного веса: каждая станция даёт одну заверенную печатью строку в бланке команды. Порядок станций общий для всех шести команд, содержание — разное.</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Станция</w:t>
            </w:r>
          </w:p>
        </w:tc>
        <w:tc>
          <w:tcPr>
            <w:tcW w:type="dxa" w:w="3248"/>
            <w:shd w:fill="EFE9F5"/>
          </w:tcPr>
          <w:p>
            <w:pPr>
              <w:spacing w:after="40"/>
            </w:pPr>
            <w:r>
              <w:rPr>
                <w:b/>
                <w:sz w:val="19"/>
              </w:rPr>
              <w:t>Зона</w:t>
            </w:r>
          </w:p>
        </w:tc>
        <w:tc>
          <w:tcPr>
            <w:tcW w:type="dxa" w:w="3248"/>
            <w:shd w:fill="EFE9F5"/>
          </w:tcPr>
          <w:p>
            <w:pPr>
              <w:spacing w:after="40"/>
            </w:pPr>
            <w:r>
              <w:rPr>
                <w:b/>
                <w:sz w:val="19"/>
              </w:rPr>
              <w:t>Что уносит команда</w:t>
            </w:r>
          </w:p>
        </w:tc>
      </w:tr>
      <w:tr>
        <w:tc>
          <w:tcPr>
            <w:tcW w:type="dxa" w:w="3248"/>
          </w:tcPr>
          <w:p>
            <w:pPr>
              <w:spacing w:after="40"/>
            </w:pPr>
            <w:r>
              <w:rPr>
                <w:sz w:val="19"/>
              </w:rPr>
              <w:t>1. Последний сеанс связи</w:t>
            </w:r>
          </w:p>
        </w:tc>
        <w:tc>
          <w:tcPr>
            <w:tcW w:type="dxa" w:w="3248"/>
          </w:tcPr>
          <w:p>
            <w:pPr>
              <w:spacing w:after="40"/>
            </w:pPr>
            <w:r>
              <w:rPr>
                <w:sz w:val="19"/>
              </w:rPr>
              <w:t>Лагерь</w:t>
            </w:r>
          </w:p>
        </w:tc>
        <w:tc>
          <w:tcPr>
            <w:tcW w:type="dxa" w:w="3248"/>
          </w:tcPr>
          <w:p>
            <w:pPr>
              <w:spacing w:after="40"/>
            </w:pPr>
            <w:r>
              <w:rPr>
                <w:b/>
                <w:sz w:val="19"/>
              </w:rPr>
              <w:t>Позывной</w:t>
            </w:r>
            <w:r>
              <w:rPr>
                <w:sz w:val="19"/>
              </w:rPr>
              <w:t xml:space="preserve"> экспедиции, записанный в бланк, и конверт из нагрудного кармана жилета</w:t>
            </w:r>
          </w:p>
        </w:tc>
      </w:tr>
      <w:tr>
        <w:tc>
          <w:tcPr>
            <w:tcW w:type="dxa" w:w="3248"/>
          </w:tcPr>
          <w:p>
            <w:pPr>
              <w:spacing w:after="40"/>
            </w:pPr>
            <w:r>
              <w:rPr>
                <w:sz w:val="19"/>
              </w:rPr>
              <w:t>2. Шесть разрывов</w:t>
            </w:r>
          </w:p>
        </w:tc>
        <w:tc>
          <w:tcPr>
            <w:tcW w:type="dxa" w:w="3248"/>
          </w:tcPr>
          <w:p>
            <w:pPr>
              <w:spacing w:after="40"/>
            </w:pPr>
            <w:r>
              <w:rPr>
                <w:sz w:val="19"/>
              </w:rPr>
              <w:t>Лагерь</w:t>
            </w:r>
          </w:p>
        </w:tc>
        <w:tc>
          <w:tcPr>
            <w:tcW w:type="dxa" w:w="3248"/>
          </w:tcPr>
          <w:p>
            <w:pPr>
              <w:spacing w:after="40"/>
            </w:pPr>
            <w:r>
              <w:rPr>
                <w:b/>
                <w:sz w:val="19"/>
              </w:rPr>
              <w:t>Номер своего шурфа</w:t>
            </w:r>
            <w:r>
              <w:rPr>
                <w:sz w:val="19"/>
              </w:rPr>
              <w:t xml:space="preserve"> (I–VI) и его место на общем плане</w:t>
            </w:r>
          </w:p>
        </w:tc>
      </w:tr>
      <w:tr>
        <w:tc>
          <w:tcPr>
            <w:tcW w:type="dxa" w:w="3248"/>
          </w:tcPr>
          <w:p>
            <w:pPr>
              <w:spacing w:after="40"/>
            </w:pPr>
            <w:r>
              <w:rPr>
                <w:sz w:val="19"/>
              </w:rPr>
              <w:t>3. Рассказ у входа</w:t>
            </w:r>
          </w:p>
        </w:tc>
        <w:tc>
          <w:tcPr>
            <w:tcW w:type="dxa" w:w="3248"/>
          </w:tcPr>
          <w:p>
            <w:pPr>
              <w:spacing w:after="40"/>
            </w:pPr>
            <w:r>
              <w:rPr>
                <w:sz w:val="19"/>
              </w:rPr>
              <w:t>Вход</w:t>
            </w:r>
          </w:p>
        </w:tc>
        <w:tc>
          <w:tcPr>
            <w:tcW w:type="dxa" w:w="3248"/>
          </w:tcPr>
          <w:p>
            <w:pPr>
              <w:spacing w:after="40"/>
            </w:pPr>
            <w:r>
              <w:rPr>
                <w:sz w:val="19"/>
              </w:rPr>
              <w:t>Три утверждения проводника, записанные под диктовку помощника</w:t>
            </w:r>
          </w:p>
        </w:tc>
      </w:tr>
      <w:tr>
        <w:tc>
          <w:tcPr>
            <w:tcW w:type="dxa" w:w="3248"/>
          </w:tcPr>
          <w:p>
            <w:pPr>
              <w:spacing w:after="40"/>
            </w:pPr>
            <w:r>
              <w:rPr>
                <w:sz w:val="19"/>
              </w:rPr>
              <w:t>4. Знаки у входа</w:t>
            </w:r>
          </w:p>
        </w:tc>
        <w:tc>
          <w:tcPr>
            <w:tcW w:type="dxa" w:w="3248"/>
          </w:tcPr>
          <w:p>
            <w:pPr>
              <w:spacing w:after="40"/>
            </w:pPr>
            <w:r>
              <w:rPr>
                <w:sz w:val="19"/>
              </w:rPr>
              <w:t>Вход</w:t>
            </w:r>
          </w:p>
        </w:tc>
        <w:tc>
          <w:tcPr>
            <w:tcW w:type="dxa" w:w="3248"/>
          </w:tcPr>
          <w:p>
            <w:pPr>
              <w:spacing w:after="40"/>
            </w:pPr>
            <w:r>
              <w:rPr>
                <w:b/>
                <w:sz w:val="19"/>
              </w:rPr>
              <w:t>Своя строка надписи</w:t>
            </w:r>
            <w:r>
              <w:rPr>
                <w:sz w:val="19"/>
              </w:rPr>
              <w:t xml:space="preserve"> в переводе и </w:t>
            </w:r>
            <w:r>
              <w:rPr>
                <w:b/>
                <w:sz w:val="19"/>
              </w:rPr>
              <w:t>знак-накладка</w:t>
            </w:r>
            <w:r>
              <w:rPr>
                <w:sz w:val="19"/>
              </w:rPr>
              <w:t xml:space="preserve"> для картуша на крышке</w:t>
            </w:r>
          </w:p>
        </w:tc>
      </w:tr>
      <w:tr>
        <w:tc>
          <w:tcPr>
            <w:tcW w:type="dxa" w:w="3248"/>
          </w:tcPr>
          <w:p>
            <w:pPr>
              <w:spacing w:after="40"/>
            </w:pPr>
            <w:r>
              <w:rPr>
                <w:sz w:val="19"/>
              </w:rPr>
              <w:t>5. Ниша</w:t>
            </w:r>
          </w:p>
        </w:tc>
        <w:tc>
          <w:tcPr>
            <w:tcW w:type="dxa" w:w="3248"/>
          </w:tcPr>
          <w:p>
            <w:pPr>
              <w:spacing w:after="40"/>
            </w:pPr>
            <w:r>
              <w:rPr>
                <w:sz w:val="19"/>
              </w:rPr>
              <w:t>Вход</w:t>
            </w:r>
          </w:p>
        </w:tc>
        <w:tc>
          <w:tcPr>
            <w:tcW w:type="dxa" w:w="3248"/>
          </w:tcPr>
          <w:p>
            <w:pPr>
              <w:spacing w:after="40"/>
            </w:pPr>
            <w:r>
              <w:rPr>
                <w:sz w:val="19"/>
              </w:rPr>
              <w:t>Вырванные страницы дневника: правило картуша и три приметы настоящего амулета</w:t>
            </w:r>
          </w:p>
        </w:tc>
      </w:tr>
      <w:tr>
        <w:tc>
          <w:tcPr>
            <w:tcW w:type="dxa" w:w="3248"/>
          </w:tcPr>
          <w:p>
            <w:pPr>
              <w:spacing w:after="40"/>
            </w:pPr>
            <w:r>
              <w:rPr>
                <w:sz w:val="19"/>
              </w:rPr>
              <w:t>6. Что говорит амулет</w:t>
            </w:r>
          </w:p>
        </w:tc>
        <w:tc>
          <w:tcPr>
            <w:tcW w:type="dxa" w:w="3248"/>
          </w:tcPr>
          <w:p>
            <w:pPr>
              <w:spacing w:after="40"/>
            </w:pPr>
            <w:r>
              <w:rPr>
                <w:sz w:val="19"/>
              </w:rPr>
              <w:t>Зал</w:t>
            </w:r>
          </w:p>
        </w:tc>
        <w:tc>
          <w:tcPr>
            <w:tcW w:type="dxa" w:w="3248"/>
          </w:tcPr>
          <w:p>
            <w:pPr>
              <w:spacing w:after="40"/>
            </w:pPr>
            <w:r>
              <w:rPr>
                <w:sz w:val="19"/>
              </w:rPr>
              <w:t>Вывод: какой из двух амулетов подлинный, и где стоит метка красного сокола</w:t>
            </w:r>
          </w:p>
        </w:tc>
      </w:tr>
      <w:tr>
        <w:tc>
          <w:tcPr>
            <w:tcW w:type="dxa" w:w="3248"/>
          </w:tcPr>
          <w:p>
            <w:pPr>
              <w:spacing w:after="40"/>
            </w:pPr>
            <w:r>
              <w:rPr>
                <w:sz w:val="19"/>
              </w:rPr>
              <w:t>7. Три источника</w:t>
            </w:r>
          </w:p>
        </w:tc>
        <w:tc>
          <w:tcPr>
            <w:tcW w:type="dxa" w:w="3248"/>
          </w:tcPr>
          <w:p>
            <w:pPr>
              <w:spacing w:after="40"/>
            </w:pPr>
            <w:r>
              <w:rPr>
                <w:sz w:val="19"/>
              </w:rPr>
              <w:t>Зал</w:t>
            </w:r>
          </w:p>
        </w:tc>
        <w:tc>
          <w:tcPr>
            <w:tcW w:type="dxa" w:w="3248"/>
          </w:tcPr>
          <w:p>
            <w:pPr>
              <w:spacing w:after="40"/>
            </w:pPr>
            <w:r>
              <w:rPr>
                <w:sz w:val="19"/>
              </w:rPr>
              <w:t>Отметка, в каких двух местах проводник сказал неправду</w:t>
            </w:r>
          </w:p>
        </w:tc>
      </w:tr>
      <w:tr>
        <w:tc>
          <w:tcPr>
            <w:tcW w:type="dxa" w:w="3248"/>
          </w:tcPr>
          <w:p>
            <w:pPr>
              <w:spacing w:after="40"/>
            </w:pPr>
            <w:r>
              <w:rPr>
                <w:sz w:val="19"/>
              </w:rPr>
              <w:t>Финал</w:t>
            </w:r>
          </w:p>
        </w:tc>
        <w:tc>
          <w:tcPr>
            <w:tcW w:type="dxa" w:w="3248"/>
          </w:tcPr>
          <w:p>
            <w:pPr>
              <w:spacing w:after="40"/>
            </w:pPr>
            <w:r>
              <w:rPr>
                <w:sz w:val="19"/>
              </w:rPr>
              <w:t>Зал</w:t>
            </w:r>
          </w:p>
        </w:tc>
        <w:tc>
          <w:tcPr>
            <w:tcW w:type="dxa" w:w="3248"/>
          </w:tcPr>
          <w:p>
            <w:pPr>
              <w:spacing w:after="40"/>
            </w:pPr>
            <w:r>
              <w:rPr>
                <w:sz w:val="19"/>
              </w:rPr>
              <w:t>Шестая часть солнечной печати, печать экспедиции каждому гостю</w:t>
            </w:r>
          </w:p>
        </w:tc>
      </w:tr>
    </w:tbl>
    <w:p>
      <w:pPr>
        <w:spacing w:after="80"/>
      </w:pPr>
    </w:p>
    <w:p>
      <w:r>
        <w:rPr>
          <w:b/>
        </w:rPr>
        <w:t>Комплекты команд.</w:t>
      </w:r>
    </w:p>
    <w:tbl>
      <w:tblPr>
        <w:tblStyle w:val="TableGrid"/>
        <w:tblW w:type="auto" w:w="0"/>
        <w:jc w:val="left"/>
        <w:tblLook w:firstColumn="1" w:firstRow="1" w:lastColumn="0" w:lastRow="0" w:noHBand="0" w:noVBand="1" w:val="04A0"/>
      </w:tblPr>
      <w:tblGrid>
        <w:gridCol w:w="1624"/>
        <w:gridCol w:w="1624"/>
        <w:gridCol w:w="1624"/>
        <w:gridCol w:w="1624"/>
        <w:gridCol w:w="1624"/>
        <w:gridCol w:w="1624"/>
      </w:tblGrid>
      <w:tr>
        <w:tc>
          <w:tcPr>
            <w:tcW w:type="dxa" w:w="1624"/>
            <w:shd w:fill="EFE9F5"/>
          </w:tcPr>
          <w:p>
            <w:pPr>
              <w:spacing w:after="40"/>
            </w:pPr>
            <w:r>
              <w:rPr>
                <w:b/>
                <w:sz w:val="19"/>
              </w:rPr>
              <w:t>Комплект</w:t>
            </w:r>
          </w:p>
        </w:tc>
        <w:tc>
          <w:tcPr>
            <w:tcW w:type="dxa" w:w="1624"/>
            <w:shd w:fill="EFE9F5"/>
          </w:tcPr>
          <w:p>
            <w:pPr>
              <w:spacing w:after="40"/>
            </w:pPr>
            <w:r>
              <w:rPr>
                <w:b/>
                <w:sz w:val="19"/>
              </w:rPr>
              <w:t>Палатка</w:t>
            </w:r>
          </w:p>
        </w:tc>
        <w:tc>
          <w:tcPr>
            <w:tcW w:type="dxa" w:w="1624"/>
            <w:shd w:fill="EFE9F5"/>
          </w:tcPr>
          <w:p>
            <w:pPr>
              <w:spacing w:after="40"/>
            </w:pPr>
            <w:r>
              <w:rPr>
                <w:b/>
                <w:sz w:val="19"/>
              </w:rPr>
              <w:t>Шурф</w:t>
            </w:r>
          </w:p>
        </w:tc>
        <w:tc>
          <w:tcPr>
            <w:tcW w:type="dxa" w:w="1624"/>
            <w:shd w:fill="EFE9F5"/>
          </w:tcPr>
          <w:p>
            <w:pPr>
              <w:spacing w:after="40"/>
            </w:pPr>
            <w:r>
              <w:rPr>
                <w:b/>
                <w:sz w:val="19"/>
              </w:rPr>
              <w:t>Знак для картуша</w:t>
            </w:r>
          </w:p>
        </w:tc>
        <w:tc>
          <w:tcPr>
            <w:tcW w:type="dxa" w:w="1624"/>
            <w:shd w:fill="EFE9F5"/>
          </w:tcPr>
          <w:p>
            <w:pPr>
              <w:spacing w:after="40"/>
            </w:pPr>
            <w:r>
              <w:rPr>
                <w:b/>
                <w:sz w:val="19"/>
              </w:rPr>
              <w:t>Строка надписи</w:t>
            </w:r>
          </w:p>
        </w:tc>
        <w:tc>
          <w:tcPr>
            <w:tcW w:type="dxa" w:w="1624"/>
            <w:shd w:fill="EFE9F5"/>
          </w:tcPr>
          <w:p>
            <w:pPr>
              <w:spacing w:after="40"/>
            </w:pPr>
            <w:r>
              <w:rPr>
                <w:b/>
                <w:sz w:val="19"/>
              </w:rPr>
              <w:t>Порядок дисков в нише</w:t>
            </w:r>
          </w:p>
        </w:tc>
      </w:tr>
      <w:tr>
        <w:tc>
          <w:tcPr>
            <w:tcW w:type="dxa" w:w="1624"/>
          </w:tcPr>
          <w:p>
            <w:pPr>
              <w:spacing w:after="40"/>
            </w:pPr>
            <w:r>
              <w:rPr>
                <w:sz w:val="19"/>
              </w:rPr>
              <w:t>А</w:t>
            </w:r>
          </w:p>
        </w:tc>
        <w:tc>
          <w:tcPr>
            <w:tcW w:type="dxa" w:w="1624"/>
          </w:tcPr>
          <w:p>
            <w:pPr>
              <w:spacing w:after="40"/>
            </w:pPr>
            <w:r>
              <w:rPr>
                <w:sz w:val="19"/>
              </w:rPr>
              <w:t>А. Камаль</w:t>
            </w:r>
          </w:p>
        </w:tc>
        <w:tc>
          <w:tcPr>
            <w:tcW w:type="dxa" w:w="1624"/>
          </w:tcPr>
          <w:p>
            <w:pPr>
              <w:spacing w:after="40"/>
            </w:pPr>
            <w:r>
              <w:rPr>
                <w:sz w:val="19"/>
              </w:rPr>
              <w:t>I</w:t>
            </w:r>
          </w:p>
        </w:tc>
        <w:tc>
          <w:tcPr>
            <w:tcW w:type="dxa" w:w="1624"/>
          </w:tcPr>
          <w:p>
            <w:pPr>
              <w:spacing w:after="40"/>
            </w:pPr>
            <w:r>
              <w:rPr>
                <w:sz w:val="19"/>
              </w:rPr>
              <w:t>Е</w:t>
            </w:r>
          </w:p>
        </w:tc>
        <w:tc>
          <w:tcPr>
            <w:tcW w:type="dxa" w:w="1624"/>
          </w:tcPr>
          <w:p>
            <w:pPr>
              <w:spacing w:after="40"/>
            </w:pPr>
            <w:r>
              <w:rPr>
                <w:sz w:val="19"/>
              </w:rPr>
              <w:t>2</w:t>
            </w:r>
          </w:p>
        </w:tc>
        <w:tc>
          <w:tcPr>
            <w:tcW w:type="dxa" w:w="1624"/>
          </w:tcPr>
          <w:p>
            <w:pPr>
              <w:spacing w:after="40"/>
            </w:pPr>
            <w:r>
              <w:rPr>
                <w:sz w:val="19"/>
              </w:rPr>
              <w:t>А · Е · Р</w:t>
            </w:r>
          </w:p>
        </w:tc>
      </w:tr>
      <w:tr>
        <w:tc>
          <w:tcPr>
            <w:tcW w:type="dxa" w:w="1624"/>
          </w:tcPr>
          <w:p>
            <w:pPr>
              <w:spacing w:after="40"/>
            </w:pPr>
            <w:r>
              <w:rPr>
                <w:sz w:val="19"/>
              </w:rPr>
              <w:t>Б</w:t>
            </w:r>
          </w:p>
        </w:tc>
        <w:tc>
          <w:tcPr>
            <w:tcW w:type="dxa" w:w="1624"/>
          </w:tcPr>
          <w:p>
            <w:pPr>
              <w:spacing w:after="40"/>
            </w:pPr>
            <w:r>
              <w:rPr>
                <w:sz w:val="19"/>
              </w:rPr>
              <w:t>Т. Дарвиш</w:t>
            </w:r>
          </w:p>
        </w:tc>
        <w:tc>
          <w:tcPr>
            <w:tcW w:type="dxa" w:w="1624"/>
          </w:tcPr>
          <w:p>
            <w:pPr>
              <w:spacing w:after="40"/>
            </w:pPr>
            <w:r>
              <w:rPr>
                <w:sz w:val="19"/>
              </w:rPr>
              <w:t>II</w:t>
            </w:r>
          </w:p>
        </w:tc>
        <w:tc>
          <w:tcPr>
            <w:tcW w:type="dxa" w:w="1624"/>
          </w:tcPr>
          <w:p>
            <w:pPr>
              <w:spacing w:after="40"/>
            </w:pPr>
            <w:r>
              <w:rPr>
                <w:sz w:val="19"/>
              </w:rPr>
              <w:t>Р</w:t>
            </w:r>
          </w:p>
        </w:tc>
        <w:tc>
          <w:tcPr>
            <w:tcW w:type="dxa" w:w="1624"/>
          </w:tcPr>
          <w:p>
            <w:pPr>
              <w:spacing w:after="40"/>
            </w:pPr>
            <w:r>
              <w:rPr>
                <w:sz w:val="19"/>
              </w:rPr>
              <w:t>4</w:t>
            </w:r>
          </w:p>
        </w:tc>
        <w:tc>
          <w:tcPr>
            <w:tcW w:type="dxa" w:w="1624"/>
          </w:tcPr>
          <w:p>
            <w:pPr>
              <w:spacing w:after="40"/>
            </w:pPr>
            <w:r>
              <w:rPr>
                <w:sz w:val="19"/>
              </w:rPr>
              <w:t>Р · Е · А</w:t>
            </w:r>
          </w:p>
        </w:tc>
      </w:tr>
      <w:tr>
        <w:tc>
          <w:tcPr>
            <w:tcW w:type="dxa" w:w="1624"/>
          </w:tcPr>
          <w:p>
            <w:pPr>
              <w:spacing w:after="40"/>
            </w:pPr>
            <w:r>
              <w:rPr>
                <w:sz w:val="19"/>
              </w:rPr>
              <w:t>В</w:t>
            </w:r>
          </w:p>
        </w:tc>
        <w:tc>
          <w:tcPr>
            <w:tcW w:type="dxa" w:w="1624"/>
          </w:tcPr>
          <w:p>
            <w:pPr>
              <w:spacing w:after="40"/>
            </w:pPr>
            <w:r>
              <w:rPr>
                <w:sz w:val="19"/>
              </w:rPr>
              <w:t>М. Собхи</w:t>
            </w:r>
          </w:p>
        </w:tc>
        <w:tc>
          <w:tcPr>
            <w:tcW w:type="dxa" w:w="1624"/>
          </w:tcPr>
          <w:p>
            <w:pPr>
              <w:spacing w:after="40"/>
            </w:pPr>
            <w:r>
              <w:rPr>
                <w:sz w:val="19"/>
              </w:rPr>
              <w:t>III</w:t>
            </w:r>
          </w:p>
        </w:tc>
        <w:tc>
          <w:tcPr>
            <w:tcW w:type="dxa" w:w="1624"/>
          </w:tcPr>
          <w:p>
            <w:pPr>
              <w:spacing w:after="40"/>
            </w:pPr>
            <w:r>
              <w:rPr>
                <w:sz w:val="19"/>
              </w:rPr>
              <w:t>А</w:t>
            </w:r>
          </w:p>
        </w:tc>
        <w:tc>
          <w:tcPr>
            <w:tcW w:type="dxa" w:w="1624"/>
          </w:tcPr>
          <w:p>
            <w:pPr>
              <w:spacing w:after="40"/>
            </w:pPr>
            <w:r>
              <w:rPr>
                <w:sz w:val="19"/>
              </w:rPr>
              <w:t>6</w:t>
            </w:r>
          </w:p>
        </w:tc>
        <w:tc>
          <w:tcPr>
            <w:tcW w:type="dxa" w:w="1624"/>
          </w:tcPr>
          <w:p>
            <w:pPr>
              <w:spacing w:after="40"/>
            </w:pPr>
            <w:r>
              <w:rPr>
                <w:sz w:val="19"/>
              </w:rPr>
              <w:t>Е · А · Р</w:t>
            </w:r>
          </w:p>
        </w:tc>
      </w:tr>
      <w:tr>
        <w:tc>
          <w:tcPr>
            <w:tcW w:type="dxa" w:w="1624"/>
          </w:tcPr>
          <w:p>
            <w:pPr>
              <w:spacing w:after="40"/>
            </w:pPr>
            <w:r>
              <w:rPr>
                <w:sz w:val="19"/>
              </w:rPr>
              <w:t>Г</w:t>
            </w:r>
          </w:p>
        </w:tc>
        <w:tc>
          <w:tcPr>
            <w:tcW w:type="dxa" w:w="1624"/>
          </w:tcPr>
          <w:p>
            <w:pPr>
              <w:spacing w:after="40"/>
            </w:pPr>
            <w:r>
              <w:rPr>
                <w:sz w:val="19"/>
              </w:rPr>
              <w:t>Х. Рагаб</w:t>
            </w:r>
          </w:p>
        </w:tc>
        <w:tc>
          <w:tcPr>
            <w:tcW w:type="dxa" w:w="1624"/>
          </w:tcPr>
          <w:p>
            <w:pPr>
              <w:spacing w:after="40"/>
            </w:pPr>
            <w:r>
              <w:rPr>
                <w:sz w:val="19"/>
              </w:rPr>
              <w:t>IV</w:t>
            </w:r>
          </w:p>
        </w:tc>
        <w:tc>
          <w:tcPr>
            <w:tcW w:type="dxa" w:w="1624"/>
          </w:tcPr>
          <w:p>
            <w:pPr>
              <w:spacing w:after="40"/>
            </w:pPr>
            <w:r>
              <w:rPr>
                <w:sz w:val="19"/>
              </w:rPr>
              <w:t>Н</w:t>
            </w:r>
          </w:p>
        </w:tc>
        <w:tc>
          <w:tcPr>
            <w:tcW w:type="dxa" w:w="1624"/>
          </w:tcPr>
          <w:p>
            <w:pPr>
              <w:spacing w:after="40"/>
            </w:pPr>
            <w:r>
              <w:rPr>
                <w:sz w:val="19"/>
              </w:rPr>
              <w:t>1</w:t>
            </w:r>
          </w:p>
        </w:tc>
        <w:tc>
          <w:tcPr>
            <w:tcW w:type="dxa" w:w="1624"/>
          </w:tcPr>
          <w:p>
            <w:pPr>
              <w:spacing w:after="40"/>
            </w:pPr>
            <w:r>
              <w:rPr>
                <w:sz w:val="19"/>
              </w:rPr>
              <w:t>Е · Р · А</w:t>
            </w:r>
          </w:p>
        </w:tc>
      </w:tr>
      <w:tr>
        <w:tc>
          <w:tcPr>
            <w:tcW w:type="dxa" w:w="1624"/>
          </w:tcPr>
          <w:p>
            <w:pPr>
              <w:spacing w:after="40"/>
            </w:pPr>
            <w:r>
              <w:rPr>
                <w:sz w:val="19"/>
              </w:rPr>
              <w:t>Д</w:t>
            </w:r>
          </w:p>
        </w:tc>
        <w:tc>
          <w:tcPr>
            <w:tcW w:type="dxa" w:w="1624"/>
          </w:tcPr>
          <w:p>
            <w:pPr>
              <w:spacing w:after="40"/>
            </w:pPr>
            <w:r>
              <w:rPr>
                <w:sz w:val="19"/>
              </w:rPr>
              <w:t>С. Фахми</w:t>
            </w:r>
          </w:p>
        </w:tc>
        <w:tc>
          <w:tcPr>
            <w:tcW w:type="dxa" w:w="1624"/>
          </w:tcPr>
          <w:p>
            <w:pPr>
              <w:spacing w:after="40"/>
            </w:pPr>
            <w:r>
              <w:rPr>
                <w:sz w:val="19"/>
              </w:rPr>
              <w:t>V</w:t>
            </w:r>
          </w:p>
        </w:tc>
        <w:tc>
          <w:tcPr>
            <w:tcW w:type="dxa" w:w="1624"/>
          </w:tcPr>
          <w:p>
            <w:pPr>
              <w:spacing w:after="40"/>
            </w:pPr>
            <w:r>
              <w:rPr>
                <w:sz w:val="19"/>
              </w:rPr>
              <w:t>К</w:t>
            </w:r>
          </w:p>
        </w:tc>
        <w:tc>
          <w:tcPr>
            <w:tcW w:type="dxa" w:w="1624"/>
          </w:tcPr>
          <w:p>
            <w:pPr>
              <w:spacing w:after="40"/>
            </w:pPr>
            <w:r>
              <w:rPr>
                <w:sz w:val="19"/>
              </w:rPr>
              <w:t>5</w:t>
            </w:r>
          </w:p>
        </w:tc>
        <w:tc>
          <w:tcPr>
            <w:tcW w:type="dxa" w:w="1624"/>
          </w:tcPr>
          <w:p>
            <w:pPr>
              <w:spacing w:after="40"/>
            </w:pPr>
            <w:r>
              <w:rPr>
                <w:sz w:val="19"/>
              </w:rPr>
              <w:t>Р · А · Е</w:t>
            </w:r>
          </w:p>
        </w:tc>
      </w:tr>
      <w:tr>
        <w:tc>
          <w:tcPr>
            <w:tcW w:type="dxa" w:w="1624"/>
          </w:tcPr>
          <w:p>
            <w:pPr>
              <w:spacing w:after="40"/>
            </w:pPr>
            <w:r>
              <w:rPr>
                <w:sz w:val="19"/>
              </w:rPr>
              <w:t>Е</w:t>
            </w:r>
          </w:p>
        </w:tc>
        <w:tc>
          <w:tcPr>
            <w:tcW w:type="dxa" w:w="1624"/>
          </w:tcPr>
          <w:p>
            <w:pPr>
              <w:spacing w:after="40"/>
            </w:pPr>
            <w:r>
              <w:rPr>
                <w:sz w:val="19"/>
              </w:rPr>
              <w:t>И. Мурси</w:t>
            </w:r>
          </w:p>
        </w:tc>
        <w:tc>
          <w:tcPr>
            <w:tcW w:type="dxa" w:w="1624"/>
          </w:tcPr>
          <w:p>
            <w:pPr>
              <w:spacing w:after="40"/>
            </w:pPr>
            <w:r>
              <w:rPr>
                <w:sz w:val="19"/>
              </w:rPr>
              <w:t>VI</w:t>
            </w:r>
          </w:p>
        </w:tc>
        <w:tc>
          <w:tcPr>
            <w:tcW w:type="dxa" w:w="1624"/>
          </w:tcPr>
          <w:p>
            <w:pPr>
              <w:spacing w:after="40"/>
            </w:pPr>
            <w:r>
              <w:rPr>
                <w:sz w:val="19"/>
              </w:rPr>
              <w:t>Ф</w:t>
            </w:r>
          </w:p>
        </w:tc>
        <w:tc>
          <w:tcPr>
            <w:tcW w:type="dxa" w:w="1624"/>
          </w:tcPr>
          <w:p>
            <w:pPr>
              <w:spacing w:after="40"/>
            </w:pPr>
            <w:r>
              <w:rPr>
                <w:sz w:val="19"/>
              </w:rPr>
              <w:t>3</w:t>
            </w:r>
          </w:p>
        </w:tc>
        <w:tc>
          <w:tcPr>
            <w:tcW w:type="dxa" w:w="1624"/>
          </w:tcPr>
          <w:p>
            <w:pPr>
              <w:spacing w:after="40"/>
            </w:pPr>
            <w:r>
              <w:rPr>
                <w:sz w:val="19"/>
              </w:rPr>
              <w:t>А · Р · Е</w:t>
            </w:r>
          </w:p>
        </w:tc>
      </w:tr>
    </w:tbl>
    <w:p>
      <w:pPr>
        <w:spacing w:after="80"/>
      </w:pPr>
    </w:p>
    <w:p>
      <w:r>
        <w:t>Шесть порядков дисков — это все шесть перестановок трёх знаков. Подсмотреть у соседа нечего.</w:t>
      </w:r>
    </w:p>
    <w:p>
      <w:pPr>
        <w:pStyle w:val="Heading3"/>
      </w:pPr>
      <w:r>
        <w:t>6. План раскопок: схема для организатора</w:t>
      </w:r>
    </w:p>
    <w:p>
      <w:r>
        <w:t>Гости складывают этот план из шести фрагментов. Подложка на общем столе даёт розу ветров, три ориентира и пустой контур участка; шурфы проступают только тогда, когда все шесть фрагментов лежат на своих местах.</w:t>
      </w:r>
    </w:p>
    <w:p>
      <w:r>
        <w:t>```                         С Е В Е Р    ● Северный колодец                 □ VI                                        (север от обелиска)    □ IV    (юг от колодца)        □ II                        □ III                 ▲ обелиск</w:t>
      </w:r>
    </w:p>
    <w:p>
      <w:r>
        <w:t xml:space="preserve">           □ I                    □ V   ~~~~~~~~~~~~~~~~ сухое русло ~~~~~~~~~~~~~~~~~~~~~~~~~~~~~~                          Ю Г</w:t>
      </w:r>
    </w:p>
    <w:p>
      <w:r>
        <w:t xml:space="preserve">  ЗАПАД ------------------------------------------------&gt; ВОСТОК   С запада на восток:  IV · I · VI · II · V · III   По номерам:           I · II · III · IV · V · VI ```</w:t>
      </w:r>
    </w:p>
    <w:p>
      <w:r>
        <w:t>Две последовательности намеренно разные. Правило картуша, которое команды получают в нише, отсекает номера и оставляет географию: знаки ставят с запада на восток. Команда, которая в финале построится по номерам шурфов, соберёт бессмыслицу — и это честная ошибка, её на прогоне делает хотя бы одна команда из шести.</w:t>
      </w:r>
    </w:p>
    <w:p>
      <w:r>
        <w:rPr>
          <w:b/>
        </w:rPr>
        <w:t>Картуш на крышке саркофага.</w:t>
      </w:r>
    </w:p>
    <w:p>
      <w:r>
        <w:rPr>
          <w:rFonts w:ascii="Consolas" w:hAnsi="Consolas"/>
          <w:sz w:val="19"/>
        </w:rPr>
      </w:r>
      <w:r>
        <w:rPr>
          <w:rFonts w:ascii="Consolas" w:hAnsi="Consolas"/>
          <w:sz w:val="19"/>
        </w:rPr>
        <w:t xml:space="preserve">    [ 1 ]  [ 2 ]  [ 3 ]  [ 4 ]  [ 5 ]  [ 6 ]      контур картуша, шесть гнёзд      Н      Е      Ф      Р      К      А        верная сборка      Г      А      Е      Б      Д      В        какая команда ставит знак     IV      I     VI     II      V    III        её шурф, с запада на восток </w:t>
      </w:r>
      <w:r>
        <w:rPr>
          <w:rFonts w:ascii="Consolas" w:hAnsi="Consolas"/>
          <w:sz w:val="19"/>
        </w:rPr>
      </w:r>
    </w:p>
    <w:p>
      <w:r>
        <w:t xml:space="preserve">Собранный картуш читается </w:t>
      </w:r>
      <w:r>
        <w:rPr>
          <w:b/>
        </w:rPr>
        <w:t>НЕФЕРКАРА</w:t>
      </w:r>
      <w:r>
        <w:t xml:space="preserve"> — писец не повторял одинаковые знаки дважды, и в дневнике Камаля это имя записано полностью, девятью знаками. Совпадение шести знаков с девятью и есть подтверждение, что картуш собран верно.</w:t>
      </w:r>
    </w:p>
    <w:p>
      <w:pPr>
        <w:pStyle w:val="Heading3"/>
      </w:pPr>
      <w:r>
        <w:t>7. Станции</w:t>
      </w:r>
    </w:p>
    <w:p>
      <w:pPr>
        <w:pStyle w:val="Heading4"/>
      </w:pPr>
      <w:r>
        <w:t>Станция 1. Последний сеанс связи (лагерь, 00:03–00:22)</w:t>
      </w:r>
    </w:p>
    <w:p>
      <w:r>
        <w:rPr>
          <w:b/>
        </w:rPr>
        <w:t>Где.</w:t>
      </w:r>
      <w:r>
        <w:t xml:space="preserve"> Стол-палатка своей команды. Рация-реквизит стоит на ящике, дневник лежит раскрытым, фонарь висит на стойке.</w:t>
      </w:r>
    </w:p>
    <w:p>
      <w:r>
        <w:rPr>
          <w:b/>
        </w:rPr>
        <w:t>Реплика помощника</w:t>
      </w:r>
      <w:r>
        <w:t xml:space="preserve"> (когда команда подошла к столу). «Это стол человека, чьё имя на пологе. Рация приняла последний сеанс шесть ночей назад и с тех пор повторяет его по кругу. Кнопка повтора здесь. Скажите мне позывной, которым лагерь вызывал доктора, — и я скажу вам, что делать дальше».</w:t>
      </w:r>
    </w:p>
    <w:p>
      <w:r>
        <w:rPr>
          <w:b/>
        </w:rPr>
        <w:t>Реквизит на команду.</w:t>
      </w:r>
      <w:r>
        <w:t xml:space="preserve"> Полевая рация-реквизит с плеером внутри (запись 55 секунд, кнопка повтора, свой вариант помех); бланк расшифровки с девятью пронумерованными пропусками; полевая копия дневника (три записи за разные дни); фонарь; вещи хозяина палатки; у палатки А — жилет Камаля на вешалке с шестью конвертами в нагрудном кармане.</w:t>
      </w:r>
    </w:p>
    <w:p>
      <w:r>
        <w:rPr>
          <w:b/>
        </w:rPr>
        <w:t>Ход по минутам.</w:t>
      </w:r>
    </w:p>
    <w:p>
      <w:pPr>
        <w:pStyle w:val="ListNumber"/>
        <w:spacing w:after="60"/>
      </w:pPr>
      <w:r>
        <w:t>0–3. Осмотр палатки молча. Помощник не говорит ничего.</w:t>
      </w:r>
    </w:p>
    <w:p>
      <w:pPr>
        <w:pStyle w:val="ListNumber"/>
        <w:spacing w:after="60"/>
      </w:pPr>
      <w:r>
        <w:t>3–6. Первое прослушивание. Читатель вслух называет всё, что разобрал; представитель пишет в бланк.</w:t>
      </w:r>
    </w:p>
    <w:p>
      <w:pPr>
        <w:pStyle w:val="ListNumber"/>
        <w:spacing w:after="60"/>
      </w:pPr>
      <w:r>
        <w:t>6–9. Второе и третье прослушивание. Команда находит девять мест, где помехи съели слово, и отмечает их номерами.</w:t>
      </w:r>
    </w:p>
    <w:p>
      <w:pPr>
        <w:pStyle w:val="ListNumber"/>
        <w:spacing w:after="60"/>
      </w:pPr>
      <w:r>
        <w:t xml:space="preserve">9–16. </w:t>
      </w:r>
      <w:r>
        <w:rPr>
          <w:b/>
        </w:rPr>
        <w:t>Обмен.</w:t>
      </w:r>
      <w:r>
        <w:t xml:space="preserve"> Представитель уходит к соседним столам и меняет свои строки на чужие. У каждого слова есть четыре команды, у которых оно звучит чисто. Дальше своего стола ходит только представитель.</w:t>
      </w:r>
    </w:p>
    <w:p>
      <w:pPr>
        <w:pStyle w:val="ListNumber"/>
        <w:spacing w:after="60"/>
      </w:pPr>
      <w:r>
        <w:t>16–18. Команда собирает полный текст и подчёркивает позывной.</w:t>
      </w:r>
    </w:p>
    <w:p>
      <w:pPr>
        <w:pStyle w:val="ListNumber"/>
        <w:spacing w:after="60"/>
      </w:pPr>
      <w:r>
        <w:t xml:space="preserve">18–19. </w:t>
      </w:r>
      <w:r>
        <w:rPr>
          <w:b/>
        </w:rPr>
        <w:t>Момент проверки.</w:t>
      </w:r>
      <w:r>
        <w:t xml:space="preserve"> Проверяющий называет позывной помощнику и кладёт карточку «ответ принят». Помощник ставит печать в бланк.</w:t>
      </w:r>
    </w:p>
    <w:p>
      <w:pPr>
        <w:pStyle w:val="ListNumber"/>
        <w:spacing w:after="60"/>
      </w:pPr>
      <w:r>
        <w:t>19–22. Помощник: «Ключ он держал там, где всегда. Где это?» Представитель идёт к жилету Камаля, находит в нагрудном кармане конверт со своей буквой и приносит его на стол.</w:t>
      </w:r>
    </w:p>
    <w:p>
      <w:r>
        <w:rPr>
          <w:b/>
        </w:rPr>
        <w:t>Ответ и результат.</w:t>
      </w:r>
      <w:r>
        <w:t xml:space="preserve"> Позывной — </w:t>
      </w:r>
      <w:r>
        <w:rPr>
          <w:b/>
        </w:rPr>
        <w:t>«Забытый-один»</w:t>
      </w:r>
      <w:r>
        <w:t xml:space="preserve">, полная форма вызова — </w:t>
      </w:r>
      <w:r>
        <w:rPr>
          <w:b/>
        </w:rPr>
        <w:t>«Забытый-один, лагерь на связи»</w:t>
      </w:r>
      <w:r>
        <w:t>. Команда уносит позывной в бланке и закрытый конверт с приметами своего шурфа.</w:t>
      </w:r>
    </w:p>
    <w:p>
      <w:r>
        <w:rPr>
          <w:b/>
        </w:rPr>
        <w:t>Подсказка 1</w:t>
      </w:r>
      <w:r>
        <w:t xml:space="preserve"> (через 6 минут после обмена). «У вас девять дыр. У соседей дыры в других местах. Сколько столов надо обойти, чтобы закрыть все девять?»</w:t>
      </w:r>
    </w:p>
    <w:p>
      <w:r>
        <w:rPr>
          <w:b/>
        </w:rPr>
        <w:t>Подсказка 2</w:t>
      </w:r>
      <w:r>
        <w:t xml:space="preserve"> (через 9 минут). «Позывной он произносит дважды: в самом начале и в самом конце. Начало съели помехи не у всех».</w:t>
      </w:r>
    </w:p>
    <w:p>
      <w:r>
        <w:rPr>
          <w:b/>
        </w:rPr>
        <w:t>Что уносит гость.</w:t>
      </w:r>
      <w:r>
        <w:t xml:space="preserve"> Полевая радиосвязь строится на позывных, а не на именах: позывной можно назвать вслух в эфире, где тебя слышит кто угодно. Этот же позывной через час придётся произнести самому.</w:t>
      </w:r>
    </w:p>
    <w:p>
      <w:r>
        <w:rPr>
          <w:b/>
        </w:rPr>
        <w:t>Рекогносцировка.</w:t>
      </w:r>
      <w:r>
        <w:t xml:space="preserve"> Проверить, что шесть плееров звучат разборчиво при работающем генераторе и ветре: замерить уровень на месте, при необходимости выдать по одной паре наушников на стол. Убедиться, что путь от палаток к жилету Камаля просматривается помощниками. Запасной вариант, если обмен идёт вяло: помощник объявляет «биржу строк» — представители собираются у лампы на две минуты и читают свои строки по кругу.</w:t>
      </w:r>
    </w:p>
    <w:p>
      <w:pPr>
        <w:pStyle w:val="Heading4"/>
      </w:pPr>
      <w:r>
        <w:t>Станция 2. Шесть разрывов (лагерь, 00:22–00:30)</w:t>
      </w:r>
    </w:p>
    <w:p>
      <w:r>
        <w:rPr>
          <w:b/>
        </w:rPr>
        <w:t>Где.</w:t>
      </w:r>
      <w:r>
        <w:t xml:space="preserve"> Общий стол под лампой в центре лагеря. На столе подложка-планшет с розой ветров, тремя ориентирами и пустым контуром участка.</w:t>
      </w:r>
    </w:p>
    <w:p>
      <w:r>
        <w:rPr>
          <w:b/>
        </w:rPr>
        <w:t>Реплика ведущего.</w:t>
      </w:r>
      <w:r>
        <w:t xml:space="preserve"> «Доктор порвал карту сам и разнёс по палаткам — целый лист у него забрали бы, шесть кусков без плана бесполезны. Хранители карт, положите свой кусок на место. Кто зашёл в лагерь последним, кладёт первым».</w:t>
      </w:r>
    </w:p>
    <w:p>
      <w:r>
        <w:rPr>
          <w:b/>
        </w:rPr>
        <w:t>Реквизит на команду.</w:t>
      </w:r>
      <w:r>
        <w:t xml:space="preserve"> Фрагмент плана (шестая часть, форма разрыва встаёт в подложку однозначно); конверт из жилета с приметами своего шурфа, написанными рукой Камаля; справка «Как читать план» (роза ветров, обозначения колодца, обелиска и русла).</w:t>
      </w:r>
    </w:p>
    <w:p>
      <w:r>
        <w:rPr>
          <w:b/>
        </w:rPr>
        <w:t>Ход по минутам.</w:t>
      </w:r>
    </w:p>
    <w:p>
      <w:pPr>
        <w:pStyle w:val="ListNumber"/>
        <w:spacing w:after="60"/>
      </w:pPr>
      <w:r>
        <w:t>0–3. Шесть хранителей по очереди кладут фрагменты. Когда ложится шестой, помощник зоны включает лампу над столом ярче: на собранном плане видны шесть шурфов I–VI.</w:t>
      </w:r>
    </w:p>
    <w:p>
      <w:pPr>
        <w:pStyle w:val="ListNumber"/>
        <w:spacing w:after="60"/>
      </w:pPr>
      <w:r>
        <w:t>3–4. Фотограф снимает собранный план сверху — этот кадр уходит гостям.</w:t>
      </w:r>
    </w:p>
    <w:p>
      <w:pPr>
        <w:pStyle w:val="ListNumber"/>
        <w:spacing w:after="60"/>
      </w:pPr>
      <w:r>
        <w:t>4–7. Команды расходятся к своим столам и вскрывают конверты. Каждая ищет на плане шурф, подходящий под свои две приметы.</w:t>
      </w:r>
    </w:p>
    <w:p>
      <w:pPr>
        <w:pStyle w:val="ListNumber"/>
        <w:spacing w:after="60"/>
      </w:pPr>
      <w:r>
        <w:t xml:space="preserve">7–8. </w:t>
      </w:r>
      <w:r>
        <w:rPr>
          <w:b/>
        </w:rPr>
        <w:t>Момент проверки.</w:t>
      </w:r>
      <w:r>
        <w:t xml:space="preserve"> Проверяющий называет номер шурфа и показывает его пальцем на плане. Помощник ставит печать. Неверный номер помощник не комментирует: «Проверьте вторую примету».</w:t>
      </w:r>
    </w:p>
    <w:p>
      <w:r>
        <w:rPr>
          <w:b/>
        </w:rPr>
        <w:t>Приметы и ответы по комплектам.</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Комплект</w:t>
            </w:r>
          </w:p>
        </w:tc>
        <w:tc>
          <w:tcPr>
            <w:tcW w:type="dxa" w:w="3248"/>
            <w:shd w:fill="EFE9F5"/>
          </w:tcPr>
          <w:p>
            <w:pPr>
              <w:spacing w:after="40"/>
            </w:pPr>
            <w:r>
              <w:rPr>
                <w:b/>
                <w:sz w:val="19"/>
              </w:rPr>
              <w:t>Записка Камаля в конверте (дословно)</w:t>
            </w:r>
          </w:p>
        </w:tc>
        <w:tc>
          <w:tcPr>
            <w:tcW w:type="dxa" w:w="3248"/>
            <w:shd w:fill="EFE9F5"/>
          </w:tcPr>
          <w:p>
            <w:pPr>
              <w:spacing w:after="40"/>
            </w:pPr>
            <w:r>
              <w:rPr>
                <w:b/>
                <w:sz w:val="19"/>
              </w:rPr>
              <w:t>Шурф</w:t>
            </w:r>
          </w:p>
        </w:tc>
      </w:tr>
      <w:tr>
        <w:tc>
          <w:tcPr>
            <w:tcW w:type="dxa" w:w="3248"/>
          </w:tcPr>
          <w:p>
            <w:pPr>
              <w:spacing w:after="40"/>
            </w:pPr>
            <w:r>
              <w:rPr>
                <w:sz w:val="19"/>
              </w:rPr>
              <w:t>А</w:t>
            </w:r>
          </w:p>
        </w:tc>
        <w:tc>
          <w:tcPr>
            <w:tcW w:type="dxa" w:w="3248"/>
          </w:tcPr>
          <w:p>
            <w:pPr>
              <w:spacing w:after="40"/>
            </w:pPr>
            <w:r>
              <w:rPr>
                <w:sz w:val="19"/>
              </w:rPr>
              <w:t>«Обелиск от него — на северо-восток. В тихую ночь отсюда слышно русло».</w:t>
            </w:r>
          </w:p>
        </w:tc>
        <w:tc>
          <w:tcPr>
            <w:tcW w:type="dxa" w:w="3248"/>
          </w:tcPr>
          <w:p>
            <w:pPr>
              <w:spacing w:after="40"/>
            </w:pPr>
            <w:r>
              <w:rPr>
                <w:sz w:val="19"/>
              </w:rPr>
              <w:t>I</w:t>
            </w:r>
          </w:p>
        </w:tc>
      </w:tr>
      <w:tr>
        <w:tc>
          <w:tcPr>
            <w:tcW w:type="dxa" w:w="3248"/>
          </w:tcPr>
          <w:p>
            <w:pPr>
              <w:spacing w:after="40"/>
            </w:pPr>
            <w:r>
              <w:rPr>
                <w:sz w:val="19"/>
              </w:rPr>
              <w:t>Б</w:t>
            </w:r>
          </w:p>
        </w:tc>
        <w:tc>
          <w:tcPr>
            <w:tcW w:type="dxa" w:w="3248"/>
          </w:tcPr>
          <w:p>
            <w:pPr>
              <w:spacing w:after="40"/>
            </w:pPr>
            <w:r>
              <w:rPr>
                <w:sz w:val="19"/>
              </w:rPr>
              <w:t>«Обелиск от него — точно на запад. Русло — на юг».</w:t>
            </w:r>
          </w:p>
        </w:tc>
        <w:tc>
          <w:tcPr>
            <w:tcW w:type="dxa" w:w="3248"/>
          </w:tcPr>
          <w:p>
            <w:pPr>
              <w:spacing w:after="40"/>
            </w:pPr>
            <w:r>
              <w:rPr>
                <w:sz w:val="19"/>
              </w:rPr>
              <w:t>II</w:t>
            </w:r>
          </w:p>
        </w:tc>
      </w:tr>
      <w:tr>
        <w:tc>
          <w:tcPr>
            <w:tcW w:type="dxa" w:w="3248"/>
          </w:tcPr>
          <w:p>
            <w:pPr>
              <w:spacing w:after="40"/>
            </w:pPr>
            <w:r>
              <w:rPr>
                <w:sz w:val="19"/>
              </w:rPr>
              <w:t>В</w:t>
            </w:r>
          </w:p>
        </w:tc>
        <w:tc>
          <w:tcPr>
            <w:tcW w:type="dxa" w:w="3248"/>
          </w:tcPr>
          <w:p>
            <w:pPr>
              <w:spacing w:after="40"/>
            </w:pPr>
            <w:r>
              <w:rPr>
                <w:sz w:val="19"/>
              </w:rPr>
              <w:t>«Колодец и обелиск оба остаются на западе. До русла отсюда полдня».</w:t>
            </w:r>
          </w:p>
        </w:tc>
        <w:tc>
          <w:tcPr>
            <w:tcW w:type="dxa" w:w="3248"/>
          </w:tcPr>
          <w:p>
            <w:pPr>
              <w:spacing w:after="40"/>
            </w:pPr>
            <w:r>
              <w:rPr>
                <w:sz w:val="19"/>
              </w:rPr>
              <w:t>III</w:t>
            </w:r>
          </w:p>
        </w:tc>
      </w:tr>
      <w:tr>
        <w:tc>
          <w:tcPr>
            <w:tcW w:type="dxa" w:w="3248"/>
          </w:tcPr>
          <w:p>
            <w:pPr>
              <w:spacing w:after="40"/>
            </w:pPr>
            <w:r>
              <w:rPr>
                <w:sz w:val="19"/>
              </w:rPr>
              <w:t>Г</w:t>
            </w:r>
          </w:p>
        </w:tc>
        <w:tc>
          <w:tcPr>
            <w:tcW w:type="dxa" w:w="3248"/>
          </w:tcPr>
          <w:p>
            <w:pPr>
              <w:spacing w:after="40"/>
            </w:pPr>
            <w:r>
              <w:rPr>
                <w:sz w:val="19"/>
              </w:rPr>
              <w:t>«Колодец от него — точно на север. Обелиск — на юго-восток».</w:t>
            </w:r>
          </w:p>
        </w:tc>
        <w:tc>
          <w:tcPr>
            <w:tcW w:type="dxa" w:w="3248"/>
          </w:tcPr>
          <w:p>
            <w:pPr>
              <w:spacing w:after="40"/>
            </w:pPr>
            <w:r>
              <w:rPr>
                <w:sz w:val="19"/>
              </w:rPr>
              <w:t>IV</w:t>
            </w:r>
          </w:p>
        </w:tc>
      </w:tr>
      <w:tr>
        <w:tc>
          <w:tcPr>
            <w:tcW w:type="dxa" w:w="3248"/>
          </w:tcPr>
          <w:p>
            <w:pPr>
              <w:spacing w:after="40"/>
            </w:pPr>
            <w:r>
              <w:rPr>
                <w:sz w:val="19"/>
              </w:rPr>
              <w:t>Д</w:t>
            </w:r>
          </w:p>
        </w:tc>
        <w:tc>
          <w:tcPr>
            <w:tcW w:type="dxa" w:w="3248"/>
          </w:tcPr>
          <w:p>
            <w:pPr>
              <w:spacing w:after="40"/>
            </w:pPr>
            <w:r>
              <w:rPr>
                <w:sz w:val="19"/>
              </w:rPr>
              <w:t>«Русло проходит в двадцати шагах. Обелиск — на северо-запад».</w:t>
            </w:r>
          </w:p>
        </w:tc>
        <w:tc>
          <w:tcPr>
            <w:tcW w:type="dxa" w:w="3248"/>
          </w:tcPr>
          <w:p>
            <w:pPr>
              <w:spacing w:after="40"/>
            </w:pPr>
            <w:r>
              <w:rPr>
                <w:sz w:val="19"/>
              </w:rPr>
              <w:t>V</w:t>
            </w:r>
          </w:p>
        </w:tc>
      </w:tr>
      <w:tr>
        <w:tc>
          <w:tcPr>
            <w:tcW w:type="dxa" w:w="3248"/>
          </w:tcPr>
          <w:p>
            <w:pPr>
              <w:spacing w:after="40"/>
            </w:pPr>
            <w:r>
              <w:rPr>
                <w:sz w:val="19"/>
              </w:rPr>
              <w:t>Е</w:t>
            </w:r>
          </w:p>
        </w:tc>
        <w:tc>
          <w:tcPr>
            <w:tcW w:type="dxa" w:w="3248"/>
          </w:tcPr>
          <w:p>
            <w:pPr>
              <w:spacing w:after="40"/>
            </w:pPr>
            <w:r>
              <w:rPr>
                <w:sz w:val="19"/>
              </w:rPr>
              <w:t>«Обелиск от него — точно на юг. Колодец — точно на запад».</w:t>
            </w:r>
          </w:p>
        </w:tc>
        <w:tc>
          <w:tcPr>
            <w:tcW w:type="dxa" w:w="3248"/>
          </w:tcPr>
          <w:p>
            <w:pPr>
              <w:spacing w:after="40"/>
            </w:pPr>
            <w:r>
              <w:rPr>
                <w:sz w:val="19"/>
              </w:rPr>
              <w:t>VI</w:t>
            </w:r>
          </w:p>
        </w:tc>
      </w:tr>
    </w:tbl>
    <w:p>
      <w:pPr>
        <w:spacing w:after="80"/>
      </w:pPr>
    </w:p>
    <w:p>
      <w:r>
        <w:t>Каждая пара примет подходит ровно к одному шурфу, и каждая примета по отдельности подходит к двум-трём: одной строки мало, нужны обе.</w:t>
      </w:r>
    </w:p>
    <w:p>
      <w:r>
        <w:rPr>
          <w:b/>
        </w:rPr>
        <w:t>Подсказка 1.</w:t>
      </w:r>
      <w:r>
        <w:t xml:space="preserve"> «Одна примета оставляет вам три шурфа. Вторая убирает два. Начните с той, где названо точное направление».</w:t>
      </w:r>
    </w:p>
    <w:p>
      <w:r>
        <w:rPr>
          <w:b/>
        </w:rPr>
        <w:t>Подсказка 2.</w:t>
      </w:r>
      <w:r>
        <w:t xml:space="preserve"> «Поставьте палец на обелиск и скажите вслух, в какую сторону от него смотрит ваша примета».</w:t>
      </w:r>
    </w:p>
    <w:p>
      <w:r>
        <w:rPr>
          <w:b/>
        </w:rPr>
        <w:t>Что уносит гость.</w:t>
      </w:r>
      <w:r>
        <w:t xml:space="preserve"> Карту читают от ориентира, а не от края листа: две засечки на известные точки дают положение однозначно. Это же правило работает в телефоне, когда пропала сеть.</w:t>
      </w:r>
    </w:p>
    <w:p>
      <w:r>
        <w:rPr>
          <w:b/>
        </w:rPr>
        <w:t>Рекогносцировка.</w:t>
      </w:r>
      <w:r>
        <w:t xml:space="preserve"> Проверить, что подложка лежит ровно и шесть фрагментов встают без усилия — бумага на жаре коробится, держать запасной комплект в тубусе. Роза ветров на подложке должна совпадать с настоящими сторонами света на площадке: гости выйдут наружу и сверятся с закатом.</w:t>
      </w:r>
    </w:p>
    <w:p>
      <w:pPr>
        <w:pStyle w:val="Heading4"/>
      </w:pPr>
      <w:r>
        <w:t>Станция 3. Рассказ у входа (вход в гробницу, 00:33–00:38)</w:t>
      </w:r>
    </w:p>
    <w:p>
      <w:r>
        <w:rPr>
          <w:b/>
        </w:rPr>
        <w:t>Где.</w:t>
      </w:r>
      <w:r>
        <w:t xml:space="preserve"> Площадка перед входом, ступени вниз, свет уходит в холодный. Группа стоит полукругом, помощники — за спинами своих команд.</w:t>
      </w:r>
    </w:p>
    <w:p>
      <w:r>
        <w:rPr>
          <w:b/>
        </w:rPr>
        <w:t>Ход по минутам.</w:t>
      </w:r>
    </w:p>
    <w:p>
      <w:pPr>
        <w:pStyle w:val="ListNumber"/>
        <w:spacing w:after="60"/>
      </w:pPr>
      <w:r>
        <w:t>00:30. Тарек выходит из темноты сбоку, не со стороны гробницы. В руке керосиновая лампа, на поясе зажигалка с меткой.</w:t>
      </w:r>
    </w:p>
    <w:p>
      <w:pPr>
        <w:pStyle w:val="ListNumber"/>
        <w:spacing w:after="60"/>
      </w:pPr>
      <w:r>
        <w:t>00:30–00:33. Салем коротко: «Это Тарек. Он работал с доктором». Тарек ведёт группу ко входу.</w:t>
      </w:r>
    </w:p>
    <w:p>
      <w:pPr>
        <w:pStyle w:val="ListNumber"/>
        <w:spacing w:after="60"/>
      </w:pPr>
      <w:r>
        <w:t>00:33–00:37. Рассказ целиком (ниже дословно).</w:t>
      </w:r>
    </w:p>
    <w:p>
      <w:pPr>
        <w:pStyle w:val="ListNumber"/>
        <w:spacing w:after="60"/>
      </w:pPr>
      <w:r>
        <w:t>00:37–00:38. Помощники диктуют своим командам три утверждения под номерами и ставят печать в бланк за то, что они записаны. Ведущий: «Записали? Теперь у вас есть три фразы, и две из них ваши документы не подтвердят».</w:t>
      </w:r>
    </w:p>
    <w:p>
      <w:r>
        <w:rPr>
          <w:b/>
        </w:rPr>
        <w:t>Реквизит на команду.</w:t>
      </w:r>
      <w:r>
        <w:t xml:space="preserve"> Бланк с тремя пронумерованными строками; карандаш.</w:t>
      </w:r>
    </w:p>
    <w:p>
      <w:r>
        <w:rPr>
          <w:b/>
        </w:rPr>
        <w:t>Ответ и результат.</w:t>
      </w:r>
      <w:r>
        <w:t xml:space="preserve"> Команда уносит три записанных утверждения. Проверка идёт на станции 7, через 30 минут, когда у команд появятся все три источника.</w:t>
      </w:r>
    </w:p>
    <w:p>
      <w:r>
        <w:rPr>
          <w:b/>
        </w:rPr>
        <w:t>Что уносит гость.</w:t>
      </w:r>
      <w:r>
        <w:t xml:space="preserve"> Свидетеля слушают с карандашом: пересказать рассказ через полчаса по памяти невозможно, а поймать его на расхождении можно только по записи.</w:t>
      </w:r>
    </w:p>
    <w:p>
      <w:r>
        <w:rPr>
          <w:b/>
        </w:rPr>
        <w:t>Рекогносцировка.</w:t>
      </w:r>
      <w:r>
        <w:t xml:space="preserve"> Проверить акустику площадки перед входом: тридцать человек полукругом, актёр без микрофона. Если голос не держит — петличка и колонка за декорацией. Проверить, что зажигалка с меткой видна с полутора метров хотя бы одному ряду: на станции 6 гости вспомнят, где они её видели.</w:t>
      </w:r>
    </w:p>
    <w:p>
      <w:pPr>
        <w:pStyle w:val="Heading4"/>
      </w:pPr>
      <w:r>
        <w:t>Станция 4. Знаки у входа (вход в гробницу, 00:38–00:50)</w:t>
      </w:r>
    </w:p>
    <w:p>
      <w:r>
        <w:rPr>
          <w:b/>
        </w:rPr>
        <w:t>Где.</w:t>
      </w:r>
      <w:r>
        <w:t xml:space="preserve"> Коридор за первой дверью. По стенам шесть плит, по одной на команду, между ними два метра. За плитами — техническая стена, откуда идут шаги.</w:t>
      </w:r>
    </w:p>
    <w:p>
      <w:r>
        <w:rPr>
          <w:b/>
        </w:rPr>
        <w:t>Реплика помощника.</w:t>
      </w:r>
      <w:r>
        <w:t xml:space="preserve"> «Притолоку резали в шесть строк, и ваша — вот эта. Таблица у вас на руках, только в ней три знака не подписаны: тот, кто её составлял, этих знаков не знал. Доктор знал. Где он их записал?»</w:t>
      </w:r>
    </w:p>
    <w:p>
      <w:r>
        <w:rPr>
          <w:b/>
        </w:rPr>
        <w:t>Реквизит на команду.</w:t>
      </w:r>
      <w:r>
        <w:t xml:space="preserve"> Плита с одной строкой надписи (глубокая резьба плюс три мелких знака); карточка игрового алфавита на 28 знаков, три строки в ней пустые; фонарь наблюдателя; полевая копия дневника с зарисовкой печати; бланк перевода; знак-накладка в ячейке помощника.</w:t>
      </w:r>
    </w:p>
    <w:p>
      <w:r>
        <w:rPr>
          <w:b/>
        </w:rPr>
        <w:t>Как устроен шифр.</w:t>
      </w:r>
      <w:r>
        <w:t xml:space="preserve"> Один знак — одна русская буква. В карточке алфавита подписаны 25 знаков из 28. Не подписаны три: </w:t>
      </w:r>
      <w:r>
        <w:rPr>
          <w:b/>
        </w:rPr>
        <w:t>Е, Р, А</w:t>
      </w:r>
      <w:r>
        <w:t>. Ими на плитах записаны самые частые буквы, поэтому без них строка не читается вовсе — переписать её механически невозможно. Эти же три знака на плите прорезаны мелко: под прямым светом их не видно, под лучом фонаря, направленным вдоль стены под углом, они выходят тенью. Наблюдатель находит, где они стоят; команда выводит, что они значат.</w:t>
      </w:r>
    </w:p>
    <w:p>
      <w:r>
        <w:rPr>
          <w:b/>
        </w:rPr>
        <w:t>Две дороги к трём знакам.</w:t>
      </w:r>
    </w:p>
    <w:p>
      <w:pPr>
        <w:pStyle w:val="ListNumber"/>
        <w:spacing w:after="60"/>
      </w:pPr>
      <w:r>
        <w:rPr>
          <w:b/>
        </w:rPr>
        <w:t>Через дневник (есть у всех шести команд).</w:t>
      </w:r>
      <w:r>
        <w:t xml:space="preserve"> На развороте дневника Камаль перерисовал печать: в овале девять знаков подряд, под овалом его рукой подписано «НЕФЕРКАРА. Двадцать лет». Девять знаков и девять букв — соответствие однозначное, и среди них Н, Е, Ф, Р, К, А.</w:t>
      </w:r>
    </w:p>
    <w:p>
      <w:pPr>
        <w:pStyle w:val="ListNumber"/>
        <w:spacing w:after="60"/>
      </w:pPr>
      <w:r>
        <w:rPr>
          <w:b/>
        </w:rPr>
        <w:t>Через запись рации (проверка).</w:t>
      </w:r>
      <w:r>
        <w:t xml:space="preserve"> В сеансе связи Камаль читает вслух первую строку притолоки: «имя его стёрли во всех местах». Команда Г, у которой на плите как раз эта строка, накладывает известный текст на знаки и получает то же самое. Остальные пять команд проверяют этим свой результат, сверившись с командой Г.</w:t>
      </w:r>
    </w:p>
    <w:p>
      <w:r>
        <w:rPr>
          <w:b/>
        </w:rPr>
        <w:t>Шесть строк надписи (дословный перевод).</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Комплект</w:t>
            </w:r>
          </w:p>
        </w:tc>
        <w:tc>
          <w:tcPr>
            <w:tcW w:type="dxa" w:w="4872"/>
            <w:shd w:fill="EFE9F5"/>
          </w:tcPr>
          <w:p>
            <w:pPr>
              <w:spacing w:after="40"/>
            </w:pPr>
            <w:r>
              <w:rPr>
                <w:b/>
                <w:sz w:val="19"/>
              </w:rPr>
              <w:t>Строка</w:t>
            </w:r>
          </w:p>
        </w:tc>
      </w:tr>
      <w:tr>
        <w:tc>
          <w:tcPr>
            <w:tcW w:type="dxa" w:w="4872"/>
          </w:tcPr>
          <w:p>
            <w:pPr>
              <w:spacing w:after="40"/>
            </w:pPr>
            <w:r>
              <w:rPr>
                <w:sz w:val="19"/>
              </w:rPr>
              <w:t>Г</w:t>
            </w:r>
          </w:p>
        </w:tc>
        <w:tc>
          <w:tcPr>
            <w:tcW w:type="dxa" w:w="4872"/>
          </w:tcPr>
          <w:p>
            <w:pPr>
              <w:spacing w:after="40"/>
            </w:pPr>
            <w:r>
              <w:rPr>
                <w:sz w:val="19"/>
              </w:rPr>
              <w:t>ИМЯ ЕГО СТЁРЛИ ВО ВСЕХ МЕСТАХ</w:t>
            </w:r>
          </w:p>
        </w:tc>
      </w:tr>
      <w:tr>
        <w:tc>
          <w:tcPr>
            <w:tcW w:type="dxa" w:w="4872"/>
          </w:tcPr>
          <w:p>
            <w:pPr>
              <w:spacing w:after="40"/>
            </w:pPr>
            <w:r>
              <w:rPr>
                <w:sz w:val="19"/>
              </w:rPr>
              <w:t>А</w:t>
            </w:r>
          </w:p>
        </w:tc>
        <w:tc>
          <w:tcPr>
            <w:tcW w:type="dxa" w:w="4872"/>
          </w:tcPr>
          <w:p>
            <w:pPr>
              <w:spacing w:after="40"/>
            </w:pPr>
            <w:r>
              <w:rPr>
                <w:sz w:val="19"/>
              </w:rPr>
              <w:t>А СЕРДЦЕ ЕГО ОСТАЛОСЬ ЗДЕСЬ</w:t>
            </w:r>
          </w:p>
        </w:tc>
      </w:tr>
      <w:tr>
        <w:tc>
          <w:tcPr>
            <w:tcW w:type="dxa" w:w="4872"/>
          </w:tcPr>
          <w:p>
            <w:pPr>
              <w:spacing w:after="40"/>
            </w:pPr>
            <w:r>
              <w:rPr>
                <w:sz w:val="19"/>
              </w:rPr>
              <w:t>Е</w:t>
            </w:r>
          </w:p>
        </w:tc>
        <w:tc>
          <w:tcPr>
            <w:tcW w:type="dxa" w:w="4872"/>
          </w:tcPr>
          <w:p>
            <w:pPr>
              <w:spacing w:after="40"/>
            </w:pPr>
            <w:r>
              <w:rPr>
                <w:sz w:val="19"/>
              </w:rPr>
              <w:t>СКАРАБЕЙ СМОТРИТ НА ВОСХОД</w:t>
            </w:r>
          </w:p>
        </w:tc>
      </w:tr>
      <w:tr>
        <w:tc>
          <w:tcPr>
            <w:tcW w:type="dxa" w:w="4872"/>
          </w:tcPr>
          <w:p>
            <w:pPr>
              <w:spacing w:after="40"/>
            </w:pPr>
            <w:r>
              <w:rPr>
                <w:sz w:val="19"/>
              </w:rPr>
              <w:t>Б</w:t>
            </w:r>
          </w:p>
        </w:tc>
        <w:tc>
          <w:tcPr>
            <w:tcW w:type="dxa" w:w="4872"/>
          </w:tcPr>
          <w:p>
            <w:pPr>
              <w:spacing w:after="40"/>
            </w:pPr>
            <w:r>
              <w:rPr>
                <w:sz w:val="19"/>
              </w:rPr>
              <w:t>ТРИ ЧЕРТЫ ПОД ЛЕВЫМ КРЫЛОМ — ЗНАК МНОЖЕСТВА</w:t>
            </w:r>
          </w:p>
        </w:tc>
      </w:tr>
      <w:tr>
        <w:tc>
          <w:tcPr>
            <w:tcW w:type="dxa" w:w="4872"/>
          </w:tcPr>
          <w:p>
            <w:pPr>
              <w:spacing w:after="40"/>
            </w:pPr>
            <w:r>
              <w:rPr>
                <w:sz w:val="19"/>
              </w:rPr>
              <w:t>Д</w:t>
            </w:r>
          </w:p>
        </w:tc>
        <w:tc>
          <w:tcPr>
            <w:tcW w:type="dxa" w:w="4872"/>
          </w:tcPr>
          <w:p>
            <w:pPr>
              <w:spacing w:after="40"/>
            </w:pPr>
            <w:r>
              <w:rPr>
                <w:sz w:val="19"/>
              </w:rPr>
              <w:t>ШНУР ВХОДИТ С ИЗНАНКИ, НЕ СКВОЗЬ</w:t>
            </w:r>
          </w:p>
        </w:tc>
      </w:tr>
      <w:tr>
        <w:tc>
          <w:tcPr>
            <w:tcW w:type="dxa" w:w="4872"/>
          </w:tcPr>
          <w:p>
            <w:pPr>
              <w:spacing w:after="40"/>
            </w:pPr>
            <w:r>
              <w:rPr>
                <w:sz w:val="19"/>
              </w:rPr>
              <w:t>В</w:t>
            </w:r>
          </w:p>
        </w:tc>
        <w:tc>
          <w:tcPr>
            <w:tcW w:type="dxa" w:w="4872"/>
          </w:tcPr>
          <w:p>
            <w:pPr>
              <w:spacing w:after="40"/>
            </w:pPr>
            <w:r>
              <w:rPr>
                <w:sz w:val="19"/>
              </w:rPr>
              <w:t>ВОШЕДШИЙ ЗА ЗОЛОТОМ ПОТЕРЯЕТ СВОЁ ИМЯ</w:t>
            </w:r>
          </w:p>
        </w:tc>
      </w:tr>
    </w:tbl>
    <w:p>
      <w:pPr>
        <w:spacing w:after="80"/>
      </w:pPr>
    </w:p>
    <w:p>
      <w:r>
        <w:t xml:space="preserve">Под каждой строкой на всех шести плитах вырезан один и тот же хвост: </w:t>
      </w:r>
      <w:r>
        <w:rPr>
          <w:b/>
        </w:rPr>
        <w:t>«ПОВТОРИ ТРИ ЗНАКА, КОТОРЫХ НЕ ЗНАЛ, В ПОРЯДКЕ СВОЕЙ СТРОКИ»</w:t>
      </w:r>
      <w:r>
        <w:t>. Это указание к нише, и получает его только тот, кто строку уже прочёл.</w:t>
      </w:r>
    </w:p>
    <w:p>
      <w:r>
        <w:rPr>
          <w:b/>
        </w:rPr>
        <w:t>Ход по минутам.</w:t>
      </w:r>
    </w:p>
    <w:p>
      <w:pPr>
        <w:pStyle w:val="ListNumber"/>
        <w:spacing w:after="60"/>
      </w:pPr>
      <w:r>
        <w:t>0–2. Наблюдатель ведёт лучом вдоль плиты и отмечает мелом три места, где знаки выходят тенью.</w:t>
      </w:r>
    </w:p>
    <w:p>
      <w:pPr>
        <w:pStyle w:val="ListNumber"/>
        <w:spacing w:after="60"/>
      </w:pPr>
      <w:r>
        <w:t>2–6. Читатель открывает разворот с печатью. Команда сопоставляет девять знаков картуша с девятью буквами и подписывает три пустые строки в карточке алфавита.</w:t>
      </w:r>
    </w:p>
    <w:p>
      <w:pPr>
        <w:pStyle w:val="ListNumber"/>
        <w:spacing w:after="60"/>
      </w:pPr>
      <w:r>
        <w:t>6–9. Перевод строки целиком в бланк.</w:t>
      </w:r>
    </w:p>
    <w:p>
      <w:pPr>
        <w:pStyle w:val="ListNumber"/>
        <w:spacing w:after="60"/>
      </w:pPr>
      <w:r>
        <w:t>9–10. Перевод хвоста: команда получает правило для дисков ниши.</w:t>
      </w:r>
    </w:p>
    <w:p>
      <w:pPr>
        <w:pStyle w:val="ListNumber"/>
        <w:spacing w:after="60"/>
      </w:pPr>
      <w:r>
        <w:t xml:space="preserve">10–11. </w:t>
      </w:r>
      <w:r>
        <w:rPr>
          <w:b/>
        </w:rPr>
        <w:t>Момент проверки.</w:t>
      </w:r>
      <w:r>
        <w:t xml:space="preserve"> Проверяющий читает строку вслух помощнику и кладёт карточку «ответ принят».</w:t>
      </w:r>
    </w:p>
    <w:p>
      <w:pPr>
        <w:pStyle w:val="ListNumber"/>
        <w:spacing w:after="60"/>
      </w:pPr>
      <w:r>
        <w:t xml:space="preserve">11–12. Помощник ставит печать и выдаёт </w:t>
      </w:r>
      <w:r>
        <w:rPr>
          <w:b/>
        </w:rPr>
        <w:t>знак-накладку</w:t>
      </w:r>
      <w:r>
        <w:t xml:space="preserve"> — тот, которым в её строке записан первый непонятный знак. Это знак команды для картуша на крышке.</w:t>
      </w:r>
    </w:p>
    <w:p>
      <w:r>
        <w:rPr>
          <w:b/>
        </w:rPr>
        <w:t>Ответ и результат.</w:t>
      </w:r>
      <w:r>
        <w:t xml:space="preserve"> Строка переведена, три знака подписаны, знак-накладка получен и лежит у хранителя карты.</w:t>
      </w:r>
    </w:p>
    <w:p>
      <w:r>
        <w:rPr>
          <w:b/>
        </w:rPr>
        <w:t>Подсказка 1</w:t>
      </w:r>
      <w:r>
        <w:t xml:space="preserve"> (через 5 минут). «В дневнике есть одно место, где доктор сам написал, что значат знаки. Он подписал это по-русски».</w:t>
      </w:r>
    </w:p>
    <w:p>
      <w:r>
        <w:rPr>
          <w:b/>
        </w:rPr>
        <w:t>Подсказка 2</w:t>
      </w:r>
      <w:r>
        <w:t xml:space="preserve"> (через 8 минут). «В овале девять знаков. Сосчитайте буквы в слове, которое стоит под овалом. Их тоже девять».</w:t>
      </w:r>
    </w:p>
    <w:p>
      <w:r>
        <w:rPr>
          <w:b/>
        </w:rPr>
        <w:t>Что уносит гость.</w:t>
      </w:r>
      <w:r>
        <w:t xml:space="preserve"> Полная таблица шифра делает работу механической, а три недостающих знака превращают её в чтение: имя, записанное рядом с непонятным текстом, — это и есть ключ. Так расшифровывали и настоящие иероглифы, по картушам с известными именами на Розеттском камне.</w:t>
      </w:r>
    </w:p>
    <w:p>
      <w:r>
        <w:rPr>
          <w:b/>
        </w:rPr>
        <w:t>Рекогносцировка.</w:t>
      </w:r>
      <w:r>
        <w:t xml:space="preserve"> Проверить угол, при котором мелкие знаки выходят тенью, при рабочем свете зоны и при уровне «Сумерки»: на разных уровнях напряжения освещение разное, а знаки должны читаться на всех трёх. Плиты развесить так, чтобы команды стояли спиной друг к другу. Держать шесть запасных карточек алфавита: её теряют чаще всего.</w:t>
      </w:r>
    </w:p>
    <w:p>
      <w:pPr>
        <w:pStyle w:val="Heading4"/>
      </w:pPr>
      <w:r>
        <w:t>Станция 5. Ниша (вход в гробницу, 00:50–00:58)</w:t>
      </w:r>
    </w:p>
    <w:p>
      <w:r>
        <w:rPr>
          <w:b/>
        </w:rPr>
        <w:t>Смена ролей в 00:50.</w:t>
      </w:r>
      <w:r>
        <w:t xml:space="preserve"> Предметы передаются соседу слева, ведущий объявляет это одной фразой.</w:t>
      </w:r>
    </w:p>
    <w:p>
      <w:r>
        <w:rPr>
          <w:b/>
        </w:rPr>
        <w:t>Где.</w:t>
      </w:r>
      <w:r>
        <w:t xml:space="preserve"> Напротив своей плиты — ниша, закрытая каменной дверцей. Слева от дверцы три поворотных диска, на каждом шесть знаков.</w:t>
      </w:r>
    </w:p>
    <w:p>
      <w:r>
        <w:rPr>
          <w:b/>
        </w:rPr>
        <w:t>Реплика помощника.</w:t>
      </w:r>
      <w:r>
        <w:t xml:space="preserve"> «Притолока сказала, что делать: три знака, которых вы не знали, в порядке своей строки. Диски слушаются только рук, не голоса. Кто крутит?»</w:t>
      </w:r>
    </w:p>
    <w:p>
      <w:r>
        <w:rPr>
          <w:b/>
        </w:rPr>
        <w:t>Реквизит на команду.</w:t>
      </w:r>
      <w:r>
        <w:t xml:space="preserve"> Ниша с магнитной защёлкой и тремя дисками; внутри ниши — конверт с двумя вырванными страницами дневника и повреждённый рисунок амулета.</w:t>
      </w:r>
    </w:p>
    <w:p>
      <w:r>
        <w:rPr>
          <w:b/>
        </w:rPr>
        <w:t>Как открывается.</w:t>
      </w:r>
      <w:r>
        <w:t xml:space="preserve"> При верном положении всех трёх дисков замыкается геркон, магнитная защёлка отпускает, и дверца отходит на сантиметр сама. Помощник к дверце не прикасается — он её только придерживает, когда команда уже вынимает конверт. Для гостей и для продающего текста это описывается результатом: «диски встают на место, и ниша открывается». Запасной ход на случай отказа защёлки — тросик из-за стены, техник тянет его по знаку помощника; со стороны команды это тот же щелчок и та же дверца.</w:t>
      </w:r>
    </w:p>
    <w:p>
      <w:r>
        <w:rPr>
          <w:b/>
        </w:rPr>
        <w:t>Ответы по комплектам.</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fill="EFE9F5"/>
          </w:tcPr>
          <w:p>
            <w:pPr>
              <w:spacing w:after="40"/>
            </w:pPr>
            <w:r>
              <w:rPr>
                <w:b/>
                <w:sz w:val="19"/>
              </w:rPr>
              <w:t>Комплект</w:t>
            </w:r>
          </w:p>
        </w:tc>
        <w:tc>
          <w:tcPr>
            <w:tcW w:type="dxa" w:w="2436"/>
            <w:shd w:fill="EFE9F5"/>
          </w:tcPr>
          <w:p>
            <w:pPr>
              <w:spacing w:after="40"/>
            </w:pPr>
            <w:r>
              <w:rPr>
                <w:b/>
                <w:sz w:val="19"/>
              </w:rPr>
              <w:t>Строка с отмеченными знаками</w:t>
            </w:r>
          </w:p>
        </w:tc>
        <w:tc>
          <w:tcPr>
            <w:tcW w:type="dxa" w:w="2436"/>
            <w:shd w:fill="EFE9F5"/>
          </w:tcPr>
          <w:p>
            <w:pPr>
              <w:spacing w:after="40"/>
            </w:pPr>
            <w:r>
              <w:rPr>
                <w:b/>
                <w:sz w:val="19"/>
              </w:rPr>
              <w:t>Где знак встречается впервые</w:t>
            </w:r>
          </w:p>
        </w:tc>
        <w:tc>
          <w:tcPr>
            <w:tcW w:type="dxa" w:w="2436"/>
            <w:shd w:fill="EFE9F5"/>
          </w:tcPr>
          <w:p>
            <w:pPr>
              <w:spacing w:after="40"/>
            </w:pPr>
            <w:r>
              <w:rPr>
                <w:b/>
                <w:sz w:val="19"/>
              </w:rPr>
              <w:t>Положение дисков</w:t>
            </w:r>
          </w:p>
        </w:tc>
      </w:tr>
      <w:tr>
        <w:tc>
          <w:tcPr>
            <w:tcW w:type="dxa" w:w="2436"/>
          </w:tcPr>
          <w:p>
            <w:pPr>
              <w:spacing w:after="40"/>
            </w:pPr>
            <w:r>
              <w:rPr>
                <w:sz w:val="19"/>
              </w:rPr>
              <w:t>Г</w:t>
            </w:r>
          </w:p>
        </w:tc>
        <w:tc>
          <w:tcPr>
            <w:tcW w:type="dxa" w:w="2436"/>
          </w:tcPr>
          <w:p>
            <w:pPr>
              <w:spacing w:after="40"/>
            </w:pPr>
            <w:r>
              <w:rPr>
                <w:sz w:val="19"/>
              </w:rPr>
              <w:t xml:space="preserve">ИМЯ </w:t>
            </w:r>
            <w:r>
              <w:rPr>
                <w:b/>
                <w:sz w:val="19"/>
              </w:rPr>
              <w:t>Е</w:t>
            </w:r>
            <w:r>
              <w:rPr>
                <w:sz w:val="19"/>
              </w:rPr>
              <w:t>ГО СТЁ</w:t>
            </w:r>
            <w:r>
              <w:rPr>
                <w:b/>
                <w:sz w:val="19"/>
              </w:rPr>
              <w:t>Р</w:t>
            </w:r>
            <w:r>
              <w:rPr>
                <w:sz w:val="19"/>
              </w:rPr>
              <w:t>ЛИ ВО ВСЕХ МЕСТ</w:t>
            </w:r>
            <w:r>
              <w:rPr>
                <w:b/>
                <w:sz w:val="19"/>
              </w:rPr>
              <w:t>А</w:t>
            </w:r>
            <w:r>
              <w:rPr>
                <w:sz w:val="19"/>
              </w:rPr>
              <w:t>Х</w:t>
            </w:r>
          </w:p>
        </w:tc>
        <w:tc>
          <w:tcPr>
            <w:tcW w:type="dxa" w:w="2436"/>
          </w:tcPr>
          <w:p>
            <w:pPr>
              <w:spacing w:after="40"/>
            </w:pPr>
            <w:r>
              <w:rPr>
                <w:sz w:val="19"/>
              </w:rPr>
              <w:t>И-М-Я-</w:t>
            </w:r>
            <w:r>
              <w:rPr>
                <w:b/>
                <w:sz w:val="19"/>
              </w:rPr>
              <w:t>Е</w:t>
            </w:r>
            <w:r>
              <w:rPr>
                <w:sz w:val="19"/>
              </w:rPr>
              <w:t xml:space="preserve"> · СТЁ-</w:t>
            </w:r>
            <w:r>
              <w:rPr>
                <w:b/>
                <w:sz w:val="19"/>
              </w:rPr>
              <w:t>Р</w:t>
            </w:r>
            <w:r>
              <w:rPr>
                <w:sz w:val="19"/>
              </w:rPr>
              <w:t xml:space="preserve"> · МЕСТ-</w:t>
            </w:r>
            <w:r>
              <w:rPr>
                <w:b/>
                <w:sz w:val="19"/>
              </w:rPr>
              <w:t>А</w:t>
            </w:r>
          </w:p>
        </w:tc>
        <w:tc>
          <w:tcPr>
            <w:tcW w:type="dxa" w:w="2436"/>
          </w:tcPr>
          <w:p>
            <w:pPr>
              <w:spacing w:after="40"/>
            </w:pPr>
            <w:r>
              <w:rPr>
                <w:sz w:val="19"/>
              </w:rPr>
              <w:t>Е · Р · А</w:t>
            </w:r>
          </w:p>
        </w:tc>
      </w:tr>
      <w:tr>
        <w:tc>
          <w:tcPr>
            <w:tcW w:type="dxa" w:w="2436"/>
          </w:tcPr>
          <w:p>
            <w:pPr>
              <w:spacing w:after="40"/>
            </w:pPr>
            <w:r>
              <w:rPr>
                <w:sz w:val="19"/>
              </w:rPr>
              <w:t>А</w:t>
            </w:r>
          </w:p>
        </w:tc>
        <w:tc>
          <w:tcPr>
            <w:tcW w:type="dxa" w:w="2436"/>
          </w:tcPr>
          <w:p>
            <w:pPr>
              <w:spacing w:after="40"/>
            </w:pPr>
            <w:r>
              <w:rPr>
                <w:b/>
                <w:sz w:val="19"/>
              </w:rPr>
              <w:t>А</w:t>
            </w:r>
            <w:r>
              <w:rPr>
                <w:sz w:val="19"/>
              </w:rPr>
              <w:t xml:space="preserve"> С</w:t>
            </w:r>
            <w:r>
              <w:rPr>
                <w:b/>
                <w:sz w:val="19"/>
              </w:rPr>
              <w:t>ЕР</w:t>
            </w:r>
            <w:r>
              <w:rPr>
                <w:sz w:val="19"/>
              </w:rPr>
              <w:t>ДЦЕ ЕГО ОСТАЛОСЬ ЗДЕСЬ</w:t>
            </w:r>
          </w:p>
        </w:tc>
        <w:tc>
          <w:tcPr>
            <w:tcW w:type="dxa" w:w="2436"/>
          </w:tcPr>
          <w:p>
            <w:pPr>
              <w:spacing w:after="40"/>
            </w:pPr>
            <w:r>
              <w:rPr>
                <w:b/>
                <w:sz w:val="19"/>
              </w:rPr>
              <w:t>А</w:t>
            </w:r>
            <w:r>
              <w:rPr>
                <w:sz w:val="19"/>
              </w:rPr>
              <w:t xml:space="preserve"> первым словом · С-</w:t>
            </w:r>
            <w:r>
              <w:rPr>
                <w:b/>
                <w:sz w:val="19"/>
              </w:rPr>
              <w:t>Е</w:t>
            </w:r>
            <w:r>
              <w:rPr>
                <w:sz w:val="19"/>
              </w:rPr>
              <w:t xml:space="preserve"> · СЕ-</w:t>
            </w:r>
            <w:r>
              <w:rPr>
                <w:b/>
                <w:sz w:val="19"/>
              </w:rPr>
              <w:t>Р</w:t>
            </w:r>
          </w:p>
        </w:tc>
        <w:tc>
          <w:tcPr>
            <w:tcW w:type="dxa" w:w="2436"/>
          </w:tcPr>
          <w:p>
            <w:pPr>
              <w:spacing w:after="40"/>
            </w:pPr>
            <w:r>
              <w:rPr>
                <w:sz w:val="19"/>
              </w:rPr>
              <w:t>А · Е · Р</w:t>
            </w:r>
          </w:p>
        </w:tc>
      </w:tr>
      <w:tr>
        <w:tc>
          <w:tcPr>
            <w:tcW w:type="dxa" w:w="2436"/>
          </w:tcPr>
          <w:p>
            <w:pPr>
              <w:spacing w:after="40"/>
            </w:pPr>
            <w:r>
              <w:rPr>
                <w:sz w:val="19"/>
              </w:rPr>
              <w:t>Е</w:t>
            </w:r>
          </w:p>
        </w:tc>
        <w:tc>
          <w:tcPr>
            <w:tcW w:type="dxa" w:w="2436"/>
          </w:tcPr>
          <w:p>
            <w:pPr>
              <w:spacing w:after="40"/>
            </w:pPr>
            <w:r>
              <w:rPr>
                <w:sz w:val="19"/>
              </w:rPr>
              <w:t>СК</w:t>
            </w:r>
            <w:r>
              <w:rPr>
                <w:b/>
                <w:sz w:val="19"/>
              </w:rPr>
              <w:t>А</w:t>
            </w:r>
            <w:r>
              <w:rPr>
                <w:sz w:val="19"/>
              </w:rPr>
              <w:t>Р</w:t>
            </w:r>
            <w:r>
              <w:rPr>
                <w:b/>
                <w:sz w:val="19"/>
              </w:rPr>
              <w:t>А</w:t>
            </w:r>
            <w:r>
              <w:rPr>
                <w:sz w:val="19"/>
              </w:rPr>
              <w:t>Б</w:t>
            </w:r>
            <w:r>
              <w:rPr>
                <w:b/>
                <w:sz w:val="19"/>
              </w:rPr>
              <w:t>Е</w:t>
            </w:r>
            <w:r>
              <w:rPr>
                <w:sz w:val="19"/>
              </w:rPr>
              <w:t>Й СМОТРИТ НА ВОСХОД</w:t>
            </w:r>
          </w:p>
        </w:tc>
        <w:tc>
          <w:tcPr>
            <w:tcW w:type="dxa" w:w="2436"/>
          </w:tcPr>
          <w:p>
            <w:pPr>
              <w:spacing w:after="40"/>
            </w:pPr>
            <w:r>
              <w:rPr>
                <w:sz w:val="19"/>
              </w:rPr>
              <w:t>СК-</w:t>
            </w:r>
            <w:r>
              <w:rPr>
                <w:b/>
                <w:sz w:val="19"/>
              </w:rPr>
              <w:t>А</w:t>
            </w:r>
            <w:r>
              <w:rPr>
                <w:sz w:val="19"/>
              </w:rPr>
              <w:t xml:space="preserve"> · СКА-</w:t>
            </w:r>
            <w:r>
              <w:rPr>
                <w:b/>
                <w:sz w:val="19"/>
              </w:rPr>
              <w:t>Р</w:t>
            </w:r>
            <w:r>
              <w:rPr>
                <w:sz w:val="19"/>
              </w:rPr>
              <w:t xml:space="preserve"> · СКАРАБ-</w:t>
            </w:r>
            <w:r>
              <w:rPr>
                <w:b/>
                <w:sz w:val="19"/>
              </w:rPr>
              <w:t>Е</w:t>
            </w:r>
          </w:p>
        </w:tc>
        <w:tc>
          <w:tcPr>
            <w:tcW w:type="dxa" w:w="2436"/>
          </w:tcPr>
          <w:p>
            <w:pPr>
              <w:spacing w:after="40"/>
            </w:pPr>
            <w:r>
              <w:rPr>
                <w:sz w:val="19"/>
              </w:rPr>
              <w:t>А · Р · Е</w:t>
            </w:r>
          </w:p>
        </w:tc>
      </w:tr>
      <w:tr>
        <w:tc>
          <w:tcPr>
            <w:tcW w:type="dxa" w:w="2436"/>
          </w:tcPr>
          <w:p>
            <w:pPr>
              <w:spacing w:after="40"/>
            </w:pPr>
            <w:r>
              <w:rPr>
                <w:sz w:val="19"/>
              </w:rPr>
              <w:t>Б</w:t>
            </w:r>
          </w:p>
        </w:tc>
        <w:tc>
          <w:tcPr>
            <w:tcW w:type="dxa" w:w="2436"/>
          </w:tcPr>
          <w:p>
            <w:pPr>
              <w:spacing w:after="40"/>
            </w:pPr>
            <w:r>
              <w:rPr>
                <w:sz w:val="19"/>
              </w:rPr>
              <w:t>Т</w:t>
            </w:r>
            <w:r>
              <w:rPr>
                <w:b/>
                <w:sz w:val="19"/>
              </w:rPr>
              <w:t>Р</w:t>
            </w:r>
            <w:r>
              <w:rPr>
                <w:sz w:val="19"/>
              </w:rPr>
              <w:t>И Ч</w:t>
            </w:r>
            <w:r>
              <w:rPr>
                <w:b/>
                <w:sz w:val="19"/>
              </w:rPr>
              <w:t>Е</w:t>
            </w:r>
            <w:r>
              <w:rPr>
                <w:sz w:val="19"/>
              </w:rPr>
              <w:t>РТЫ ПОД ЛЕВЫМ КРЫЛОМ — ЗН</w:t>
            </w:r>
            <w:r>
              <w:rPr>
                <w:b/>
                <w:sz w:val="19"/>
              </w:rPr>
              <w:t>А</w:t>
            </w:r>
            <w:r>
              <w:rPr>
                <w:sz w:val="19"/>
              </w:rPr>
              <w:t>К МНОЖЕСТВА</w:t>
            </w:r>
          </w:p>
        </w:tc>
        <w:tc>
          <w:tcPr>
            <w:tcW w:type="dxa" w:w="2436"/>
          </w:tcPr>
          <w:p>
            <w:pPr>
              <w:spacing w:after="40"/>
            </w:pPr>
            <w:r>
              <w:rPr>
                <w:sz w:val="19"/>
              </w:rPr>
              <w:t>Т-</w:t>
            </w:r>
            <w:r>
              <w:rPr>
                <w:b/>
                <w:sz w:val="19"/>
              </w:rPr>
              <w:t>Р</w:t>
            </w:r>
            <w:r>
              <w:rPr>
                <w:sz w:val="19"/>
              </w:rPr>
              <w:t xml:space="preserve"> · Ч-</w:t>
            </w:r>
            <w:r>
              <w:rPr>
                <w:b/>
                <w:sz w:val="19"/>
              </w:rPr>
              <w:t>Е</w:t>
            </w:r>
            <w:r>
              <w:rPr>
                <w:sz w:val="19"/>
              </w:rPr>
              <w:t xml:space="preserve"> · ЗН-</w:t>
            </w:r>
            <w:r>
              <w:rPr>
                <w:b/>
                <w:sz w:val="19"/>
              </w:rPr>
              <w:t>А</w:t>
            </w:r>
          </w:p>
        </w:tc>
        <w:tc>
          <w:tcPr>
            <w:tcW w:type="dxa" w:w="2436"/>
          </w:tcPr>
          <w:p>
            <w:pPr>
              <w:spacing w:after="40"/>
            </w:pPr>
            <w:r>
              <w:rPr>
                <w:sz w:val="19"/>
              </w:rPr>
              <w:t>Р · Е · А</w:t>
            </w:r>
          </w:p>
        </w:tc>
      </w:tr>
      <w:tr>
        <w:tc>
          <w:tcPr>
            <w:tcW w:type="dxa" w:w="2436"/>
          </w:tcPr>
          <w:p>
            <w:pPr>
              <w:spacing w:after="40"/>
            </w:pPr>
            <w:r>
              <w:rPr>
                <w:sz w:val="19"/>
              </w:rPr>
              <w:t>Д</w:t>
            </w:r>
          </w:p>
        </w:tc>
        <w:tc>
          <w:tcPr>
            <w:tcW w:type="dxa" w:w="2436"/>
          </w:tcPr>
          <w:p>
            <w:pPr>
              <w:spacing w:after="40"/>
            </w:pPr>
            <w:r>
              <w:rPr>
                <w:sz w:val="19"/>
              </w:rPr>
              <w:t>ШНУ</w:t>
            </w:r>
            <w:r>
              <w:rPr>
                <w:b/>
                <w:sz w:val="19"/>
              </w:rPr>
              <w:t>Р</w:t>
            </w:r>
            <w:r>
              <w:rPr>
                <w:sz w:val="19"/>
              </w:rPr>
              <w:t xml:space="preserve"> ВХОДИТ С ИЗН</w:t>
            </w:r>
            <w:r>
              <w:rPr>
                <w:b/>
                <w:sz w:val="19"/>
              </w:rPr>
              <w:t>А</w:t>
            </w:r>
            <w:r>
              <w:rPr>
                <w:sz w:val="19"/>
              </w:rPr>
              <w:t>НКИ, Н</w:t>
            </w:r>
            <w:r>
              <w:rPr>
                <w:b/>
                <w:sz w:val="19"/>
              </w:rPr>
              <w:t>Е</w:t>
            </w:r>
            <w:r>
              <w:rPr>
                <w:sz w:val="19"/>
              </w:rPr>
              <w:t xml:space="preserve"> СКВОЗЬ</w:t>
            </w:r>
          </w:p>
        </w:tc>
        <w:tc>
          <w:tcPr>
            <w:tcW w:type="dxa" w:w="2436"/>
          </w:tcPr>
          <w:p>
            <w:pPr>
              <w:spacing w:after="40"/>
            </w:pPr>
            <w:r>
              <w:rPr>
                <w:sz w:val="19"/>
              </w:rPr>
              <w:t>ШНУ-</w:t>
            </w:r>
            <w:r>
              <w:rPr>
                <w:b/>
                <w:sz w:val="19"/>
              </w:rPr>
              <w:t>Р</w:t>
            </w:r>
            <w:r>
              <w:rPr>
                <w:sz w:val="19"/>
              </w:rPr>
              <w:t xml:space="preserve"> · ИЗН-</w:t>
            </w:r>
            <w:r>
              <w:rPr>
                <w:b/>
                <w:sz w:val="19"/>
              </w:rPr>
              <w:t>А</w:t>
            </w:r>
            <w:r>
              <w:rPr>
                <w:sz w:val="19"/>
              </w:rPr>
              <w:t xml:space="preserve"> · Н-</w:t>
            </w:r>
            <w:r>
              <w:rPr>
                <w:b/>
                <w:sz w:val="19"/>
              </w:rPr>
              <w:t>Е</w:t>
            </w:r>
          </w:p>
        </w:tc>
        <w:tc>
          <w:tcPr>
            <w:tcW w:type="dxa" w:w="2436"/>
          </w:tcPr>
          <w:p>
            <w:pPr>
              <w:spacing w:after="40"/>
            </w:pPr>
            <w:r>
              <w:rPr>
                <w:sz w:val="19"/>
              </w:rPr>
              <w:t>Р · А · Е</w:t>
            </w:r>
          </w:p>
        </w:tc>
      </w:tr>
      <w:tr>
        <w:tc>
          <w:tcPr>
            <w:tcW w:type="dxa" w:w="2436"/>
          </w:tcPr>
          <w:p>
            <w:pPr>
              <w:spacing w:after="40"/>
            </w:pPr>
            <w:r>
              <w:rPr>
                <w:sz w:val="19"/>
              </w:rPr>
              <w:t>В</w:t>
            </w:r>
          </w:p>
        </w:tc>
        <w:tc>
          <w:tcPr>
            <w:tcW w:type="dxa" w:w="2436"/>
          </w:tcPr>
          <w:p>
            <w:pPr>
              <w:spacing w:after="40"/>
            </w:pPr>
            <w:r>
              <w:rPr>
                <w:sz w:val="19"/>
              </w:rPr>
              <w:t>ВОШ</w:t>
            </w:r>
            <w:r>
              <w:rPr>
                <w:b/>
                <w:sz w:val="19"/>
              </w:rPr>
              <w:t>Е</w:t>
            </w:r>
            <w:r>
              <w:rPr>
                <w:sz w:val="19"/>
              </w:rPr>
              <w:t>ДШИЙ З</w:t>
            </w:r>
            <w:r>
              <w:rPr>
                <w:b/>
                <w:sz w:val="19"/>
              </w:rPr>
              <w:t>А</w:t>
            </w:r>
            <w:r>
              <w:rPr>
                <w:sz w:val="19"/>
              </w:rPr>
              <w:t xml:space="preserve"> ЗОЛОТОМ ПОТЕ</w:t>
            </w:r>
            <w:r>
              <w:rPr>
                <w:b/>
                <w:sz w:val="19"/>
              </w:rPr>
              <w:t>Р</w:t>
            </w:r>
            <w:r>
              <w:rPr>
                <w:sz w:val="19"/>
              </w:rPr>
              <w:t>ЯЕТ СВОЁ ИМЯ</w:t>
            </w:r>
          </w:p>
        </w:tc>
        <w:tc>
          <w:tcPr>
            <w:tcW w:type="dxa" w:w="2436"/>
          </w:tcPr>
          <w:p>
            <w:pPr>
              <w:spacing w:after="40"/>
            </w:pPr>
            <w:r>
              <w:rPr>
                <w:sz w:val="19"/>
              </w:rPr>
              <w:t>ВОШ-</w:t>
            </w:r>
            <w:r>
              <w:rPr>
                <w:b/>
                <w:sz w:val="19"/>
              </w:rPr>
              <w:t>Е</w:t>
            </w:r>
            <w:r>
              <w:rPr>
                <w:sz w:val="19"/>
              </w:rPr>
              <w:t xml:space="preserve"> · З-</w:t>
            </w:r>
            <w:r>
              <w:rPr>
                <w:b/>
                <w:sz w:val="19"/>
              </w:rPr>
              <w:t>А</w:t>
            </w:r>
            <w:r>
              <w:rPr>
                <w:sz w:val="19"/>
              </w:rPr>
              <w:t xml:space="preserve"> · ПОТЕ-</w:t>
            </w:r>
            <w:r>
              <w:rPr>
                <w:b/>
                <w:sz w:val="19"/>
              </w:rPr>
              <w:t>Р</w:t>
            </w:r>
          </w:p>
        </w:tc>
        <w:tc>
          <w:tcPr>
            <w:tcW w:type="dxa" w:w="2436"/>
          </w:tcPr>
          <w:p>
            <w:pPr>
              <w:spacing w:after="40"/>
            </w:pPr>
            <w:r>
              <w:rPr>
                <w:sz w:val="19"/>
              </w:rPr>
              <w:t>Е · А · Р</w:t>
            </w:r>
          </w:p>
        </w:tc>
      </w:tr>
    </w:tbl>
    <w:p>
      <w:pPr>
        <w:spacing w:after="80"/>
      </w:pPr>
    </w:p>
    <w:p>
      <w:r>
        <w:t>Шесть команд получают шесть разных положений — все перестановки трёх знаков. Списать не у кого, и это видно самим гостям.</w:t>
      </w:r>
    </w:p>
    <w:p>
      <w:r>
        <w:rPr>
          <w:b/>
        </w:rPr>
        <w:t>Что лежит в нише (две страницы, дословно — раздел 9.5).</w:t>
      </w:r>
      <w:r>
        <w:t xml:space="preserve"> Первая страница даёт </w:t>
      </w:r>
      <w:r>
        <w:rPr>
          <w:b/>
        </w:rPr>
        <w:t>правило картуша</w:t>
      </w:r>
      <w:r>
        <w:t xml:space="preserve">: как ставить знаки на крышку саркофага. Вторая даёт </w:t>
      </w:r>
      <w:r>
        <w:rPr>
          <w:b/>
        </w:rPr>
        <w:t>три приметы настоящего амулета</w:t>
      </w:r>
      <w:r>
        <w:t xml:space="preserve"> и повреждённый рисунок: половина скарабея смазана водой, уцелел левый край.</w:t>
      </w:r>
    </w:p>
    <w:p>
      <w:r>
        <w:rPr>
          <w:b/>
        </w:rPr>
        <w:t>Ход по минутам.</w:t>
      </w:r>
    </w:p>
    <w:p>
      <w:pPr>
        <w:pStyle w:val="ListNumber"/>
        <w:spacing w:after="60"/>
      </w:pPr>
      <w:r>
        <w:t>0–1. Команда выписывает из своего перевода порядок трёх знаков.</w:t>
      </w:r>
    </w:p>
    <w:p>
      <w:pPr>
        <w:pStyle w:val="ListNumber"/>
        <w:spacing w:after="60"/>
      </w:pPr>
      <w:r>
        <w:t>1–4. Крутят диски. Дверца отходит.</w:t>
      </w:r>
    </w:p>
    <w:p>
      <w:pPr>
        <w:pStyle w:val="ListNumber"/>
        <w:spacing w:after="60"/>
      </w:pPr>
      <w:r>
        <w:t>4–6. Читатель вслух читает обе страницы. Представитель переписывает три приметы в бланк.</w:t>
      </w:r>
    </w:p>
    <w:p>
      <w:pPr>
        <w:pStyle w:val="ListNumber"/>
        <w:spacing w:after="60"/>
      </w:pPr>
      <w:r>
        <w:t xml:space="preserve">6–7. </w:t>
      </w:r>
      <w:r>
        <w:rPr>
          <w:b/>
        </w:rPr>
        <w:t>Момент проверки.</w:t>
      </w:r>
      <w:r>
        <w:t xml:space="preserve"> Проверяющий называет помощнику правило картуша своими словами: «с запада на восток». Помощник ставит печать.</w:t>
      </w:r>
    </w:p>
    <w:p>
      <w:pPr>
        <w:pStyle w:val="ListNumber"/>
        <w:spacing w:after="60"/>
      </w:pPr>
      <w:r>
        <w:t xml:space="preserve">7–8. </w:t>
      </w:r>
      <w:r>
        <w:rPr>
          <w:b/>
        </w:rPr>
        <w:t>Эффект.</w:t>
      </w:r>
      <w:r>
        <w:t xml:space="preserve"> Как только пятая из шести ниш открыта, техник даёт шаги за стеной — семь шагов, пауза, ещё три. На уровне «Тени» и «Гробница» в этот момент за полупрозрачной панелью в конце коридора на две секунды встаёт силуэт. Тарек громко: «Слышали? Уходим вниз, здесь оставаться незачем».</w:t>
      </w:r>
    </w:p>
    <w:p>
      <w:r>
        <w:rPr>
          <w:b/>
        </w:rPr>
        <w:t>Подсказка 1.</w:t>
      </w:r>
      <w:r>
        <w:t xml:space="preserve"> «Порядок берётся из вашей строки, а не из таблицы. Прочтите строку с начала и остановитесь на первом из трёх».</w:t>
      </w:r>
    </w:p>
    <w:p>
      <w:r>
        <w:rPr>
          <w:b/>
        </w:rPr>
        <w:t>Подсказка 2.</w:t>
      </w:r>
      <w:r>
        <w:t xml:space="preserve"> Помощник называет первый знак вслух и показывает, что диски проворачиваются в обе стороны.</w:t>
      </w:r>
    </w:p>
    <w:p>
      <w:r>
        <w:rPr>
          <w:b/>
        </w:rPr>
        <w:t>Что уносит гость.</w:t>
      </w:r>
      <w:r>
        <w:t xml:space="preserve"> Указание к замку было записано там же, где текст, — но прочесть его мог только тот, кто прочёл текст. Инструкция, спрятанная внутри задачи, надёжнее любого ключа.</w:t>
      </w:r>
    </w:p>
    <w:p>
      <w:r>
        <w:rPr>
          <w:b/>
        </w:rPr>
        <w:t>Рекогносцировка.</w:t>
      </w:r>
      <w:r>
        <w:t xml:space="preserve"> Проверить каждую защёлку по десять раз подряд и замерить усилие: дверца должна отходить сама, без хлопка. Проверить, что диски проворачиваются в перчатке и мокрой рукой. Шаги за стеной прогнать с той точки коридора, где стоит самая дальняя команда, — звук должен доходить до неё, а не только до ближней.</w:t>
      </w:r>
    </w:p>
    <w:p>
      <w:pPr>
        <w:pStyle w:val="Heading4"/>
      </w:pPr>
      <w:r>
        <w:t>Станция 6. Что говорит амулет (погребальный зал, 01:00–01:07)</w:t>
      </w:r>
    </w:p>
    <w:p>
      <w:r>
        <w:rPr>
          <w:b/>
        </w:rPr>
        <w:t>Где.</w:t>
      </w:r>
      <w:r>
        <w:t xml:space="preserve"> Зал. В центре саркофаг, по сторонам два постамента, на каждом под стеклянным колпаком лежит амулет-скарабей: слева — со знаком сокола на обороте, справа — со знаком сердца. Шесть командных столов по периметру.</w:t>
      </w:r>
    </w:p>
    <w:p>
      <w:r>
        <w:rPr>
          <w:b/>
        </w:rPr>
        <w:t>Реплика помощника.</w:t>
      </w:r>
      <w:r>
        <w:t xml:space="preserve"> «Доктор снимал слепок со всего, что доставал из земли, — в нише лежали ваши. Оригиналы вон там, на постаментах, под стеклом, и смотреть на них можно сколько угодно. Три приметы у вас на руках. Какой из двух скарабеев доктор описывал?»</w:t>
      </w:r>
    </w:p>
    <w:p>
      <w:r>
        <w:rPr>
          <w:b/>
        </w:rPr>
        <w:t>Реквизит на команду.</w:t>
      </w:r>
      <w:r>
        <w:t xml:space="preserve"> Два гипсовых слепка на подставках (со знаком сокола и со знаком сердца, обороты подписаны); две страницы из ниши (три приметы и повреждённый рисунок); фонарь наблюдателя; бланк с тремя строками под приметы и строкой «наш вывод».</w:t>
      </w:r>
    </w:p>
    <w:p>
      <w:r>
        <w:rPr>
          <w:b/>
        </w:rPr>
        <w:t>Три приметы настоящего амулета</w:t>
      </w:r>
      <w:r>
        <w:t xml:space="preserve"> (страница из ниши, дословно — раздел 9.5).</w:t>
      </w:r>
    </w:p>
    <w:p>
      <w:pPr>
        <w:pStyle w:val="ListNumber"/>
        <w:spacing w:after="60"/>
      </w:pPr>
      <w:r>
        <w:rPr>
          <w:b/>
        </w:rPr>
        <w:t>Скарабей развёрнут головой к знаку солнца</w:t>
      </w:r>
      <w:r>
        <w:t>, то есть смотрит на восход. На подложном он смотрит в сторону знака воды.</w:t>
      </w:r>
    </w:p>
    <w:p>
      <w:pPr>
        <w:pStyle w:val="ListNumber"/>
        <w:spacing w:after="60"/>
      </w:pPr>
      <w:r>
        <w:rPr>
          <w:b/>
        </w:rPr>
        <w:t>Под левым крылом три коротких черты.</w:t>
      </w:r>
      <w:r>
        <w:t xml:space="preserve"> На подложном их четыре: мастер добавил лишнюю, чтобы рисунок выглядел богаче.</w:t>
      </w:r>
    </w:p>
    <w:p>
      <w:pPr>
        <w:pStyle w:val="ListNumber"/>
        <w:spacing w:after="60"/>
      </w:pPr>
      <w:r>
        <w:rPr>
          <w:b/>
        </w:rPr>
        <w:t>Отверстие для шнура просверлено с одной стороны</w:t>
      </w:r>
      <w:r>
        <w:t>, с изнанки виден скол по краю. На подложном отверстие ровное с обеих сторон: его сверлили встречно, современным инструментом.</w:t>
      </w:r>
    </w:p>
    <w:p>
      <w:r>
        <w:rPr>
          <w:b/>
        </w:rPr>
        <w:t>Как сводятся три источника.</w:t>
      </w:r>
      <w:r>
        <w:t xml:space="preserve"> Повреждённый рисунок в дневнике даёт только левый край скарабея — зато именно левое крыло с чертами уцелело. Текст на второй странице даёт все три приметы словами. Строки надписи у входа (комплекты Е, Б, Д) повторяют те же три приметы формулой притолоки — команды узнают в них свой перевод и понимают, что Камаль читал ту же надпись. Ни один источник по отдельности вопрос не закрывает: рисунок оборван, текст без рисунка не показывает, где лево, надпись говорит о скарабее вообще.</w:t>
      </w:r>
    </w:p>
    <w:p>
      <w:r>
        <w:rPr>
          <w:b/>
        </w:rPr>
        <w:t>Метка.</w:t>
      </w:r>
      <w:r>
        <w:t xml:space="preserve"> Наблюдатель подходит к постаменту со слепком в руке, ведёт лучом вдоль стекла под углом — и под правой лапой скарабея со знаком сокола выступает крошечное клеймо: </w:t>
      </w:r>
      <w:r>
        <w:rPr>
          <w:b/>
        </w:rPr>
        <w:t>красный сокол</w:t>
      </w:r>
      <w:r>
        <w:t>. То же клеймо стоит на зажигалке Тарека, которую он держал у входа. Клеймо видно только под углом и только вблизи, поэтому его находит именно наблюдатель и именно с фонарём.</w:t>
      </w:r>
    </w:p>
    <w:p>
      <w:r>
        <w:rPr>
          <w:b/>
        </w:rPr>
        <w:t>Ход по минутам.</w:t>
      </w:r>
    </w:p>
    <w:p>
      <w:pPr>
        <w:pStyle w:val="ListNumber"/>
        <w:spacing w:after="60"/>
      </w:pPr>
      <w:r>
        <w:t>0–2. Читатель читает три приметы вслух. Проверяющий отмечает их в бланке.</w:t>
      </w:r>
    </w:p>
    <w:p>
      <w:pPr>
        <w:pStyle w:val="ListNumber"/>
        <w:spacing w:after="60"/>
      </w:pPr>
      <w:r>
        <w:t>2–4. Команда прикладывает уцелевший край рисунка к обоим слепкам: черты под левым крылом.</w:t>
      </w:r>
    </w:p>
    <w:p>
      <w:pPr>
        <w:pStyle w:val="ListNumber"/>
        <w:spacing w:after="60"/>
      </w:pPr>
      <w:r>
        <w:t>4–5. Наблюдатель идёт к постаментам с фонарём: направление скарабея относительно знака солнца и клеймо.</w:t>
      </w:r>
    </w:p>
    <w:p>
      <w:pPr>
        <w:pStyle w:val="ListNumber"/>
        <w:spacing w:after="60"/>
      </w:pPr>
      <w:r>
        <w:t>5–6. Отверстие для шнура: слепок поворачивают изнанкой, скол по краю с одной стороны.</w:t>
      </w:r>
    </w:p>
    <w:p>
      <w:pPr>
        <w:pStyle w:val="ListNumber"/>
        <w:spacing w:after="60"/>
      </w:pPr>
      <w:r>
        <w:t xml:space="preserve">6–7. </w:t>
      </w:r>
      <w:r>
        <w:rPr>
          <w:b/>
        </w:rPr>
        <w:t>Момент проверки.</w:t>
      </w:r>
      <w:r>
        <w:t xml:space="preserve"> Проверяющий кладёт карточку «ответ принят» и называет: подлинный — со знаком </w:t>
      </w:r>
      <w:r>
        <w:rPr>
          <w:b/>
        </w:rPr>
        <w:t>сердца</w:t>
      </w:r>
      <w:r>
        <w:t>; на подложном — метка красного сокола. Помощник ставит печать.</w:t>
      </w:r>
    </w:p>
    <w:p>
      <w:r>
        <w:rPr>
          <w:b/>
        </w:rPr>
        <w:t>Ответ и результат.</w:t>
      </w:r>
      <w:r>
        <w:t xml:space="preserve"> Подлинный амулет помечен на обороте знаком </w:t>
      </w:r>
      <w:r>
        <w:rPr>
          <w:b/>
        </w:rPr>
        <w:t>сердца</w:t>
      </w:r>
      <w:r>
        <w:t xml:space="preserve">, подложный — знаком </w:t>
      </w:r>
      <w:r>
        <w:rPr>
          <w:b/>
        </w:rPr>
        <w:t>сокола</w:t>
      </w:r>
      <w:r>
        <w:t>. Ларцы помечены теми же двумя знаками, поэтому вывод команды — это уже и ответ на вопрос, какой ларец открывать.</w:t>
      </w:r>
    </w:p>
    <w:p>
      <w:r>
        <w:rPr>
          <w:b/>
        </w:rPr>
        <w:t>Честный дистрактор.</w:t>
      </w:r>
      <w:r>
        <w:t xml:space="preserve"> Подложный амулет выглядит дороже: он тяжелее, лучше отполирован, черт под крылом больше. На прогоне две команды из шести выбирают его по первому впечатлению и переигрывают после третьей приметы. Тарек всё это время стоит у левого постамента и негромко хвалит именно его.</w:t>
      </w:r>
    </w:p>
    <w:p>
      <w:r>
        <w:rPr>
          <w:b/>
        </w:rPr>
        <w:t>Подсказка 1.</w:t>
      </w:r>
      <w:r>
        <w:t xml:space="preserve"> «Одна примета говорит про свет, вторая про счёт, третья про дырку. Начните с той, которую видно без фонаря».</w:t>
      </w:r>
    </w:p>
    <w:p>
      <w:r>
        <w:rPr>
          <w:b/>
        </w:rPr>
        <w:t>Подсказка 2.</w:t>
      </w:r>
      <w:r>
        <w:t xml:space="preserve"> Помощник кладёт рядом со слепками карточку со знаком солнца и знаком воды: «Это то, что было выбито по сторонам от него в гнезде».</w:t>
      </w:r>
    </w:p>
    <w:p>
      <w:r>
        <w:rPr>
          <w:b/>
        </w:rPr>
        <w:t>Что уносит гость.</w:t>
      </w:r>
      <w:r>
        <w:t xml:space="preserve"> Подделку выдаёт не грубость, а избыток: лишняя черта, ровное отверстие, лишний блеск. Настоящая вещь сделана инструментом своего времени, и следы этого инструмента — самый честный документ.</w:t>
      </w:r>
    </w:p>
    <w:p>
      <w:r>
        <w:rPr>
          <w:b/>
        </w:rPr>
        <w:t>Рекогносцировка.</w:t>
      </w:r>
      <w:r>
        <w:t xml:space="preserve"> Проверить, что клеймо сокола выходит под лучом фонаря сквозь стекло колпака: если стекло бликует, колпак снимаем и ставим оградительный шнур. Слепки отлить парой, из одной формы, с разницей ровно в три приметы — случайные различия сбивают логику. Держать два запасных слепка: их роняют.</w:t>
      </w:r>
    </w:p>
    <w:p>
      <w:pPr>
        <w:pStyle w:val="Heading4"/>
      </w:pPr>
      <w:r>
        <w:t>Станция 7. Три источника (погребальный зал, 01:07–01:12)</w:t>
      </w:r>
    </w:p>
    <w:p>
      <w:r>
        <w:rPr>
          <w:b/>
        </w:rPr>
        <w:t>Где.</w:t>
      </w:r>
      <w:r>
        <w:t xml:space="preserve"> Свои столы. Тарек в это время ходит по залу и торопит вслух.</w:t>
      </w:r>
    </w:p>
    <w:p>
      <w:r>
        <w:rPr>
          <w:b/>
        </w:rPr>
        <w:t>Реплика ведущего.</w:t>
      </w:r>
      <w:r>
        <w:t xml:space="preserve"> «Полчаса назад у входа вы записали три фразы. С тех пор у вас появились запись, дневник и притолока. Какие из этих трёх фраз ваши документы подтверждают, а какие — нет?»</w:t>
      </w:r>
    </w:p>
    <w:p>
      <w:r>
        <w:rPr>
          <w:b/>
        </w:rPr>
        <w:t>Реквизит на команду.</w:t>
      </w:r>
      <w:r>
        <w:t xml:space="preserve"> Бланк с тремя утверждениями, записанными на станции 3; полный текст записи рации, собранный на станции 1; полевая копия дневника; свой перевод строки надписи; карточка «наш вывод» с тремя клетками — «подтверждается», «не подтверждается», «проверить нечем».</w:t>
      </w:r>
    </w:p>
    <w:p>
      <w:r>
        <w:rPr>
          <w:b/>
        </w:rPr>
        <w:t>Три утверждения и что с ними делает документ.</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fill="EFE9F5"/>
          </w:tcPr>
          <w:p>
            <w:pPr>
              <w:spacing w:after="40"/>
            </w:pPr>
            <w:r>
              <w:rPr>
                <w:b/>
                <w:sz w:val="19"/>
              </w:rPr>
              <w:t>№</w:t>
            </w:r>
          </w:p>
        </w:tc>
        <w:tc>
          <w:tcPr>
            <w:tcW w:type="dxa" w:w="2436"/>
            <w:shd w:fill="EFE9F5"/>
          </w:tcPr>
          <w:p>
            <w:pPr>
              <w:spacing w:after="40"/>
            </w:pPr>
            <w:r>
              <w:rPr>
                <w:b/>
                <w:sz w:val="19"/>
              </w:rPr>
              <w:t>Что сказал Тарек</w:t>
            </w:r>
          </w:p>
        </w:tc>
        <w:tc>
          <w:tcPr>
            <w:tcW w:type="dxa" w:w="2436"/>
            <w:shd w:fill="EFE9F5"/>
          </w:tcPr>
          <w:p>
            <w:pPr>
              <w:spacing w:after="40"/>
            </w:pPr>
            <w:r>
              <w:rPr>
                <w:b/>
                <w:sz w:val="19"/>
              </w:rPr>
              <w:t>Чем проверяется</w:t>
            </w:r>
          </w:p>
        </w:tc>
        <w:tc>
          <w:tcPr>
            <w:tcW w:type="dxa" w:w="2436"/>
            <w:shd w:fill="EFE9F5"/>
          </w:tcPr>
          <w:p>
            <w:pPr>
              <w:spacing w:after="40"/>
            </w:pPr>
            <w:r>
              <w:rPr>
                <w:b/>
                <w:sz w:val="19"/>
              </w:rPr>
              <w:t>Итог</w:t>
            </w:r>
          </w:p>
        </w:tc>
      </w:tr>
      <w:tr>
        <w:tc>
          <w:tcPr>
            <w:tcW w:type="dxa" w:w="2436"/>
          </w:tcPr>
          <w:p>
            <w:pPr>
              <w:spacing w:after="40"/>
            </w:pPr>
            <w:r>
              <w:rPr>
                <w:sz w:val="19"/>
              </w:rPr>
              <w:t>1</w:t>
            </w:r>
          </w:p>
        </w:tc>
        <w:tc>
          <w:tcPr>
            <w:tcW w:type="dxa" w:w="2436"/>
          </w:tcPr>
          <w:p>
            <w:pPr>
              <w:spacing w:after="40"/>
            </w:pPr>
            <w:r>
              <w:rPr>
                <w:sz w:val="19"/>
              </w:rPr>
              <w:t>«Последний раз доктор выходил на связь в полдень, я сам принял сообщение»</w:t>
            </w:r>
          </w:p>
        </w:tc>
        <w:tc>
          <w:tcPr>
            <w:tcW w:type="dxa" w:w="2436"/>
          </w:tcPr>
          <w:p>
            <w:pPr>
              <w:spacing w:after="40"/>
            </w:pPr>
            <w:r>
              <w:rPr>
                <w:sz w:val="19"/>
              </w:rPr>
              <w:t>Запись рации: «шестая ночь, звёзды уже над обелиском»</w:t>
            </w:r>
          </w:p>
        </w:tc>
        <w:tc>
          <w:tcPr>
            <w:tcW w:type="dxa" w:w="2436"/>
          </w:tcPr>
          <w:p>
            <w:pPr>
              <w:spacing w:after="40"/>
            </w:pPr>
            <w:r>
              <w:rPr>
                <w:b/>
                <w:sz w:val="19"/>
              </w:rPr>
              <w:t>Не подтверждается.</w:t>
            </w:r>
            <w:r>
              <w:rPr>
                <w:sz w:val="19"/>
              </w:rPr>
              <w:t xml:space="preserve"> Сеанс был ночью, и Тарек говорит, что принял его сам</w:t>
            </w:r>
          </w:p>
        </w:tc>
      </w:tr>
      <w:tr>
        <w:tc>
          <w:tcPr>
            <w:tcW w:type="dxa" w:w="2436"/>
          </w:tcPr>
          <w:p>
            <w:pPr>
              <w:spacing w:after="40"/>
            </w:pPr>
            <w:r>
              <w:rPr>
                <w:sz w:val="19"/>
              </w:rPr>
              <w:t>2</w:t>
            </w:r>
          </w:p>
        </w:tc>
        <w:tc>
          <w:tcPr>
            <w:tcW w:type="dxa" w:w="2436"/>
          </w:tcPr>
          <w:p>
            <w:pPr>
              <w:spacing w:after="40"/>
            </w:pPr>
            <w:r>
              <w:rPr>
                <w:sz w:val="19"/>
              </w:rPr>
              <w:t>«Карту он порвал сам, при мне, ещё три дня назад»</w:t>
            </w:r>
          </w:p>
        </w:tc>
        <w:tc>
          <w:tcPr>
            <w:tcW w:type="dxa" w:w="2436"/>
          </w:tcPr>
          <w:p>
            <w:pPr>
              <w:spacing w:after="40"/>
            </w:pPr>
            <w:r>
              <w:rPr>
                <w:sz w:val="19"/>
              </w:rPr>
              <w:t>Запись рации: «карту я порвал сам, ищите по частям»</w:t>
            </w:r>
          </w:p>
        </w:tc>
        <w:tc>
          <w:tcPr>
            <w:tcW w:type="dxa" w:w="2436"/>
          </w:tcPr>
          <w:p>
            <w:pPr>
              <w:spacing w:after="40"/>
            </w:pPr>
            <w:r>
              <w:rPr>
                <w:b/>
                <w:sz w:val="19"/>
              </w:rPr>
              <w:t>Подтверждается.</w:t>
            </w:r>
            <w:r>
              <w:rPr>
                <w:sz w:val="19"/>
              </w:rPr>
              <w:t xml:space="preserve"> Тарек говорит правду, и это сбивает сильнее всего</w:t>
            </w:r>
          </w:p>
        </w:tc>
      </w:tr>
      <w:tr>
        <w:tc>
          <w:tcPr>
            <w:tcW w:type="dxa" w:w="2436"/>
          </w:tcPr>
          <w:p>
            <w:pPr>
              <w:spacing w:after="40"/>
            </w:pPr>
            <w:r>
              <w:rPr>
                <w:sz w:val="19"/>
              </w:rPr>
              <w:t>3</w:t>
            </w:r>
          </w:p>
        </w:tc>
        <w:tc>
          <w:tcPr>
            <w:tcW w:type="dxa" w:w="2436"/>
          </w:tcPr>
          <w:p>
            <w:pPr>
              <w:spacing w:after="40"/>
            </w:pPr>
            <w:r>
              <w:rPr>
                <w:sz w:val="19"/>
              </w:rPr>
              <w:t>«Внутрь он меня не брал, дальше первой двери я не был ни разу»</w:t>
            </w:r>
          </w:p>
        </w:tc>
        <w:tc>
          <w:tcPr>
            <w:tcW w:type="dxa" w:w="2436"/>
          </w:tcPr>
          <w:p>
            <w:pPr>
              <w:spacing w:after="40"/>
            </w:pPr>
            <w:r>
              <w:rPr>
                <w:sz w:val="19"/>
              </w:rPr>
              <w:t>Дневник, запись за день 4: «Тарек спустился первым и держал лампу у второй двери, пока я снимал оттиск с притолоки»</w:t>
            </w:r>
          </w:p>
        </w:tc>
        <w:tc>
          <w:tcPr>
            <w:tcW w:type="dxa" w:w="2436"/>
          </w:tcPr>
          <w:p>
            <w:pPr>
              <w:spacing w:after="40"/>
            </w:pPr>
            <w:r>
              <w:rPr>
                <w:b/>
                <w:sz w:val="19"/>
              </w:rPr>
              <w:t>Не подтверждается.</w:t>
            </w:r>
            <w:r>
              <w:rPr>
                <w:sz w:val="19"/>
              </w:rPr>
              <w:t xml:space="preserve"> Он был внутри и знал вторую дверь</w:t>
            </w:r>
          </w:p>
        </w:tc>
      </w:tr>
    </w:tbl>
    <w:p>
      <w:pPr>
        <w:spacing w:after="80"/>
      </w:pPr>
    </w:p>
    <w:p>
      <w:r>
        <w:t>Второе утверждение — честный дистрактор в чистом виде: оно звучит подозрительнее всех («кто рвёт собственную карту?»), а документ его подтверждает. На прогоне его выбирают как ложь две команды из шести, пока не дослушают запись до конца. Именно это утверждение в финале подтверждает сам Камаль — и команда, которая записала его как ложь, слышит, что ошиблась, от него лично.</w:t>
      </w:r>
    </w:p>
    <w:p>
      <w:r>
        <w:rPr>
          <w:b/>
        </w:rPr>
        <w:t>Ход по минутам.</w:t>
      </w:r>
    </w:p>
    <w:p>
      <w:pPr>
        <w:pStyle w:val="ListNumber"/>
        <w:spacing w:after="60"/>
      </w:pPr>
      <w:r>
        <w:t>0–1. Представитель зачитывает три утверждения со своего бланка.</w:t>
      </w:r>
    </w:p>
    <w:p>
      <w:pPr>
        <w:pStyle w:val="ListNumber"/>
        <w:spacing w:after="60"/>
      </w:pPr>
      <w:r>
        <w:t>1–3. Читатель ищет опору в дневнике, проверяющий — в тексте записи.</w:t>
      </w:r>
    </w:p>
    <w:p>
      <w:pPr>
        <w:pStyle w:val="ListNumber"/>
        <w:spacing w:after="60"/>
      </w:pPr>
      <w:r>
        <w:t>3–4. Команда заполняет карточку «наш вывод»: два «не подтверждается», одно «подтверждается».</w:t>
      </w:r>
    </w:p>
    <w:p>
      <w:pPr>
        <w:pStyle w:val="ListNumber"/>
        <w:spacing w:after="60"/>
      </w:pPr>
      <w:r>
        <w:t xml:space="preserve">4–5. </w:t>
      </w:r>
      <w:r>
        <w:rPr>
          <w:b/>
        </w:rPr>
        <w:t>Момент проверки.</w:t>
      </w:r>
      <w:r>
        <w:t xml:space="preserve"> Карточка ложится на стол помощника. Помощник ставит печать за </w:t>
      </w:r>
      <w:r>
        <w:rPr>
          <w:b/>
        </w:rPr>
        <w:t>каждое</w:t>
      </w:r>
      <w:r>
        <w:t xml:space="preserve"> верно отмеченное утверждение — три печати возможны, две достаточны для финала.</w:t>
      </w:r>
    </w:p>
    <w:p>
      <w:r>
        <w:rPr>
          <w:b/>
        </w:rPr>
        <w:t>Ответ и результат.</w:t>
      </w:r>
      <w:r>
        <w:t xml:space="preserve"> Не подтверждаются утверждения </w:t>
      </w:r>
      <w:r>
        <w:rPr>
          <w:b/>
        </w:rPr>
        <w:t>1 и 3</w:t>
      </w:r>
      <w:r>
        <w:t>. Команда уносит карточку с отметками — в финале она понадобится при голосовании.</w:t>
      </w:r>
    </w:p>
    <w:p>
      <w:r>
        <w:rPr>
          <w:b/>
        </w:rPr>
        <w:t>Подсказка 1.</w:t>
      </w:r>
      <w:r>
        <w:t xml:space="preserve"> «Одно утверждение проверяется записью, другое — дневником, третье — тоже записью. Начните с того, где названо время суток».</w:t>
      </w:r>
    </w:p>
    <w:p>
      <w:r>
        <w:rPr>
          <w:b/>
        </w:rPr>
        <w:t>Подсказка 2.</w:t>
      </w:r>
      <w:r>
        <w:t xml:space="preserve"> «Он сказал, что никогда не был внутри. Доктор в дневнике описывает, кто держал ему лампу. Прочтите день четвёртый».</w:t>
      </w:r>
    </w:p>
    <w:p>
      <w:r>
        <w:rPr>
          <w:b/>
        </w:rPr>
        <w:t>Что уносит гость.</w:t>
      </w:r>
      <w:r>
        <w:t xml:space="preserve"> Ложь редко бывает сплошной: человек, которому есть что скрывать, говорит правду везде, где может, — поэтому проверять надо каждое утверждение отдельно, а не рассказ целиком.</w:t>
      </w:r>
    </w:p>
    <w:p>
      <w:r>
        <w:rPr>
          <w:b/>
        </w:rPr>
        <w:t>Рекогносцировка.</w:t>
      </w:r>
      <w:r>
        <w:t xml:space="preserve"> Проверить, что дневник за день 4 читается без фонаря при финальном свете зала. Прогнать актёру Тарека запрет: во время станции 7 он торопит и мешает, но на прямой вопрос представителя отвечает и повторяет любую свою фразу дословно — иначе задание не решается.</w:t>
      </w:r>
    </w:p>
    <w:p>
      <w:pPr>
        <w:pStyle w:val="Heading3"/>
      </w:pPr>
      <w:r>
        <w:t>8. Финал по минутам (01:12–01:28)</w:t>
      </w:r>
    </w:p>
    <w:p>
      <w:r>
        <w:t>Шестнадцать минут вместо пяти. Гости действуют четыре раза: ставят знак, голосуют, вскрывают ларец, произносят позывной вслух. Ведущий ведёт финал, Тарек давит, Салем держит рацию, Камаль ждёт за панелью.</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Время</w:t>
            </w:r>
          </w:p>
        </w:tc>
        <w:tc>
          <w:tcPr>
            <w:tcW w:type="dxa" w:w="4872"/>
            <w:shd w:fill="EFE9F5"/>
          </w:tcPr>
          <w:p>
            <w:pPr>
              <w:spacing w:after="40"/>
            </w:pPr>
            <w:r>
              <w:rPr>
                <w:b/>
                <w:sz w:val="19"/>
              </w:rPr>
              <w:t>Что происходит</w:t>
            </w:r>
          </w:p>
        </w:tc>
      </w:tr>
      <w:tr>
        <w:tc>
          <w:tcPr>
            <w:tcW w:type="dxa" w:w="4872"/>
          </w:tcPr>
          <w:p>
            <w:pPr>
              <w:spacing w:after="40"/>
            </w:pPr>
            <w:r>
              <w:rPr>
                <w:sz w:val="19"/>
              </w:rPr>
              <w:t>01:12</w:t>
            </w:r>
          </w:p>
        </w:tc>
        <w:tc>
          <w:tcPr>
            <w:tcW w:type="dxa" w:w="4872"/>
          </w:tcPr>
          <w:p>
            <w:pPr>
              <w:spacing w:after="40"/>
            </w:pPr>
            <w:r>
              <w:rPr>
                <w:sz w:val="19"/>
              </w:rPr>
              <w:t>Координатор собирает все шесть команд к саркофагу. Свет уходит в тёплый низкий, гул на пороге слышимости. На крышке — контур картуша и шесть пустых гнёзд</w:t>
            </w:r>
          </w:p>
        </w:tc>
      </w:tr>
      <w:tr>
        <w:tc>
          <w:tcPr>
            <w:tcW w:type="dxa" w:w="4872"/>
          </w:tcPr>
          <w:p>
            <w:pPr>
              <w:spacing w:after="40"/>
            </w:pPr>
            <w:r>
              <w:rPr>
                <w:sz w:val="19"/>
              </w:rPr>
              <w:t>01:12–01:13</w:t>
            </w:r>
          </w:p>
        </w:tc>
        <w:tc>
          <w:tcPr>
            <w:tcW w:type="dxa" w:w="4872"/>
          </w:tcPr>
          <w:p>
            <w:pPr>
              <w:spacing w:after="40"/>
            </w:pPr>
            <w:r>
              <w:rPr>
                <w:b/>
                <w:sz w:val="19"/>
              </w:rPr>
              <w:t>Тарек торопит.</w:t>
            </w:r>
            <w:r>
              <w:rPr>
                <w:sz w:val="19"/>
              </w:rPr>
              <w:t xml:space="preserve"> «Левый ларец. Я видел, как доктор его закрывал. Они уже на плато, у нас минут двадцать»</w:t>
            </w:r>
          </w:p>
        </w:tc>
      </w:tr>
      <w:tr>
        <w:tc>
          <w:tcPr>
            <w:tcW w:type="dxa" w:w="4872"/>
          </w:tcPr>
          <w:p>
            <w:pPr>
              <w:spacing w:after="40"/>
            </w:pPr>
            <w:r>
              <w:rPr>
                <w:sz w:val="19"/>
              </w:rPr>
              <w:t>01:13–01:14</w:t>
            </w:r>
          </w:p>
        </w:tc>
        <w:tc>
          <w:tcPr>
            <w:tcW w:type="dxa" w:w="4872"/>
          </w:tcPr>
          <w:p>
            <w:pPr>
              <w:spacing w:after="40"/>
            </w:pPr>
            <w:r>
              <w:rPr>
                <w:sz w:val="19"/>
              </w:rPr>
              <w:t>Ведущий: «У каждой команды один знак и один шурф. Страница из ниши сказала, в каком порядке. Хранители карт — к крышке»</w:t>
            </w:r>
          </w:p>
        </w:tc>
      </w:tr>
      <w:tr>
        <w:tc>
          <w:tcPr>
            <w:tcW w:type="dxa" w:w="4872"/>
          </w:tcPr>
          <w:p>
            <w:pPr>
              <w:spacing w:after="40"/>
            </w:pPr>
            <w:r>
              <w:rPr>
                <w:sz w:val="19"/>
              </w:rPr>
              <w:t>01:14–01:17</w:t>
            </w:r>
          </w:p>
        </w:tc>
        <w:tc>
          <w:tcPr>
            <w:tcW w:type="dxa" w:w="4872"/>
          </w:tcPr>
          <w:p>
            <w:pPr>
              <w:spacing w:after="40"/>
            </w:pPr>
            <w:r>
              <w:rPr>
                <w:b/>
                <w:sz w:val="19"/>
              </w:rPr>
              <w:t>Сбор картуша.</w:t>
            </w:r>
            <w:r>
              <w:rPr>
                <w:sz w:val="19"/>
              </w:rPr>
              <w:t xml:space="preserve"> Шесть хранителей встают вдоль крышки и договариваются о порядке вслух. Ставят знаки. Ведущий считает вслух от шести до одного</w:t>
            </w:r>
          </w:p>
        </w:tc>
      </w:tr>
      <w:tr>
        <w:tc>
          <w:tcPr>
            <w:tcW w:type="dxa" w:w="4872"/>
          </w:tcPr>
          <w:p>
            <w:pPr>
              <w:spacing w:after="40"/>
            </w:pPr>
            <w:r>
              <w:rPr>
                <w:sz w:val="19"/>
              </w:rPr>
              <w:t>01:17</w:t>
            </w:r>
          </w:p>
        </w:tc>
        <w:tc>
          <w:tcPr>
            <w:tcW w:type="dxa" w:w="4872"/>
          </w:tcPr>
          <w:p>
            <w:pPr>
              <w:spacing w:after="40"/>
            </w:pPr>
            <w:r>
              <w:rPr>
                <w:b/>
                <w:sz w:val="19"/>
              </w:rPr>
              <w:t>Верная сборка:</w:t>
            </w:r>
            <w:r>
              <w:rPr>
                <w:sz w:val="19"/>
              </w:rPr>
              <w:t xml:space="preserve"> гнёзда подсвечиваются одно за другим слева направо, гул нарастает и обрывается щелчком. Оба ларца разблокированы. </w:t>
            </w:r>
            <w:r>
              <w:rPr>
                <w:b/>
                <w:sz w:val="19"/>
              </w:rPr>
              <w:t>Неверная сборка:</w:t>
            </w:r>
            <w:r>
              <w:rPr>
                <w:sz w:val="19"/>
              </w:rPr>
              <w:t xml:space="preserve"> одна красная вспышка и низкий гул, знаки остаются в гнёздах. Включается предохранитель</w:t>
            </w:r>
          </w:p>
        </w:tc>
      </w:tr>
      <w:tr>
        <w:tc>
          <w:tcPr>
            <w:tcW w:type="dxa" w:w="4872"/>
          </w:tcPr>
          <w:p>
            <w:pPr>
              <w:spacing w:after="40"/>
            </w:pPr>
            <w:r>
              <w:rPr>
                <w:sz w:val="19"/>
              </w:rPr>
              <w:t>01:17–01:19</w:t>
            </w:r>
          </w:p>
        </w:tc>
        <w:tc>
          <w:tcPr>
            <w:tcW w:type="dxa" w:w="4872"/>
          </w:tcPr>
          <w:p>
            <w:pPr>
              <w:spacing w:after="40"/>
            </w:pPr>
            <w:r>
              <w:rPr>
                <w:b/>
                <w:sz w:val="19"/>
              </w:rPr>
              <w:t>Предохранитель, 120 секунд.</w:t>
            </w:r>
            <w:r>
              <w:rPr>
                <w:sz w:val="19"/>
              </w:rPr>
              <w:t xml:space="preserve"> Красная лампа горит, Тарек: «Я же говорил — надо было идти сразу к ларцу». Ведущий: «Страница из ниши. Прочтите её вслух ещё раз, все шестеро». Читатели читают правило хором. Помощники молча показывают своим хранителям на план раскопок, который команды принесли из лагеря. Одна попытка — знаки переставляются, гнёзда загораются</w:t>
            </w:r>
          </w:p>
        </w:tc>
      </w:tr>
      <w:tr>
        <w:tc>
          <w:tcPr>
            <w:tcW w:type="dxa" w:w="4872"/>
          </w:tcPr>
          <w:p>
            <w:pPr>
              <w:spacing w:after="40"/>
            </w:pPr>
            <w:r>
              <w:rPr>
                <w:sz w:val="19"/>
              </w:rPr>
              <w:t>01:19–01:21</w:t>
            </w:r>
          </w:p>
        </w:tc>
        <w:tc>
          <w:tcPr>
            <w:tcW w:type="dxa" w:w="4872"/>
          </w:tcPr>
          <w:p>
            <w:pPr>
              <w:spacing w:after="40"/>
            </w:pPr>
            <w:r>
              <w:rPr>
                <w:b/>
                <w:sz w:val="19"/>
              </w:rPr>
              <w:t>Голосование.</w:t>
            </w:r>
            <w:r>
              <w:rPr>
                <w:sz w:val="19"/>
              </w:rPr>
              <w:t xml:space="preserve"> Ведущий: «Проводник говорит — левый ларец, со знаком сокола. Ваши три приметы говорят другое. Кому верите?» Представители по одному кладут жетон команды на крышку того ларца, который выбрали. Никто не выступает, никто не объясняет вслух. Тарек ходит вдоль и повторяет: «Вы теряете время»</w:t>
            </w:r>
          </w:p>
        </w:tc>
      </w:tr>
      <w:tr>
        <w:tc>
          <w:tcPr>
            <w:tcW w:type="dxa" w:w="4872"/>
          </w:tcPr>
          <w:p>
            <w:pPr>
              <w:spacing w:after="40"/>
            </w:pPr>
            <w:r>
              <w:rPr>
                <w:sz w:val="19"/>
              </w:rPr>
              <w:t>01:21–01:23</w:t>
            </w:r>
          </w:p>
        </w:tc>
        <w:tc>
          <w:tcPr>
            <w:tcW w:type="dxa" w:w="4872"/>
          </w:tcPr>
          <w:p>
            <w:pPr>
              <w:spacing w:after="40"/>
            </w:pPr>
            <w:r>
              <w:rPr>
                <w:b/>
                <w:sz w:val="19"/>
              </w:rPr>
              <w:t>Вскрытие.</w:t>
            </w:r>
            <w:r>
              <w:rPr>
                <w:sz w:val="19"/>
              </w:rPr>
              <w:t xml:space="preserve"> Ларец, набравший больше жетонов, открывают вдвоём представители двух команд, положивших жетоны первыми. Дальше — по варианту А или Б (ниже)</w:t>
            </w:r>
          </w:p>
        </w:tc>
      </w:tr>
      <w:tr>
        <w:tc>
          <w:tcPr>
            <w:tcW w:type="dxa" w:w="4872"/>
          </w:tcPr>
          <w:p>
            <w:pPr>
              <w:spacing w:after="40"/>
            </w:pPr>
            <w:r>
              <w:rPr>
                <w:sz w:val="19"/>
              </w:rPr>
              <w:t>01:23–01:24</w:t>
            </w:r>
          </w:p>
        </w:tc>
        <w:tc>
          <w:tcPr>
            <w:tcW w:type="dxa" w:w="4872"/>
          </w:tcPr>
          <w:p>
            <w:pPr>
              <w:spacing w:after="40"/>
            </w:pPr>
            <w:r>
              <w:rPr>
                <w:b/>
                <w:sz w:val="19"/>
              </w:rPr>
              <w:t>Позывной.</w:t>
            </w:r>
            <w:r>
              <w:rPr>
                <w:sz w:val="19"/>
              </w:rPr>
              <w:t xml:space="preserve"> Из открытого ларца звучит рация: «Кто здесь? Назовитесь». Салем передаёт свою рацию представителю ближней команды. Ведущий: «Позывной. Вы вытащили его из помех первым же делом». Тридцать человек произносят вслух: «Забытый-один, лагерь на связи»</w:t>
            </w:r>
          </w:p>
        </w:tc>
      </w:tr>
      <w:tr>
        <w:tc>
          <w:tcPr>
            <w:tcW w:type="dxa" w:w="4872"/>
          </w:tcPr>
          <w:p>
            <w:pPr>
              <w:spacing w:after="40"/>
            </w:pPr>
            <w:r>
              <w:rPr>
                <w:sz w:val="19"/>
              </w:rPr>
              <w:t>01:24</w:t>
            </w:r>
          </w:p>
        </w:tc>
        <w:tc>
          <w:tcPr>
            <w:tcW w:type="dxa" w:w="4872"/>
          </w:tcPr>
          <w:p>
            <w:pPr>
              <w:spacing w:after="40"/>
            </w:pPr>
            <w:r>
              <w:rPr>
                <w:sz w:val="19"/>
              </w:rPr>
              <w:t>Свет гаснет на три секунды. Тишина. Отодвигается та самая полупрозрачная панель, за которой стоял силуэт</w:t>
            </w:r>
          </w:p>
        </w:tc>
      </w:tr>
      <w:tr>
        <w:tc>
          <w:tcPr>
            <w:tcW w:type="dxa" w:w="4872"/>
          </w:tcPr>
          <w:p>
            <w:pPr>
              <w:spacing w:after="40"/>
            </w:pPr>
            <w:r>
              <w:rPr>
                <w:sz w:val="19"/>
              </w:rPr>
              <w:t>01:24–01:27</w:t>
            </w:r>
          </w:p>
        </w:tc>
        <w:tc>
          <w:tcPr>
            <w:tcW w:type="dxa" w:w="4872"/>
          </w:tcPr>
          <w:p>
            <w:pPr>
              <w:spacing w:after="40"/>
            </w:pPr>
            <w:r>
              <w:rPr>
                <w:b/>
                <w:sz w:val="19"/>
              </w:rPr>
              <w:t>Камаль.</w:t>
            </w:r>
            <w:r>
              <w:rPr>
                <w:sz w:val="19"/>
              </w:rPr>
              <w:t xml:space="preserve"> Монолог (раздел 9.8), разоблачение Тарека, уход Тарека через свободный выход</w:t>
            </w:r>
          </w:p>
        </w:tc>
      </w:tr>
      <w:tr>
        <w:tc>
          <w:tcPr>
            <w:tcW w:type="dxa" w:w="4872"/>
          </w:tcPr>
          <w:p>
            <w:pPr>
              <w:spacing w:after="40"/>
            </w:pPr>
            <w:r>
              <w:rPr>
                <w:sz w:val="19"/>
              </w:rPr>
              <w:t>01:27–01:28</w:t>
            </w:r>
          </w:p>
        </w:tc>
        <w:tc>
          <w:tcPr>
            <w:tcW w:type="dxa" w:w="4872"/>
          </w:tcPr>
          <w:p>
            <w:pPr>
              <w:spacing w:after="40"/>
            </w:pPr>
            <w:r>
              <w:rPr>
                <w:b/>
                <w:sz w:val="19"/>
              </w:rPr>
              <w:t>Ультрафиолет.</w:t>
            </w:r>
            <w:r>
              <w:rPr>
                <w:sz w:val="19"/>
              </w:rPr>
              <w:t xml:space="preserve"> Камаль ведёт фонарём по крышке саркофага. Внутри контура картуша проступает стёртая строка и личное имя фараона. «Двадцать лет. Вот кого мы нашли»</w:t>
            </w:r>
          </w:p>
        </w:tc>
      </w:tr>
      <w:tr>
        <w:tc>
          <w:tcPr>
            <w:tcW w:type="dxa" w:w="4872"/>
          </w:tcPr>
          <w:p>
            <w:pPr>
              <w:spacing w:after="40"/>
            </w:pPr>
            <w:r>
              <w:rPr>
                <w:sz w:val="19"/>
              </w:rPr>
              <w:t>01:28–01:35</w:t>
            </w:r>
          </w:p>
        </w:tc>
        <w:tc>
          <w:tcPr>
            <w:tcW w:type="dxa" w:w="4872"/>
          </w:tcPr>
          <w:p>
            <w:pPr>
              <w:spacing w:after="40"/>
            </w:pPr>
            <w:r>
              <w:rPr>
                <w:sz w:val="19"/>
              </w:rPr>
              <w:t>Печати экспедиции: Камаль раздаёт их лично каждому и по две фразы на команду говорит, что нашла именно она</w:t>
            </w:r>
          </w:p>
        </w:tc>
      </w:tr>
      <w:tr>
        <w:tc>
          <w:tcPr>
            <w:tcW w:type="dxa" w:w="4872"/>
          </w:tcPr>
          <w:p>
            <w:pPr>
              <w:spacing w:after="40"/>
            </w:pPr>
            <w:r>
              <w:rPr>
                <w:sz w:val="19"/>
              </w:rPr>
              <w:t>01:35–01:40</w:t>
            </w:r>
          </w:p>
        </w:tc>
        <w:tc>
          <w:tcPr>
            <w:tcW w:type="dxa" w:w="4872"/>
          </w:tcPr>
          <w:p>
            <w:pPr>
              <w:spacing w:after="40"/>
            </w:pPr>
            <w:r>
              <w:rPr>
                <w:sz w:val="19"/>
              </w:rPr>
              <w:t>Фотографии: с Камалем и саркофагом под подсветкой, с Тареком (актёр остаётся в образе и охотно позирует со своим амулетом), в пробковых шлемах — кто хочет</w:t>
            </w:r>
          </w:p>
        </w:tc>
      </w:tr>
    </w:tbl>
    <w:p>
      <w:pPr>
        <w:spacing w:after="80"/>
      </w:pPr>
    </w:p>
    <w:p>
      <w:r>
        <w:rPr>
          <w:b/>
        </w:rPr>
        <w:t>Вариант А — открыт ларец со знаком сердца (верный).</w:t>
      </w:r>
      <w:r>
        <w:t xml:space="preserve"> Внутри: бронзовый сектор — </w:t>
      </w:r>
      <w:r>
        <w:rPr>
          <w:b/>
        </w:rPr>
        <w:t>шестая часть солнечной печати</w:t>
      </w:r>
      <w:r>
        <w:t xml:space="preserve"> с картушем на лицевой стороне; свёрток бумаг Камаля; полевая рация. Записка Камаля лежит сверху, представитель читает её вслух (раздел 9.6). Дальше — позывной по расписанию.</w:t>
      </w:r>
    </w:p>
    <w:p>
      <w:r>
        <w:rPr>
          <w:b/>
        </w:rPr>
        <w:t>Вариант Б — открыт ларец со знаком сокола (неверный).</w:t>
      </w:r>
      <w:r>
        <w:t xml:space="preserve"> Внутри: пустая бархатная подставка под печать, подложный амулет и </w:t>
      </w:r>
      <w:r>
        <w:rPr>
          <w:b/>
        </w:rPr>
        <w:t>записка охотников</w:t>
      </w:r>
      <w:r>
        <w:t xml:space="preserve"> (раздел 9.7). Представитель читает её вслух. Тарек делает два шага к выходу: «Я схожу за помощью». Ведущий: «Стойте. Кто-нибудь видел этот знак раньше сегодня?» Наблюдатели называют: клеймо на подложном амулете, зажигалка у входа. Ведущий: «У вас одна попытка. Жетоны переносятся». Представители переносят жетоны на второй ларец, его открывают, дальше всё идёт по варианту А. Финал удлиняется на две минуты и становится сильнее: тридцать человек полминуты честно считают, что проиграли.</w:t>
      </w:r>
    </w:p>
    <w:p>
      <w:r>
        <w:rPr>
          <w:b/>
        </w:rPr>
        <w:t>Если голоса разделились поровну.</w:t>
      </w:r>
      <w:r>
        <w:t xml:space="preserve"> Ведущий: «Три и три. Решает команда, у которой в карточке три печати за проводника». Если и таких несколько — решает команда, первой сдавшая карточку станции 7; помощники это время фиксируют.</w:t>
      </w:r>
    </w:p>
    <w:p>
      <w:r>
        <w:rPr>
          <w:b/>
        </w:rPr>
        <w:t>Гарантия.</w:t>
      </w:r>
      <w:r>
        <w:t xml:space="preserve"> Развязку получают все и в любом случае. Ошибиться можно: на неверной сборке картуша есть вторая попытка, на неверном ларце — перенос жетонов. Если и после этого ничего не открылось, Камаль выходит сам, без позывного, со словами: «Я вас всё равно услышал» — и дальше монолог идёт целиком, без сокращений. Печати экспедиции получают все тридцать человек при любом исходе.</w:t>
      </w:r>
    </w:p>
    <w:p>
      <w:pPr>
        <w:pStyle w:val="Heading3"/>
      </w:pPr>
      <w:r>
        <w:t>9. Тексты, которые слышат и читают гости</w:t>
      </w:r>
    </w:p>
    <w:p>
      <w:pPr>
        <w:pStyle w:val="Heading4"/>
      </w:pPr>
      <w:r>
        <w:t>9.1. Запись рации: полный текст (голос Камаля, 55 секунд)</w:t>
      </w:r>
    </w:p>
    <w:p>
      <w:r>
        <w:t>Читается ровно, без актёрского нажима, с одышкой человека, который спешит. Помехи — шипение и провалы уровня, а не бульканье. Девять ключевых слов помечены номерами: именно они пропадают у разных команд.</w:t>
      </w:r>
    </w:p>
    <w:p>
      <w:r>
        <w:t xml:space="preserve">«Лагерь, лагерь, я </w:t>
      </w:r>
      <w:r>
        <w:rPr>
          <w:b/>
        </w:rPr>
        <w:t>[1] Забытый-один</w:t>
      </w:r>
      <w:r>
        <w:t>. Приём.</w:t>
      </w:r>
    </w:p>
    <w:p>
      <w:r>
        <w:t xml:space="preserve">Шестая ночь. Звёзды уже над </w:t>
      </w:r>
      <w:r>
        <w:rPr>
          <w:b/>
        </w:rPr>
        <w:t>[2] обелиском</w:t>
      </w:r>
      <w:r>
        <w:t>, воды в Северном колодце на два дня.</w:t>
      </w:r>
    </w:p>
    <w:p>
      <w:r>
        <w:t xml:space="preserve">Мы вошли под </w:t>
      </w:r>
      <w:r>
        <w:rPr>
          <w:b/>
        </w:rPr>
        <w:t>[3] притолоку</w:t>
      </w:r>
      <w:r>
        <w:t xml:space="preserve">. Над входом написано: имя его </w:t>
      </w:r>
      <w:r>
        <w:rPr>
          <w:b/>
        </w:rPr>
        <w:t>[4] стёрли</w:t>
      </w:r>
      <w:r>
        <w:t xml:space="preserve"> во всех местах. Слышите? Стёрли везде — а он здесь.</w:t>
      </w:r>
    </w:p>
    <w:p>
      <w:r>
        <w:t xml:space="preserve">Мы </w:t>
      </w:r>
      <w:r>
        <w:rPr>
          <w:b/>
        </w:rPr>
        <w:t>[5] нашли</w:t>
      </w:r>
      <w:r>
        <w:t xml:space="preserve"> его. Повторяю: мы нашли его.</w:t>
      </w:r>
    </w:p>
    <w:p>
      <w:r>
        <w:t xml:space="preserve">Если со мной что-то случится: карту я </w:t>
      </w:r>
      <w:r>
        <w:rPr>
          <w:b/>
        </w:rPr>
        <w:t>[6] порвал</w:t>
      </w:r>
      <w:r>
        <w:t xml:space="preserve"> сам, ищите по частям.</w:t>
      </w:r>
    </w:p>
    <w:p>
      <w:r>
        <w:t xml:space="preserve">Ключ </w:t>
      </w:r>
      <w:r>
        <w:rPr>
          <w:b/>
        </w:rPr>
        <w:t>[7] там, где я всегда его держу</w:t>
      </w:r>
      <w:r>
        <w:t>.</w:t>
      </w:r>
    </w:p>
    <w:p>
      <w:r>
        <w:t xml:space="preserve">Тарек, не подходи к... </w:t>
      </w:r>
      <w:r>
        <w:rPr>
          <w:i/>
        </w:rPr>
        <w:t>[провал уровня, три секунды]</w:t>
      </w:r>
    </w:p>
    <w:p>
      <w:r>
        <w:rPr>
          <w:b/>
        </w:rPr>
        <w:t>[8] Тарек</w:t>
      </w:r>
      <w:r>
        <w:t>, ты меня слышишь?</w:t>
      </w:r>
    </w:p>
    <w:p>
      <w:r>
        <w:t xml:space="preserve">Лагерь, ответьте. </w:t>
      </w:r>
      <w:r>
        <w:rPr>
          <w:b/>
        </w:rPr>
        <w:t>[9] Забытый-один, лагерь на связи.</w:t>
      </w:r>
      <w:r>
        <w:t xml:space="preserve"> Приём... </w:t>
      </w:r>
      <w:r>
        <w:rPr>
          <w:i/>
        </w:rPr>
        <w:t>[обрыв]</w:t>
      </w:r>
      <w:r>
        <w:t>»</w:t>
      </w:r>
    </w:p>
    <w:p>
      <w:pPr>
        <w:pStyle w:val="Heading4"/>
      </w:pPr>
      <w:r>
        <w:t>9.2. Какие слова «съедены» у какой команды</w:t>
      </w:r>
    </w:p>
    <w:p>
      <w:r>
        <w:t>У каждой команды пропадают три слова из девяти. Каждое слово пропадает ровно у двух команд из шести — значит, у любого слова есть четыре стола, где оно звучит чисто. Полный текст собирается за два-три обхода, и ни одна команда не может собрать его, сидя на месте.</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Комплект</w:t>
            </w:r>
          </w:p>
        </w:tc>
        <w:tc>
          <w:tcPr>
            <w:tcW w:type="dxa" w:w="3248"/>
            <w:shd w:fill="EFE9F5"/>
          </w:tcPr>
          <w:p>
            <w:pPr>
              <w:spacing w:after="40"/>
            </w:pPr>
            <w:r>
              <w:rPr>
                <w:b/>
                <w:sz w:val="19"/>
              </w:rPr>
              <w:t>Пропадают слова</w:t>
            </w:r>
          </w:p>
        </w:tc>
        <w:tc>
          <w:tcPr>
            <w:tcW w:type="dxa" w:w="3248"/>
            <w:shd w:fill="EFE9F5"/>
          </w:tcPr>
          <w:p>
            <w:pPr>
              <w:spacing w:after="40"/>
            </w:pPr>
            <w:r>
              <w:rPr>
                <w:b/>
                <w:sz w:val="19"/>
              </w:rPr>
              <w:t>Что команда слышит на их месте</w:t>
            </w:r>
          </w:p>
        </w:tc>
      </w:tr>
      <w:tr>
        <w:tc>
          <w:tcPr>
            <w:tcW w:type="dxa" w:w="3248"/>
          </w:tcPr>
          <w:p>
            <w:pPr>
              <w:spacing w:after="40"/>
            </w:pPr>
            <w:r>
              <w:rPr>
                <w:sz w:val="19"/>
              </w:rPr>
              <w:t>А</w:t>
            </w:r>
          </w:p>
        </w:tc>
        <w:tc>
          <w:tcPr>
            <w:tcW w:type="dxa" w:w="3248"/>
          </w:tcPr>
          <w:p>
            <w:pPr>
              <w:spacing w:after="40"/>
            </w:pPr>
            <w:r>
              <w:rPr>
                <w:sz w:val="19"/>
              </w:rPr>
              <w:t>2 обелиском · 5 нашли · 8 Тарек</w:t>
            </w:r>
          </w:p>
        </w:tc>
        <w:tc>
          <w:tcPr>
            <w:tcW w:type="dxa" w:w="3248"/>
          </w:tcPr>
          <w:p>
            <w:pPr>
              <w:spacing w:after="40"/>
            </w:pPr>
            <w:r>
              <w:rPr>
                <w:sz w:val="19"/>
              </w:rPr>
              <w:t>шипение длиной в слово</w:t>
            </w:r>
          </w:p>
        </w:tc>
      </w:tr>
      <w:tr>
        <w:tc>
          <w:tcPr>
            <w:tcW w:type="dxa" w:w="3248"/>
          </w:tcPr>
          <w:p>
            <w:pPr>
              <w:spacing w:after="40"/>
            </w:pPr>
            <w:r>
              <w:rPr>
                <w:sz w:val="19"/>
              </w:rPr>
              <w:t>Б</w:t>
            </w:r>
          </w:p>
        </w:tc>
        <w:tc>
          <w:tcPr>
            <w:tcW w:type="dxa" w:w="3248"/>
          </w:tcPr>
          <w:p>
            <w:pPr>
              <w:spacing w:after="40"/>
            </w:pPr>
            <w:r>
              <w:rPr>
                <w:sz w:val="19"/>
              </w:rPr>
              <w:t>3 притолоку · 6 порвал · 1 Забытый-один</w:t>
            </w:r>
          </w:p>
        </w:tc>
        <w:tc>
          <w:tcPr>
            <w:tcW w:type="dxa" w:w="3248"/>
          </w:tcPr>
          <w:p>
            <w:pPr>
              <w:spacing w:after="40"/>
            </w:pPr>
            <w:r>
              <w:rPr>
                <w:sz w:val="19"/>
              </w:rPr>
              <w:t>шипение длиной в слово</w:t>
            </w:r>
          </w:p>
        </w:tc>
      </w:tr>
      <w:tr>
        <w:tc>
          <w:tcPr>
            <w:tcW w:type="dxa" w:w="3248"/>
          </w:tcPr>
          <w:p>
            <w:pPr>
              <w:spacing w:after="40"/>
            </w:pPr>
            <w:r>
              <w:rPr>
                <w:sz w:val="19"/>
              </w:rPr>
              <w:t>В</w:t>
            </w:r>
          </w:p>
        </w:tc>
        <w:tc>
          <w:tcPr>
            <w:tcW w:type="dxa" w:w="3248"/>
          </w:tcPr>
          <w:p>
            <w:pPr>
              <w:spacing w:after="40"/>
            </w:pPr>
            <w:r>
              <w:rPr>
                <w:sz w:val="19"/>
              </w:rPr>
              <w:t>4 стёрли · 7 там, где я всегда его держу · 9 Забытый-один, лагерь на связи</w:t>
            </w:r>
          </w:p>
        </w:tc>
        <w:tc>
          <w:tcPr>
            <w:tcW w:type="dxa" w:w="3248"/>
          </w:tcPr>
          <w:p>
            <w:pPr>
              <w:spacing w:after="40"/>
            </w:pPr>
            <w:r>
              <w:rPr>
                <w:sz w:val="19"/>
              </w:rPr>
              <w:t>шипение длиной во фразу</w:t>
            </w:r>
          </w:p>
        </w:tc>
      </w:tr>
      <w:tr>
        <w:tc>
          <w:tcPr>
            <w:tcW w:type="dxa" w:w="3248"/>
          </w:tcPr>
          <w:p>
            <w:pPr>
              <w:spacing w:after="40"/>
            </w:pPr>
            <w:r>
              <w:rPr>
                <w:sz w:val="19"/>
              </w:rPr>
              <w:t>Г</w:t>
            </w:r>
          </w:p>
        </w:tc>
        <w:tc>
          <w:tcPr>
            <w:tcW w:type="dxa" w:w="3248"/>
          </w:tcPr>
          <w:p>
            <w:pPr>
              <w:spacing w:after="40"/>
            </w:pPr>
            <w:r>
              <w:rPr>
                <w:sz w:val="19"/>
              </w:rPr>
              <w:t>2 обелиском · 3 притолоку · 4 стёрли</w:t>
            </w:r>
          </w:p>
        </w:tc>
        <w:tc>
          <w:tcPr>
            <w:tcW w:type="dxa" w:w="3248"/>
          </w:tcPr>
          <w:p>
            <w:pPr>
              <w:spacing w:after="40"/>
            </w:pPr>
            <w:r>
              <w:rPr>
                <w:sz w:val="19"/>
              </w:rPr>
              <w:t>шипение длиной в слово</w:t>
            </w:r>
          </w:p>
        </w:tc>
      </w:tr>
      <w:tr>
        <w:tc>
          <w:tcPr>
            <w:tcW w:type="dxa" w:w="3248"/>
          </w:tcPr>
          <w:p>
            <w:pPr>
              <w:spacing w:after="40"/>
            </w:pPr>
            <w:r>
              <w:rPr>
                <w:sz w:val="19"/>
              </w:rPr>
              <w:t>Д</w:t>
            </w:r>
          </w:p>
        </w:tc>
        <w:tc>
          <w:tcPr>
            <w:tcW w:type="dxa" w:w="3248"/>
          </w:tcPr>
          <w:p>
            <w:pPr>
              <w:spacing w:after="40"/>
            </w:pPr>
            <w:r>
              <w:rPr>
                <w:sz w:val="19"/>
              </w:rPr>
              <w:t>5 нашли · 6 порвал · 7 там, где я всегда его держу</w:t>
            </w:r>
          </w:p>
        </w:tc>
        <w:tc>
          <w:tcPr>
            <w:tcW w:type="dxa" w:w="3248"/>
          </w:tcPr>
          <w:p>
            <w:pPr>
              <w:spacing w:after="40"/>
            </w:pPr>
            <w:r>
              <w:rPr>
                <w:sz w:val="19"/>
              </w:rPr>
              <w:t>шипение длиной во фразу</w:t>
            </w:r>
          </w:p>
        </w:tc>
      </w:tr>
      <w:tr>
        <w:tc>
          <w:tcPr>
            <w:tcW w:type="dxa" w:w="3248"/>
          </w:tcPr>
          <w:p>
            <w:pPr>
              <w:spacing w:after="40"/>
            </w:pPr>
            <w:r>
              <w:rPr>
                <w:sz w:val="19"/>
              </w:rPr>
              <w:t>Е</w:t>
            </w:r>
          </w:p>
        </w:tc>
        <w:tc>
          <w:tcPr>
            <w:tcW w:type="dxa" w:w="3248"/>
          </w:tcPr>
          <w:p>
            <w:pPr>
              <w:spacing w:after="40"/>
            </w:pPr>
            <w:r>
              <w:rPr>
                <w:sz w:val="19"/>
              </w:rPr>
              <w:t>8 Тарек · 1 Забытый-один · 9 Забытый-один, лагерь на связи</w:t>
            </w:r>
          </w:p>
        </w:tc>
        <w:tc>
          <w:tcPr>
            <w:tcW w:type="dxa" w:w="3248"/>
          </w:tcPr>
          <w:p>
            <w:pPr>
              <w:spacing w:after="40"/>
            </w:pPr>
            <w:r>
              <w:rPr>
                <w:sz w:val="19"/>
              </w:rPr>
              <w:t>шипение длиной во фразу</w:t>
            </w:r>
          </w:p>
        </w:tc>
      </w:tr>
    </w:tbl>
    <w:p>
      <w:pPr>
        <w:spacing w:after="80"/>
      </w:pPr>
    </w:p>
    <w:p>
      <w:r>
        <w:t>Проверка раскладки: 1 — у Б и Е; 2 — у А и Г; 3 — у Б и Г; 4 — у В и Г; 5 — у А и Д; 6 — у Б и Д; 7 — у В и Д; 8 — у А и Е; 9 — у В и Е. Девять слов, восемнадцать пропусков, по три на команду.</w:t>
      </w:r>
    </w:p>
    <w:p>
      <w:r>
        <w:rPr>
          <w:b/>
        </w:rPr>
        <w:t>Что это даёт по сюжету.</w:t>
      </w:r>
      <w:r>
        <w:t xml:space="preserve"> У команд Б и Е позывной пропадает в обоих местах: без обмена они его не получат и в финале не смогут произнести. Команде Г достаются три слова про надпись — она первой понимает, что у неё на плите та самая строка. Команда В не слышит, где ключ, и приходит к жилету Камаля последней.</w:t>
      </w:r>
    </w:p>
    <w:p>
      <w:pPr>
        <w:pStyle w:val="Heading4"/>
      </w:pPr>
      <w:r>
        <w:t>9.3. Рассказ проводника у входа (дословно)</w:t>
      </w:r>
    </w:p>
    <w:p>
      <w:r>
        <w:t>Тарек говорит быстро, дружелюбно, всё время оглядывается. Лампу держит низко. Три помеченных утверждения он произносит отчётливо и с паузой после каждого — помощники в это время поднимают руку, чтобы команды успели записать.</w:t>
      </w:r>
    </w:p>
    <w:p>
      <w:r>
        <w:t>«Стойте. Дальше я первым — там ступени сыплются.</w:t>
      </w:r>
    </w:p>
    <w:p>
      <w:r>
        <w:t>Меня зовут Тарек Дарвиш. Я работал с доктором пять сезонов. Вчера был в деревне, вернулся утром — лагерь пустой, лампа горит.</w:t>
      </w:r>
    </w:p>
    <w:p>
      <w:r>
        <w:t xml:space="preserve">Слушайте, как было. </w:t>
      </w:r>
      <w:r>
        <w:rPr>
          <w:b/>
        </w:rPr>
        <w:t>Последний раз доктор выходил на связь в полдень, я сам принял сообщение.</w:t>
      </w:r>
      <w:r>
        <w:t xml:space="preserve"> Голос спокойный, сказал, что закончит опись и придёт ужинать. К вечеру он не пришёл.</w:t>
      </w:r>
    </w:p>
    <w:p>
      <w:r>
        <w:rPr>
          <w:b/>
        </w:rPr>
        <w:t>Карту он порвал сам, при мне, ещё три дня назад.</w:t>
      </w:r>
      <w:r>
        <w:t xml:space="preserve"> Он всегда так делает, когда боится, что лист заберут целиком.</w:t>
      </w:r>
    </w:p>
    <w:p>
      <w:r>
        <w:t xml:space="preserve">А внутрь он меня не брал. </w:t>
      </w:r>
      <w:r>
        <w:rPr>
          <w:b/>
        </w:rPr>
        <w:t>Дальше первой двери я не был ни разу.</w:t>
      </w:r>
      <w:r>
        <w:t xml:space="preserve"> Доктор говорил, вторая дверь не для помощников.</w:t>
      </w:r>
    </w:p>
    <w:p>
      <w:r>
        <w:t>И ещё, про ларцы. Их там два. Левый — доктора, я видел, как он его закрывал. Правый принесли из деревни, в нём хлам, я бы на него время не тратил.</w:t>
      </w:r>
    </w:p>
    <w:p>
      <w:r>
        <w:t>Здесь были чужие. Если они вернутся, я хочу быть уже снаружи. Идём? До темноты у нас с вами часа полтора.»</w:t>
      </w:r>
    </w:p>
    <w:p>
      <w:pPr>
        <w:pStyle w:val="Heading4"/>
      </w:pPr>
      <w:r>
        <w:t>9.4. Три записи дневника, которые нужны в игре</w:t>
      </w:r>
    </w:p>
    <w:p>
      <w:r>
        <w:rPr>
          <w:b/>
        </w:rPr>
        <w:t>День 1.</w:t>
      </w:r>
      <w:r>
        <w:t xml:space="preserve"> «Запасной ключ и всё, что боюсь потерять, держу в нагрудном кармане жилета. Привычка с первого сезона: жилет всегда на вешалке, вешалка всегда на виду».</w:t>
      </w:r>
    </w:p>
    <w:p>
      <w:r>
        <w:rPr>
          <w:b/>
        </w:rPr>
        <w:t>День 4.</w:t>
      </w:r>
      <w:r>
        <w:t xml:space="preserve"> «Тарек спустился первым и держал лампу у второй двери, пока я снимал оттиск с притолоки. Шесть строк. Резали в спешке, но резали по правилам».</w:t>
      </w:r>
    </w:p>
    <w:p>
      <w:r>
        <w:rPr>
          <w:b/>
        </w:rPr>
        <w:t>День 6, утро.</w:t>
      </w:r>
      <w:r>
        <w:t xml:space="preserve"> «Двадцать лет я звал его Забытым, потому что имени не знал. Сегодня знаю. Печать цела».</w:t>
      </w:r>
    </w:p>
    <w:p>
      <w:r>
        <w:rPr>
          <w:b/>
        </w:rPr>
        <w:t>Разворот с печатью.</w:t>
      </w:r>
      <w:r>
        <w:t xml:space="preserve"> Перерисован овал, в нём девять знаков подряд. Под овалом рукой Камаля: «НЕФЕРКАРА. Двадцать лет».</w:t>
      </w:r>
    </w:p>
    <w:p>
      <w:pPr>
        <w:pStyle w:val="Heading4"/>
      </w:pPr>
      <w:r>
        <w:t>9.5. Две страницы из ниши (дословно)</w:t>
      </w:r>
    </w:p>
    <w:p>
      <w:r>
        <w:rPr>
          <w:b/>
        </w:rPr>
        <w:t>Страница первая — правило картуша.</w:t>
      </w:r>
    </w:p>
    <w:p>
      <w:r>
        <w:t>«Картуш на крышке я собирать не стал: шести рук у меня нет.</w:t>
      </w:r>
    </w:p>
    <w:p>
      <w:r>
        <w:t>Знаки ставят так же, как стоят шурфы на плане: от заката к восходу, с запада на восток. Номера, которыми я их пронумеровал, — это порядок, в каком я их закладывал, и к надписи он отношения не имеет.</w:t>
      </w:r>
    </w:p>
    <w:p>
      <w:r>
        <w:t>Писец не повторял одинаковый знак дважды, поэтому знаков шесть, а имя длиннее. Соберёте — прочтёте сами.</w:t>
      </w:r>
    </w:p>
    <w:p>
      <w:r>
        <w:t>Когда картуш встанет, оба ларца отойдут. Открыть вы успеете один».</w:t>
      </w:r>
    </w:p>
    <w:p>
      <w:r>
        <w:rPr>
          <w:b/>
        </w:rPr>
        <w:t>Страница вторая — три приметы.</w:t>
      </w:r>
    </w:p>
    <w:p>
      <w:r>
        <w:t>«Рисунок размыло флягой, уцелел левый край. Поэтому пишу словами.</w:t>
      </w:r>
    </w:p>
    <w:p>
      <w:r>
        <w:t>Первое: скарабей развёрнут головой к знаку солнца — он смотрит на восход. К знаку воды его не разворачивали никогда.</w:t>
      </w:r>
    </w:p>
    <w:p>
      <w:r>
        <w:t>Второе: под левым крылом три коротких черты. Три, а не четыре. Три — это знак множества, и больше их не режут.</w:t>
      </w:r>
    </w:p>
    <w:p>
      <w:r>
        <w:t>Третье: отверстие для шнура сверлили с одной стороны, с изнанки по краю остался скол. Ровное отверстие с обеих сторон — это встречное сверление, и так не умели.</w:t>
      </w:r>
    </w:p>
    <w:p>
      <w:r>
        <w:t>Если рядом с настоящим окажется другой — сверьте все три. Один признак совпадёт и у копии».</w:t>
      </w:r>
    </w:p>
    <w:p>
      <w:pPr>
        <w:pStyle w:val="Heading4"/>
      </w:pPr>
      <w:r>
        <w:t>9.6. Записка в ларце со знаком сердца (верный ларец)</w:t>
      </w:r>
    </w:p>
    <w:p>
      <w:r>
        <w:t>Представитель читает её вслух над открытым ларцом.</w:t>
      </w:r>
    </w:p>
    <w:p>
      <w:r>
        <w:t>«Если это читает кто-то, кроме Тарека, — значит, я ошибся не во всех.</w:t>
      </w:r>
    </w:p>
    <w:p>
      <w:r>
        <w:t>Ночью в лагерь пришли двое. У меня было десять минут. Я порвал карту на шесть частей и разнёс по палаткам: целый лист они бы забрали, шесть кусков без плана бесполезны. Надиктовал в рацию столько, сколько успел, и ушёл боковым ходом.</w:t>
      </w:r>
    </w:p>
    <w:p>
      <w:r>
        <w:t>Лампу я не гасил нарочно. Погасшая лампа сказала бы им, что я ушёл спокойно.</w:t>
      </w:r>
    </w:p>
    <w:p>
      <w:r>
        <w:t>Печать оставляю здесь. Она не золото. Она — единственное место, где уцелело его имя.</w:t>
      </w:r>
    </w:p>
    <w:p>
      <w:r>
        <w:t>Амулет со знаком сокола положил не я.</w:t>
      </w:r>
    </w:p>
    <w:p>
      <w:r>
        <w:t>Позывной вы знаете. Назовите его вслух, и я выйду.</w:t>
      </w:r>
    </w:p>
    <w:p>
      <w:r>
        <w:t>А. К.»</w:t>
      </w:r>
    </w:p>
    <w:p>
      <w:pPr>
        <w:pStyle w:val="Heading4"/>
      </w:pPr>
      <w:r>
        <w:t>9.7. Записка в ларце со знаком сокола (неверный ларец)</w:t>
      </w:r>
    </w:p>
    <w:p>
      <w:r>
        <w:t>Лежит на пустой бархатной подставке, рядом — второй подложный амулет с клеймом.</w:t>
      </w:r>
    </w:p>
    <w:p>
      <w:r>
        <w:t>«Спасибо, что показали дорогу.</w:t>
      </w:r>
    </w:p>
    <w:p>
      <w:r>
        <w:t>Мы искали эту камеру четыре года. Вы нашли её за час, и нам приятно было смотреть.</w:t>
      </w:r>
    </w:p>
    <w:p>
      <w:r>
        <w:t>Печати здесь уже нет. Оставляем копию — сделана хорошо, разницу замечает один человек из тридцати.</w:t>
      </w:r>
    </w:p>
    <w:p>
      <w:r>
        <w:t>Если доктор ещё дышит, передайте ему: провенанс мы напишем сами. Красивая история собирает деньги на раскопки. Его правда не собирает ничего.</w:t>
      </w:r>
    </w:p>
    <w:p>
      <w:r>
        <w:t>Красный сокол»</w:t>
      </w:r>
    </w:p>
    <w:p>
      <w:pPr>
        <w:pStyle w:val="Heading4"/>
      </w:pPr>
      <w:r>
        <w:t>9.8. Финальный монолог Камаля (дословно)</w:t>
      </w:r>
    </w:p>
    <w:p>
      <w:r>
        <w:t>Камаль выходит из-за панели. Пыльный, спокойный, без пафоса. Говорит негромко, делает паузы. Общая длительность с ответами Тарека — три минуты.</w:t>
      </w:r>
    </w:p>
    <w:p>
      <w:r>
        <w:t>«Свет не надо, спасибо. Я шесть ночей без него обхожусь.</w:t>
      </w:r>
    </w:p>
    <w:p>
      <w:r>
        <w:t>Двадцать лет я искал одно имя. Не золото. Имя.</w:t>
      </w:r>
    </w:p>
    <w:p>
      <w:r>
        <w:t>Его звали Неферкара Хенемиб. После него кто-то приказал стереть это имя отовсюду: с притолок, со стел, с колонн, из списков. Стёрли везде. Кроме печати, которую он носил на груди и с которой его положили сюда.</w:t>
      </w:r>
    </w:p>
    <w:p>
      <w:r>
        <w:t>Шесть ночей назад мы её нашли. Я взял рацию и сказал три слова: мы нашли его. Это было буквально.</w:t>
      </w:r>
    </w:p>
    <w:p>
      <w:r>
        <w:t>В ту же ночь сюда пришли двое. У меня было десять минут. Карту я порвал сам — да, сам, при нём. — Кто из вас записал это как ложь? Не стесняйтесь, поднимите руку. Вы ошиблись правильно: он говорил правду, и поэтому ему верили в остальном.</w:t>
      </w:r>
    </w:p>
    <w:p>
      <w:r>
        <w:t>Надиктовал в рацию столько, сколько успел. Ушёл боковым ходом. Лампу оставил гореть.</w:t>
      </w:r>
    </w:p>
    <w:p>
      <w:r>
        <w:t>Шаги за стеной — мои. Силуэт за панелью — мой. Я стоял и смотрел, кому из вас можно отдать эту вещь. И слушал, что вам про меня рассказывают.</w:t>
      </w:r>
    </w:p>
    <w:p>
      <w:r>
        <w:t>Тарек. Пять сезонов. Кто заплатил?»</w:t>
      </w:r>
    </w:p>
    <w:p>
      <w:r>
        <w:rPr>
          <w:i/>
        </w:rPr>
        <w:t>Тарек, спокойно, с достоинством:</w:t>
      </w:r>
      <w:r>
        <w:t xml:space="preserve"> «Больше, чем вы за пять лет, доктор. И историю про него напишут красивее вашей. Вашу никто не дочитает».</w:t>
      </w:r>
    </w:p>
    <w:p>
      <w:r>
        <w:t>«Историю пишут те, кто прочёл её вслух. Сегодня её прочли тридцать человек. Иди.»</w:t>
      </w:r>
    </w:p>
    <w:p>
      <w:r>
        <w:rPr>
          <w:i/>
        </w:rPr>
        <w:t>Тарек уходит через свободный выход, у двери оборачивается:</w:t>
      </w:r>
      <w:r>
        <w:t xml:space="preserve"> «Фотографироваться со мной можно. Я не обидчивый».</w:t>
      </w:r>
    </w:p>
    <w:p>
      <w:r>
        <w:t>«Идите ближе. Посветите сюда, на крышку.</w:t>
      </w:r>
    </w:p>
    <w:p>
      <w:r>
        <w:rPr>
          <w:i/>
        </w:rPr>
        <w:t>(ведёт ультрафиолетовым фонарём, проступает строка)</w:t>
      </w:r>
    </w:p>
    <w:p>
      <w:r>
        <w:t>«ИМЯ ЕГО СТЁРЛИ ВО ВСЕХ МЕСТАХ». Ниже — то, чего нет больше нигде. Хенемиб.</w:t>
      </w:r>
    </w:p>
    <w:p>
      <w:r>
        <w:t>Двадцать лет. Вот кого мы нашли.</w:t>
      </w:r>
    </w:p>
    <w:p>
      <w:r>
        <w:t>Печать расколота на шесть частей, и это правильно: одну подпись подделывают, шесть рук — нет. Пятая часть сейчас в Гизе, третья в музее. Эта — шестая.</w:t>
      </w:r>
    </w:p>
    <w:p>
      <w:r>
        <w:t>А вам я отдаю по одной печати экспедиции. Подходите по командам и называйте себя. Я скажу вслух, что сделала каждая, — и это тоже будет записано.»</w:t>
      </w:r>
    </w:p>
    <w:p>
      <w:r>
        <w:rPr>
          <w:b/>
        </w:rPr>
        <w:t>Шесть фраз Камаля при раздаче печатей</w:t>
      </w:r>
      <w:r>
        <w:t xml:space="preserve"> (по одной на команду, помощники подсказывают ему буквы комплектов).</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Комплект</w:t>
            </w:r>
          </w:p>
        </w:tc>
        <w:tc>
          <w:tcPr>
            <w:tcW w:type="dxa" w:w="4872"/>
            <w:shd w:fill="EFE9F5"/>
          </w:tcPr>
          <w:p>
            <w:pPr>
              <w:spacing w:after="40"/>
            </w:pPr>
            <w:r>
              <w:rPr>
                <w:b/>
                <w:sz w:val="19"/>
              </w:rPr>
              <w:t>Что говорит Камаль</w:t>
            </w:r>
          </w:p>
        </w:tc>
      </w:tr>
      <w:tr>
        <w:tc>
          <w:tcPr>
            <w:tcW w:type="dxa" w:w="4872"/>
          </w:tcPr>
          <w:p>
            <w:pPr>
              <w:spacing w:after="40"/>
            </w:pPr>
            <w:r>
              <w:rPr>
                <w:sz w:val="19"/>
              </w:rPr>
              <w:t>А</w:t>
            </w:r>
          </w:p>
        </w:tc>
        <w:tc>
          <w:tcPr>
            <w:tcW w:type="dxa" w:w="4872"/>
          </w:tcPr>
          <w:p>
            <w:pPr>
              <w:spacing w:after="40"/>
            </w:pPr>
            <w:r>
              <w:rPr>
                <w:sz w:val="19"/>
              </w:rPr>
              <w:t>«Вы первыми вышли к жилету. Ключ нашёл тот, кто дослушал до конца»</w:t>
            </w:r>
          </w:p>
        </w:tc>
      </w:tr>
      <w:tr>
        <w:tc>
          <w:tcPr>
            <w:tcW w:type="dxa" w:w="4872"/>
          </w:tcPr>
          <w:p>
            <w:pPr>
              <w:spacing w:after="40"/>
            </w:pPr>
            <w:r>
              <w:rPr>
                <w:sz w:val="19"/>
              </w:rPr>
              <w:t>Б</w:t>
            </w:r>
          </w:p>
        </w:tc>
        <w:tc>
          <w:tcPr>
            <w:tcW w:type="dxa" w:w="4872"/>
          </w:tcPr>
          <w:p>
            <w:pPr>
              <w:spacing w:after="40"/>
            </w:pPr>
            <w:r>
              <w:rPr>
                <w:sz w:val="19"/>
              </w:rPr>
              <w:t>«Вы работали за столом Тарека и не побоялись назвать его вслух»</w:t>
            </w:r>
          </w:p>
        </w:tc>
      </w:tr>
      <w:tr>
        <w:tc>
          <w:tcPr>
            <w:tcW w:type="dxa" w:w="4872"/>
          </w:tcPr>
          <w:p>
            <w:pPr>
              <w:spacing w:after="40"/>
            </w:pPr>
            <w:r>
              <w:rPr>
                <w:sz w:val="19"/>
              </w:rPr>
              <w:t>В</w:t>
            </w:r>
          </w:p>
        </w:tc>
        <w:tc>
          <w:tcPr>
            <w:tcW w:type="dxa" w:w="4872"/>
          </w:tcPr>
          <w:p>
            <w:pPr>
              <w:spacing w:after="40"/>
            </w:pPr>
            <w:r>
              <w:rPr>
                <w:sz w:val="19"/>
              </w:rPr>
              <w:t>«У вас в записи не было позывного. Вы пошли и взяли его у соседей»</w:t>
            </w:r>
          </w:p>
        </w:tc>
      </w:tr>
      <w:tr>
        <w:tc>
          <w:tcPr>
            <w:tcW w:type="dxa" w:w="4872"/>
          </w:tcPr>
          <w:p>
            <w:pPr>
              <w:spacing w:after="40"/>
            </w:pPr>
            <w:r>
              <w:rPr>
                <w:sz w:val="19"/>
              </w:rPr>
              <w:t>Г</w:t>
            </w:r>
          </w:p>
        </w:tc>
        <w:tc>
          <w:tcPr>
            <w:tcW w:type="dxa" w:w="4872"/>
          </w:tcPr>
          <w:p>
            <w:pPr>
              <w:spacing w:after="40"/>
            </w:pPr>
            <w:r>
              <w:rPr>
                <w:sz w:val="19"/>
              </w:rPr>
              <w:t>«Ваша строка — первая на притолоке. Вы прочли её раньше меня на шесть ночей»</w:t>
            </w:r>
          </w:p>
        </w:tc>
      </w:tr>
      <w:tr>
        <w:tc>
          <w:tcPr>
            <w:tcW w:type="dxa" w:w="4872"/>
          </w:tcPr>
          <w:p>
            <w:pPr>
              <w:spacing w:after="40"/>
            </w:pPr>
            <w:r>
              <w:rPr>
                <w:sz w:val="19"/>
              </w:rPr>
              <w:t>Д</w:t>
            </w:r>
          </w:p>
        </w:tc>
        <w:tc>
          <w:tcPr>
            <w:tcW w:type="dxa" w:w="4872"/>
          </w:tcPr>
          <w:p>
            <w:pPr>
              <w:spacing w:after="40"/>
            </w:pPr>
            <w:r>
              <w:rPr>
                <w:sz w:val="19"/>
              </w:rPr>
              <w:t>«Три черты под крылом. Их заметили вы»</w:t>
            </w:r>
          </w:p>
        </w:tc>
      </w:tr>
      <w:tr>
        <w:tc>
          <w:tcPr>
            <w:tcW w:type="dxa" w:w="4872"/>
          </w:tcPr>
          <w:p>
            <w:pPr>
              <w:spacing w:after="40"/>
            </w:pPr>
            <w:r>
              <w:rPr>
                <w:sz w:val="19"/>
              </w:rPr>
              <w:t>Е</w:t>
            </w:r>
          </w:p>
        </w:tc>
        <w:tc>
          <w:tcPr>
            <w:tcW w:type="dxa" w:w="4872"/>
          </w:tcPr>
          <w:p>
            <w:pPr>
              <w:spacing w:after="40"/>
            </w:pPr>
            <w:r>
              <w:rPr>
                <w:sz w:val="19"/>
              </w:rPr>
              <w:t>«Клеймо под лапой нашёл ваш фонарь. Без него мы бы сейчас спорили»</w:t>
            </w:r>
          </w:p>
        </w:tc>
      </w:tr>
    </w:tbl>
    <w:p>
      <w:pPr>
        <w:spacing w:after="80"/>
      </w:pPr>
    </w:p>
    <w:p>
      <w:r>
        <w:t xml:space="preserve">Если ход игры сложился иначе, помощники дают Камалю другие формулировки: фраза называет </w:t>
      </w:r>
      <w:r>
        <w:rPr>
          <w:b/>
        </w:rPr>
        <w:t>конкретное действие конкретной команды</w:t>
      </w:r>
      <w:r>
        <w:t>, а не хвалит вообще.</w:t>
      </w:r>
    </w:p>
    <w:p>
      <w:pPr>
        <w:pStyle w:val="Heading3"/>
      </w:pPr>
      <w:r>
        <w:t>10. Три уровня напряжения</w:t>
      </w:r>
    </w:p>
    <w:p>
      <w:r>
        <w:t xml:space="preserve">Заказчик выбирает уровень на встрече до мероприятия и отмечает его в брифе одной строкой. Загадки, тексты и финал на всех трёх уровнях одинаковые — меняются свет, звук и манера актёров. </w:t>
      </w:r>
      <w:r>
        <w:rPr>
          <w:b/>
        </w:rPr>
        <w:t>Рекомендуем от 12 лет на любом уровне.</w:t>
      </w:r>
      <w:r>
        <w:t xml:space="preserve"> На сборе ведущий предупреждает всех: свет будет меняться, за стеной будут слышны шаги, персонажи выходят неожиданно. Гость, который предпочитает остаться снаружи, идёт с помощником в лагерь и присоединяется к своей команде в финале.</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fill="EFE9F5"/>
          </w:tcPr>
          <w:p>
            <w:pPr>
              <w:spacing w:after="40"/>
            </w:pPr>
            <w:r>
              <w:rPr>
                <w:b/>
                <w:sz w:val="19"/>
              </w:rPr>
              <w:t>Что меняется</w:t>
            </w:r>
          </w:p>
        </w:tc>
        <w:tc>
          <w:tcPr>
            <w:tcW w:type="dxa" w:w="2436"/>
            <w:shd w:fill="EFE9F5"/>
          </w:tcPr>
          <w:p>
            <w:pPr>
              <w:spacing w:after="40"/>
            </w:pPr>
            <w:r>
              <w:rPr>
                <w:b/>
                <w:sz w:val="19"/>
              </w:rPr>
              <w:t>Сумерки</w:t>
            </w:r>
          </w:p>
        </w:tc>
        <w:tc>
          <w:tcPr>
            <w:tcW w:type="dxa" w:w="2436"/>
            <w:shd w:fill="EFE9F5"/>
          </w:tcPr>
          <w:p>
            <w:pPr>
              <w:spacing w:after="40"/>
            </w:pPr>
            <w:r>
              <w:rPr>
                <w:b/>
                <w:sz w:val="19"/>
              </w:rPr>
              <w:t>Тени (базовый)</w:t>
            </w:r>
          </w:p>
        </w:tc>
        <w:tc>
          <w:tcPr>
            <w:tcW w:type="dxa" w:w="2436"/>
            <w:shd w:fill="EFE9F5"/>
          </w:tcPr>
          <w:p>
            <w:pPr>
              <w:spacing w:after="40"/>
            </w:pPr>
            <w:r>
              <w:rPr>
                <w:b/>
                <w:sz w:val="19"/>
              </w:rPr>
              <w:t>Гробница</w:t>
            </w:r>
          </w:p>
        </w:tc>
      </w:tr>
      <w:tr>
        <w:tc>
          <w:tcPr>
            <w:tcW w:type="dxa" w:w="2436"/>
          </w:tcPr>
          <w:p>
            <w:pPr>
              <w:spacing w:after="40"/>
            </w:pPr>
            <w:r>
              <w:rPr>
                <w:sz w:val="19"/>
              </w:rPr>
              <w:t>Свет в зонах</w:t>
            </w:r>
          </w:p>
        </w:tc>
        <w:tc>
          <w:tcPr>
            <w:tcW w:type="dxa" w:w="2436"/>
          </w:tcPr>
          <w:p>
            <w:pPr>
              <w:spacing w:after="40"/>
            </w:pPr>
            <w:r>
              <w:rPr>
                <w:sz w:val="19"/>
              </w:rPr>
              <w:t>Тёплый ровный, приглушается плавно</w:t>
            </w:r>
          </w:p>
        </w:tc>
        <w:tc>
          <w:tcPr>
            <w:tcW w:type="dxa" w:w="2436"/>
          </w:tcPr>
          <w:p>
            <w:pPr>
              <w:spacing w:after="40"/>
            </w:pPr>
            <w:r>
              <w:rPr>
                <w:sz w:val="19"/>
              </w:rPr>
              <w:t>Смена света на переходах, холодный в коридоре</w:t>
            </w:r>
          </w:p>
        </w:tc>
        <w:tc>
          <w:tcPr>
            <w:tcW w:type="dxa" w:w="2436"/>
          </w:tcPr>
          <w:p>
            <w:pPr>
              <w:spacing w:after="40"/>
            </w:pPr>
            <w:r>
              <w:rPr>
                <w:sz w:val="19"/>
              </w:rPr>
              <w:t>То же плюс полная темнота на 10 секунд перед вскрытием ларца</w:t>
            </w:r>
          </w:p>
        </w:tc>
      </w:tr>
      <w:tr>
        <w:tc>
          <w:tcPr>
            <w:tcW w:type="dxa" w:w="2436"/>
          </w:tcPr>
          <w:p>
            <w:pPr>
              <w:spacing w:after="40"/>
            </w:pPr>
            <w:r>
              <w:rPr>
                <w:sz w:val="19"/>
              </w:rPr>
              <w:t>Шаги за стеной</w:t>
            </w:r>
          </w:p>
        </w:tc>
        <w:tc>
          <w:tcPr>
            <w:tcW w:type="dxa" w:w="2436"/>
          </w:tcPr>
          <w:p>
            <w:pPr>
              <w:spacing w:after="40"/>
            </w:pPr>
            <w:r>
              <w:rPr>
                <w:sz w:val="19"/>
              </w:rPr>
              <w:t>Звучат один раз, негромко, при полном свете</w:t>
            </w:r>
          </w:p>
        </w:tc>
        <w:tc>
          <w:tcPr>
            <w:tcW w:type="dxa" w:w="2436"/>
          </w:tcPr>
          <w:p>
            <w:pPr>
              <w:spacing w:after="40"/>
            </w:pPr>
            <w:r>
              <w:rPr>
                <w:sz w:val="19"/>
              </w:rPr>
              <w:t>Семь шагов, пауза, ещё три; свет в этот момент ниже</w:t>
            </w:r>
          </w:p>
        </w:tc>
        <w:tc>
          <w:tcPr>
            <w:tcW w:type="dxa" w:w="2436"/>
          </w:tcPr>
          <w:p>
            <w:pPr>
              <w:spacing w:after="40"/>
            </w:pPr>
            <w:r>
              <w:rPr>
                <w:sz w:val="19"/>
              </w:rPr>
              <w:t>То же плюс скрип и сдвиг панели у дальней команды</w:t>
            </w:r>
          </w:p>
        </w:tc>
      </w:tr>
      <w:tr>
        <w:tc>
          <w:tcPr>
            <w:tcW w:type="dxa" w:w="2436"/>
          </w:tcPr>
          <w:p>
            <w:pPr>
              <w:spacing w:after="40"/>
            </w:pPr>
            <w:r>
              <w:rPr>
                <w:sz w:val="19"/>
              </w:rPr>
              <w:t>Силуэт за панелью</w:t>
            </w:r>
          </w:p>
        </w:tc>
        <w:tc>
          <w:tcPr>
            <w:tcW w:type="dxa" w:w="2436"/>
          </w:tcPr>
          <w:p>
            <w:pPr>
              <w:spacing w:after="40"/>
            </w:pPr>
            <w:r>
              <w:rPr>
                <w:sz w:val="19"/>
              </w:rPr>
              <w:t>Панель подсвечена ровно, силуэта нет</w:t>
            </w:r>
          </w:p>
        </w:tc>
        <w:tc>
          <w:tcPr>
            <w:tcW w:type="dxa" w:w="2436"/>
          </w:tcPr>
          <w:p>
            <w:pPr>
              <w:spacing w:after="40"/>
            </w:pPr>
            <w:r>
              <w:rPr>
                <w:sz w:val="19"/>
              </w:rPr>
              <w:t>Силуэт стоит две секунды и уходит</w:t>
            </w:r>
          </w:p>
        </w:tc>
        <w:tc>
          <w:tcPr>
            <w:tcW w:type="dxa" w:w="2436"/>
          </w:tcPr>
          <w:p>
            <w:pPr>
              <w:spacing w:after="40"/>
            </w:pPr>
            <w:r>
              <w:rPr>
                <w:sz w:val="19"/>
              </w:rPr>
              <w:t>Силуэт стоит дольше, поворачивает голову к залу</w:t>
            </w:r>
          </w:p>
        </w:tc>
      </w:tr>
      <w:tr>
        <w:tc>
          <w:tcPr>
            <w:tcW w:type="dxa" w:w="2436"/>
          </w:tcPr>
          <w:p>
            <w:pPr>
              <w:spacing w:after="40"/>
            </w:pPr>
            <w:r>
              <w:rPr>
                <w:sz w:val="19"/>
              </w:rPr>
              <w:t>Выход проводника</w:t>
            </w:r>
          </w:p>
        </w:tc>
        <w:tc>
          <w:tcPr>
            <w:tcW w:type="dxa" w:w="2436"/>
          </w:tcPr>
          <w:p>
            <w:pPr>
              <w:spacing w:after="40"/>
            </w:pPr>
            <w:r>
              <w:rPr>
                <w:sz w:val="19"/>
              </w:rPr>
              <w:t>Подходит спереди, здоровается издалека</w:t>
            </w:r>
          </w:p>
        </w:tc>
        <w:tc>
          <w:tcPr>
            <w:tcW w:type="dxa" w:w="2436"/>
          </w:tcPr>
          <w:p>
            <w:pPr>
              <w:spacing w:after="40"/>
            </w:pPr>
            <w:r>
              <w:rPr>
                <w:sz w:val="19"/>
              </w:rPr>
              <w:t>Выходит из темноты сбоку</w:t>
            </w:r>
          </w:p>
        </w:tc>
        <w:tc>
          <w:tcPr>
            <w:tcW w:type="dxa" w:w="2436"/>
          </w:tcPr>
          <w:p>
            <w:pPr>
              <w:spacing w:after="40"/>
            </w:pPr>
            <w:r>
              <w:rPr>
                <w:sz w:val="19"/>
              </w:rPr>
              <w:t>Оказывается за спиной группы и заговаривает первым</w:t>
            </w:r>
          </w:p>
        </w:tc>
      </w:tr>
      <w:tr>
        <w:tc>
          <w:tcPr>
            <w:tcW w:type="dxa" w:w="2436"/>
          </w:tcPr>
          <w:p>
            <w:pPr>
              <w:spacing w:after="40"/>
            </w:pPr>
            <w:r>
              <w:rPr>
                <w:sz w:val="19"/>
              </w:rPr>
              <w:t>Ошибка на картуше</w:t>
            </w:r>
          </w:p>
        </w:tc>
        <w:tc>
          <w:tcPr>
            <w:tcW w:type="dxa" w:w="2436"/>
          </w:tcPr>
          <w:p>
            <w:pPr>
              <w:spacing w:after="40"/>
            </w:pPr>
            <w:r>
              <w:rPr>
                <w:sz w:val="19"/>
              </w:rPr>
              <w:t>Мягкий сигнал и ровный красный свет</w:t>
            </w:r>
          </w:p>
        </w:tc>
        <w:tc>
          <w:tcPr>
            <w:tcW w:type="dxa" w:w="2436"/>
          </w:tcPr>
          <w:p>
            <w:pPr>
              <w:spacing w:after="40"/>
            </w:pPr>
            <w:r>
              <w:rPr>
                <w:sz w:val="19"/>
              </w:rPr>
              <w:t>Красная вспышка и низкий гул</w:t>
            </w:r>
          </w:p>
        </w:tc>
        <w:tc>
          <w:tcPr>
            <w:tcW w:type="dxa" w:w="2436"/>
          </w:tcPr>
          <w:p>
            <w:pPr>
              <w:spacing w:after="40"/>
            </w:pPr>
            <w:r>
              <w:rPr>
                <w:sz w:val="19"/>
              </w:rPr>
              <w:t>Вспышка, гул и голос из саркофага: «Не то имя»</w:t>
            </w:r>
          </w:p>
        </w:tc>
      </w:tr>
      <w:tr>
        <w:tc>
          <w:tcPr>
            <w:tcW w:type="dxa" w:w="2436"/>
          </w:tcPr>
          <w:p>
            <w:pPr>
              <w:spacing w:after="40"/>
            </w:pPr>
            <w:r>
              <w:rPr>
                <w:sz w:val="19"/>
              </w:rPr>
              <w:t>Выход Камаля</w:t>
            </w:r>
          </w:p>
        </w:tc>
        <w:tc>
          <w:tcPr>
            <w:tcW w:type="dxa" w:w="2436"/>
          </w:tcPr>
          <w:p>
            <w:pPr>
              <w:spacing w:after="40"/>
            </w:pPr>
            <w:r>
              <w:rPr>
                <w:sz w:val="19"/>
              </w:rPr>
              <w:t>Панель отодвигается при свете, Камаль выходит спокойно</w:t>
            </w:r>
          </w:p>
        </w:tc>
        <w:tc>
          <w:tcPr>
            <w:tcW w:type="dxa" w:w="2436"/>
          </w:tcPr>
          <w:p>
            <w:pPr>
              <w:spacing w:after="40"/>
            </w:pPr>
            <w:r>
              <w:rPr>
                <w:sz w:val="19"/>
              </w:rPr>
              <w:t>Свет гаснет на три секунды</w:t>
            </w:r>
          </w:p>
        </w:tc>
        <w:tc>
          <w:tcPr>
            <w:tcW w:type="dxa" w:w="2436"/>
          </w:tcPr>
          <w:p>
            <w:pPr>
              <w:spacing w:after="40"/>
            </w:pPr>
            <w:r>
              <w:rPr>
                <w:sz w:val="19"/>
              </w:rPr>
              <w:t>Свет гаснет, голос звучит из-за спины, Камаль выходит из темноты</w:t>
            </w:r>
          </w:p>
        </w:tc>
      </w:tr>
      <w:tr>
        <w:tc>
          <w:tcPr>
            <w:tcW w:type="dxa" w:w="2436"/>
          </w:tcPr>
          <w:p>
            <w:pPr>
              <w:spacing w:after="40"/>
            </w:pPr>
            <w:r>
              <w:rPr>
                <w:sz w:val="19"/>
              </w:rPr>
              <w:t>Кому берём</w:t>
            </w:r>
          </w:p>
        </w:tc>
        <w:tc>
          <w:tcPr>
            <w:tcW w:type="dxa" w:w="2436"/>
          </w:tcPr>
          <w:p>
            <w:pPr>
              <w:spacing w:after="40"/>
            </w:pPr>
            <w:r>
              <w:rPr>
                <w:sz w:val="19"/>
              </w:rPr>
              <w:t>Семьи с детьми от 12, смешанные группы, партнёры с супругами</w:t>
            </w:r>
          </w:p>
        </w:tc>
        <w:tc>
          <w:tcPr>
            <w:tcW w:type="dxa" w:w="2436"/>
          </w:tcPr>
          <w:p>
            <w:pPr>
              <w:spacing w:after="40"/>
            </w:pPr>
            <w:r>
              <w:rPr>
                <w:sz w:val="19"/>
              </w:rPr>
              <w:t>Корпоративная команда по умолчанию</w:t>
            </w:r>
          </w:p>
        </w:tc>
        <w:tc>
          <w:tcPr>
            <w:tcW w:type="dxa" w:w="2436"/>
          </w:tcPr>
          <w:p>
            <w:pPr>
              <w:spacing w:after="40"/>
            </w:pPr>
            <w:r>
              <w:rPr>
                <w:sz w:val="19"/>
              </w:rPr>
              <w:t>Тем, кто прямо просит пострашнее</w:t>
            </w:r>
          </w:p>
        </w:tc>
      </w:tr>
    </w:tbl>
    <w:p>
      <w:pPr>
        <w:spacing w:after="80"/>
      </w:pPr>
    </w:p>
    <w:p>
      <w:pPr>
        <w:pStyle w:val="Heading3"/>
      </w:pPr>
      <w:r>
        <w:t>11. Реплики по минутам</w:t>
      </w:r>
    </w:p>
    <w:p>
      <w:r>
        <w:t>Все реплики произносятся вслух за два вдоха. Камаль говорит медленно и тихо, Тарек — быстро и дружелюбно, Салем — короткими фразами, ведущий — ровно.</w:t>
      </w:r>
    </w:p>
    <w:tbl>
      <w:tblPr>
        <w:tblStyle w:val="TableGrid"/>
        <w:tblW w:type="auto" w:w="0"/>
        <w:jc w:val="left"/>
        <w:tblLook w:firstColumn="1" w:firstRow="1" w:lastColumn="0" w:lastRow="0" w:noHBand="0" w:noVBand="1" w:val="04A0"/>
      </w:tblPr>
      <w:tblGrid>
        <w:gridCol w:w="3248"/>
        <w:gridCol w:w="3248"/>
        <w:gridCol w:w="3248"/>
      </w:tblGrid>
      <w:tr>
        <w:tc>
          <w:tcPr>
            <w:tcW w:type="dxa" w:w="3248"/>
            <w:shd w:fill="EFE9F5"/>
          </w:tcPr>
          <w:p>
            <w:pPr>
              <w:spacing w:after="40"/>
            </w:pPr>
            <w:r>
              <w:rPr>
                <w:b/>
                <w:sz w:val="19"/>
              </w:rPr>
              <w:t>Время</w:t>
            </w:r>
          </w:p>
        </w:tc>
        <w:tc>
          <w:tcPr>
            <w:tcW w:type="dxa" w:w="3248"/>
            <w:shd w:fill="EFE9F5"/>
          </w:tcPr>
          <w:p>
            <w:pPr>
              <w:spacing w:after="40"/>
            </w:pPr>
            <w:r>
              <w:rPr>
                <w:b/>
                <w:sz w:val="19"/>
              </w:rPr>
              <w:t>Кто</w:t>
            </w:r>
          </w:p>
        </w:tc>
        <w:tc>
          <w:tcPr>
            <w:tcW w:type="dxa" w:w="3248"/>
            <w:shd w:fill="EFE9F5"/>
          </w:tcPr>
          <w:p>
            <w:pPr>
              <w:spacing w:after="40"/>
            </w:pPr>
            <w:r>
              <w:rPr>
                <w:b/>
                <w:sz w:val="19"/>
              </w:rPr>
              <w:t>Реплика</w:t>
            </w:r>
          </w:p>
        </w:tc>
      </w:tr>
      <w:tr>
        <w:tc>
          <w:tcPr>
            <w:tcW w:type="dxa" w:w="3248"/>
          </w:tcPr>
          <w:p>
            <w:pPr>
              <w:spacing w:after="40"/>
            </w:pPr>
            <w:r>
              <w:rPr>
                <w:sz w:val="19"/>
              </w:rPr>
              <w:t>00:00</w:t>
            </w:r>
          </w:p>
        </w:tc>
        <w:tc>
          <w:tcPr>
            <w:tcW w:type="dxa" w:w="3248"/>
          </w:tcPr>
          <w:p>
            <w:pPr>
              <w:spacing w:after="40"/>
            </w:pPr>
            <w:r>
              <w:rPr>
                <w:sz w:val="19"/>
              </w:rPr>
              <w:t>Ведущий</w:t>
            </w:r>
          </w:p>
        </w:tc>
        <w:tc>
          <w:tcPr>
            <w:tcW w:type="dxa" w:w="3248"/>
          </w:tcPr>
          <w:p>
            <w:pPr>
              <w:spacing w:after="40"/>
            </w:pPr>
            <w:r>
              <w:rPr>
                <w:sz w:val="19"/>
              </w:rPr>
              <w:t>Пролог целиком (раздел 3)</w:t>
            </w:r>
          </w:p>
        </w:tc>
      </w:tr>
      <w:tr>
        <w:tc>
          <w:tcPr>
            <w:tcW w:type="dxa" w:w="3248"/>
          </w:tcPr>
          <w:p>
            <w:pPr>
              <w:spacing w:after="40"/>
            </w:pPr>
            <w:r>
              <w:rPr>
                <w:sz w:val="19"/>
              </w:rPr>
              <w:t>00:03</w:t>
            </w:r>
          </w:p>
        </w:tc>
        <w:tc>
          <w:tcPr>
            <w:tcW w:type="dxa" w:w="3248"/>
          </w:tcPr>
          <w:p>
            <w:pPr>
              <w:spacing w:after="40"/>
            </w:pPr>
            <w:r>
              <w:rPr>
                <w:sz w:val="19"/>
              </w:rPr>
              <w:t>Салем, у первой палатки</w:t>
            </w:r>
          </w:p>
        </w:tc>
        <w:tc>
          <w:tcPr>
            <w:tcW w:type="dxa" w:w="3248"/>
          </w:tcPr>
          <w:p>
            <w:pPr>
              <w:spacing w:after="40"/>
            </w:pPr>
            <w:r>
              <w:rPr>
                <w:sz w:val="19"/>
              </w:rPr>
              <w:t>«Лампа горит шестые сутки. Керосина в ней на два часа. Значит, её заправляли»</w:t>
            </w:r>
          </w:p>
        </w:tc>
      </w:tr>
      <w:tr>
        <w:tc>
          <w:tcPr>
            <w:tcW w:type="dxa" w:w="3248"/>
          </w:tcPr>
          <w:p>
            <w:pPr>
              <w:spacing w:after="40"/>
            </w:pPr>
            <w:r>
              <w:rPr>
                <w:sz w:val="19"/>
              </w:rPr>
              <w:t>00:14</w:t>
            </w:r>
          </w:p>
        </w:tc>
        <w:tc>
          <w:tcPr>
            <w:tcW w:type="dxa" w:w="3248"/>
          </w:tcPr>
          <w:p>
            <w:pPr>
              <w:spacing w:after="40"/>
            </w:pPr>
            <w:r>
              <w:rPr>
                <w:sz w:val="19"/>
              </w:rPr>
              <w:t>Ведущий, на лагерь</w:t>
            </w:r>
          </w:p>
        </w:tc>
        <w:tc>
          <w:tcPr>
            <w:tcW w:type="dxa" w:w="3248"/>
          </w:tcPr>
          <w:p>
            <w:pPr>
              <w:spacing w:after="40"/>
            </w:pPr>
            <w:r>
              <w:rPr>
                <w:sz w:val="19"/>
              </w:rPr>
              <w:t>«Шесть записей, и ни одна не полная. У соседей звучит то, чего нет у вас»</w:t>
            </w:r>
          </w:p>
        </w:tc>
      </w:tr>
      <w:tr>
        <w:tc>
          <w:tcPr>
            <w:tcW w:type="dxa" w:w="3248"/>
          </w:tcPr>
          <w:p>
            <w:pPr>
              <w:spacing w:after="40"/>
            </w:pPr>
            <w:r>
              <w:rPr>
                <w:sz w:val="19"/>
              </w:rPr>
              <w:t>00:20</w:t>
            </w:r>
          </w:p>
        </w:tc>
        <w:tc>
          <w:tcPr>
            <w:tcW w:type="dxa" w:w="3248"/>
          </w:tcPr>
          <w:p>
            <w:pPr>
              <w:spacing w:after="40"/>
            </w:pPr>
            <w:r>
              <w:rPr>
                <w:sz w:val="19"/>
              </w:rPr>
              <w:t>Ведущий</w:t>
            </w:r>
          </w:p>
        </w:tc>
        <w:tc>
          <w:tcPr>
            <w:tcW w:type="dxa" w:w="3248"/>
          </w:tcPr>
          <w:p>
            <w:pPr>
              <w:spacing w:after="40"/>
            </w:pPr>
            <w:r>
              <w:rPr>
                <w:sz w:val="19"/>
              </w:rPr>
              <w:t>«Две минуты до общего стола. Хранители карт, фрагмент при вас»</w:t>
            </w:r>
          </w:p>
        </w:tc>
      </w:tr>
      <w:tr>
        <w:tc>
          <w:tcPr>
            <w:tcW w:type="dxa" w:w="3248"/>
          </w:tcPr>
          <w:p>
            <w:pPr>
              <w:spacing w:after="40"/>
            </w:pPr>
            <w:r>
              <w:rPr>
                <w:sz w:val="19"/>
              </w:rPr>
              <w:t>00:22</w:t>
            </w:r>
          </w:p>
        </w:tc>
        <w:tc>
          <w:tcPr>
            <w:tcW w:type="dxa" w:w="3248"/>
          </w:tcPr>
          <w:p>
            <w:pPr>
              <w:spacing w:after="40"/>
            </w:pPr>
            <w:r>
              <w:rPr>
                <w:sz w:val="19"/>
              </w:rPr>
              <w:t>Ведущий, у подложки</w:t>
            </w:r>
          </w:p>
        </w:tc>
        <w:tc>
          <w:tcPr>
            <w:tcW w:type="dxa" w:w="3248"/>
          </w:tcPr>
          <w:p>
            <w:pPr>
              <w:spacing w:after="40"/>
            </w:pPr>
            <w:r>
              <w:rPr>
                <w:sz w:val="19"/>
              </w:rPr>
              <w:t>«Доктор порвал карту сам и разнёс по палаткам. Кто зашёл последним — кладёт первым»</w:t>
            </w:r>
          </w:p>
        </w:tc>
      </w:tr>
      <w:tr>
        <w:tc>
          <w:tcPr>
            <w:tcW w:type="dxa" w:w="3248"/>
          </w:tcPr>
          <w:p>
            <w:pPr>
              <w:spacing w:after="40"/>
            </w:pPr>
            <w:r>
              <w:rPr>
                <w:sz w:val="19"/>
              </w:rPr>
              <w:t>00:30</w:t>
            </w:r>
          </w:p>
        </w:tc>
        <w:tc>
          <w:tcPr>
            <w:tcW w:type="dxa" w:w="3248"/>
          </w:tcPr>
          <w:p>
            <w:pPr>
              <w:spacing w:after="40"/>
            </w:pPr>
            <w:r>
              <w:rPr>
                <w:sz w:val="19"/>
              </w:rPr>
              <w:t>Тарек, выходит из темноты</w:t>
            </w:r>
          </w:p>
        </w:tc>
        <w:tc>
          <w:tcPr>
            <w:tcW w:type="dxa" w:w="3248"/>
          </w:tcPr>
          <w:p>
            <w:pPr>
              <w:spacing w:after="40"/>
            </w:pPr>
            <w:r>
              <w:rPr>
                <w:sz w:val="19"/>
              </w:rPr>
              <w:t>«Вы от спасателей? Я Тарек, я тут работаю. Точнее, работал. Вам дальше без меня не надо»</w:t>
            </w:r>
          </w:p>
        </w:tc>
      </w:tr>
      <w:tr>
        <w:tc>
          <w:tcPr>
            <w:tcW w:type="dxa" w:w="3248"/>
          </w:tcPr>
          <w:p>
            <w:pPr>
              <w:spacing w:after="40"/>
            </w:pPr>
            <w:r>
              <w:rPr>
                <w:sz w:val="19"/>
              </w:rPr>
              <w:t>00:31</w:t>
            </w:r>
          </w:p>
        </w:tc>
        <w:tc>
          <w:tcPr>
            <w:tcW w:type="dxa" w:w="3248"/>
          </w:tcPr>
          <w:p>
            <w:pPr>
              <w:spacing w:after="40"/>
            </w:pPr>
            <w:r>
              <w:rPr>
                <w:sz w:val="19"/>
              </w:rPr>
              <w:t>Салем, ведущему, негромко</w:t>
            </w:r>
          </w:p>
        </w:tc>
        <w:tc>
          <w:tcPr>
            <w:tcW w:type="dxa" w:w="3248"/>
          </w:tcPr>
          <w:p>
            <w:pPr>
              <w:spacing w:after="40"/>
            </w:pPr>
            <w:r>
              <w:rPr>
                <w:sz w:val="19"/>
              </w:rPr>
              <w:t>«Он работал с доктором. Дорогу знает»</w:t>
            </w:r>
          </w:p>
        </w:tc>
      </w:tr>
      <w:tr>
        <w:tc>
          <w:tcPr>
            <w:tcW w:type="dxa" w:w="3248"/>
          </w:tcPr>
          <w:p>
            <w:pPr>
              <w:spacing w:after="40"/>
            </w:pPr>
            <w:r>
              <w:rPr>
                <w:sz w:val="19"/>
              </w:rPr>
              <w:t>00:33</w:t>
            </w:r>
          </w:p>
        </w:tc>
        <w:tc>
          <w:tcPr>
            <w:tcW w:type="dxa" w:w="3248"/>
          </w:tcPr>
          <w:p>
            <w:pPr>
              <w:spacing w:after="40"/>
            </w:pPr>
            <w:r>
              <w:rPr>
                <w:sz w:val="19"/>
              </w:rPr>
              <w:t>Тарек</w:t>
            </w:r>
          </w:p>
        </w:tc>
        <w:tc>
          <w:tcPr>
            <w:tcW w:type="dxa" w:w="3248"/>
          </w:tcPr>
          <w:p>
            <w:pPr>
              <w:spacing w:after="40"/>
            </w:pPr>
            <w:r>
              <w:rPr>
                <w:sz w:val="19"/>
              </w:rPr>
              <w:t>Рассказ у входа целиком (раздел 9.3)</w:t>
            </w:r>
          </w:p>
        </w:tc>
      </w:tr>
      <w:tr>
        <w:tc>
          <w:tcPr>
            <w:tcW w:type="dxa" w:w="3248"/>
          </w:tcPr>
          <w:p>
            <w:pPr>
              <w:spacing w:after="40"/>
            </w:pPr>
            <w:r>
              <w:rPr>
                <w:sz w:val="19"/>
              </w:rPr>
              <w:t>00:38</w:t>
            </w:r>
          </w:p>
        </w:tc>
        <w:tc>
          <w:tcPr>
            <w:tcW w:type="dxa" w:w="3248"/>
          </w:tcPr>
          <w:p>
            <w:pPr>
              <w:spacing w:after="40"/>
            </w:pPr>
            <w:r>
              <w:rPr>
                <w:sz w:val="19"/>
              </w:rPr>
              <w:t>Помощники, своим командам</w:t>
            </w:r>
          </w:p>
        </w:tc>
        <w:tc>
          <w:tcPr>
            <w:tcW w:type="dxa" w:w="3248"/>
          </w:tcPr>
          <w:p>
            <w:pPr>
              <w:spacing w:after="40"/>
            </w:pPr>
            <w:r>
              <w:rPr>
                <w:sz w:val="19"/>
              </w:rPr>
              <w:t>«Записали три фразы? Теперь у вас есть чем их проверить. Позже»</w:t>
            </w:r>
          </w:p>
        </w:tc>
      </w:tr>
      <w:tr>
        <w:tc>
          <w:tcPr>
            <w:tcW w:type="dxa" w:w="3248"/>
          </w:tcPr>
          <w:p>
            <w:pPr>
              <w:spacing w:after="40"/>
            </w:pPr>
            <w:r>
              <w:rPr>
                <w:sz w:val="19"/>
              </w:rPr>
              <w:t>00:44</w:t>
            </w:r>
          </w:p>
        </w:tc>
        <w:tc>
          <w:tcPr>
            <w:tcW w:type="dxa" w:w="3248"/>
          </w:tcPr>
          <w:p>
            <w:pPr>
              <w:spacing w:after="40"/>
            </w:pPr>
            <w:r>
              <w:rPr>
                <w:sz w:val="19"/>
              </w:rPr>
              <w:t>Тарек, проходя мимо</w:t>
            </w:r>
          </w:p>
        </w:tc>
        <w:tc>
          <w:tcPr>
            <w:tcW w:type="dxa" w:w="3248"/>
          </w:tcPr>
          <w:p>
            <w:pPr>
              <w:spacing w:after="40"/>
            </w:pPr>
            <w:r>
              <w:rPr>
                <w:sz w:val="19"/>
              </w:rPr>
              <w:t>«Долго читаете. Доктор эту стену за вечер снял»</w:t>
            </w:r>
          </w:p>
        </w:tc>
      </w:tr>
      <w:tr>
        <w:tc>
          <w:tcPr>
            <w:tcW w:type="dxa" w:w="3248"/>
          </w:tcPr>
          <w:p>
            <w:pPr>
              <w:spacing w:after="40"/>
            </w:pPr>
            <w:r>
              <w:rPr>
                <w:sz w:val="19"/>
              </w:rPr>
              <w:t>00:50</w:t>
            </w:r>
          </w:p>
        </w:tc>
        <w:tc>
          <w:tcPr>
            <w:tcW w:type="dxa" w:w="3248"/>
          </w:tcPr>
          <w:p>
            <w:pPr>
              <w:spacing w:after="40"/>
            </w:pPr>
            <w:r>
              <w:rPr>
                <w:sz w:val="19"/>
              </w:rPr>
              <w:t>Ведущий</w:t>
            </w:r>
          </w:p>
        </w:tc>
        <w:tc>
          <w:tcPr>
            <w:tcW w:type="dxa" w:w="3248"/>
          </w:tcPr>
          <w:p>
            <w:pPr>
              <w:spacing w:after="40"/>
            </w:pPr>
            <w:r>
              <w:rPr>
                <w:sz w:val="19"/>
              </w:rPr>
              <w:t>«Отдайте свой предмет соседу слева — теперь вы отвечаете за то, на что смотрели со стороны»</w:t>
            </w:r>
          </w:p>
        </w:tc>
      </w:tr>
      <w:tr>
        <w:tc>
          <w:tcPr>
            <w:tcW w:type="dxa" w:w="3248"/>
          </w:tcPr>
          <w:p>
            <w:pPr>
              <w:spacing w:after="40"/>
            </w:pPr>
            <w:r>
              <w:rPr>
                <w:sz w:val="19"/>
              </w:rPr>
              <w:t>00:56</w:t>
            </w:r>
          </w:p>
        </w:tc>
        <w:tc>
          <w:tcPr>
            <w:tcW w:type="dxa" w:w="3248"/>
          </w:tcPr>
          <w:p>
            <w:pPr>
              <w:spacing w:after="40"/>
            </w:pPr>
            <w:r>
              <w:rPr>
                <w:sz w:val="19"/>
              </w:rPr>
              <w:t>Тарек, громко, после шагов</w:t>
            </w:r>
          </w:p>
        </w:tc>
        <w:tc>
          <w:tcPr>
            <w:tcW w:type="dxa" w:w="3248"/>
          </w:tcPr>
          <w:p>
            <w:pPr>
              <w:spacing w:after="40"/>
            </w:pPr>
            <w:r>
              <w:rPr>
                <w:sz w:val="19"/>
              </w:rPr>
              <w:t>«Слышали? Уходим вниз, здесь оставаться незачем»</w:t>
            </w:r>
          </w:p>
        </w:tc>
      </w:tr>
      <w:tr>
        <w:tc>
          <w:tcPr>
            <w:tcW w:type="dxa" w:w="3248"/>
          </w:tcPr>
          <w:p>
            <w:pPr>
              <w:spacing w:after="40"/>
            </w:pPr>
            <w:r>
              <w:rPr>
                <w:sz w:val="19"/>
              </w:rPr>
              <w:t>01:00</w:t>
            </w:r>
          </w:p>
        </w:tc>
        <w:tc>
          <w:tcPr>
            <w:tcW w:type="dxa" w:w="3248"/>
          </w:tcPr>
          <w:p>
            <w:pPr>
              <w:spacing w:after="40"/>
            </w:pPr>
            <w:r>
              <w:rPr>
                <w:sz w:val="19"/>
              </w:rPr>
              <w:t>Тарек, у левого постамента</w:t>
            </w:r>
          </w:p>
        </w:tc>
        <w:tc>
          <w:tcPr>
            <w:tcW w:type="dxa" w:w="3248"/>
          </w:tcPr>
          <w:p>
            <w:pPr>
              <w:spacing w:after="40"/>
            </w:pPr>
            <w:r>
              <w:rPr>
                <w:sz w:val="19"/>
              </w:rPr>
              <w:t>«Вот этот. Тяжёлый, чистый, работа видна. Второй — деревенская поделка, я их сотню видел»</w:t>
            </w:r>
          </w:p>
        </w:tc>
      </w:tr>
      <w:tr>
        <w:tc>
          <w:tcPr>
            <w:tcW w:type="dxa" w:w="3248"/>
          </w:tcPr>
          <w:p>
            <w:pPr>
              <w:spacing w:after="40"/>
            </w:pPr>
            <w:r>
              <w:rPr>
                <w:sz w:val="19"/>
              </w:rPr>
              <w:t>01:08</w:t>
            </w:r>
          </w:p>
        </w:tc>
        <w:tc>
          <w:tcPr>
            <w:tcW w:type="dxa" w:w="3248"/>
          </w:tcPr>
          <w:p>
            <w:pPr>
              <w:spacing w:after="40"/>
            </w:pPr>
            <w:r>
              <w:rPr>
                <w:sz w:val="19"/>
              </w:rPr>
              <w:t>Тарек, во время станции 7</w:t>
            </w:r>
          </w:p>
        </w:tc>
        <w:tc>
          <w:tcPr>
            <w:tcW w:type="dxa" w:w="3248"/>
          </w:tcPr>
          <w:p>
            <w:pPr>
              <w:spacing w:after="40"/>
            </w:pPr>
            <w:r>
              <w:rPr>
                <w:sz w:val="19"/>
              </w:rPr>
              <w:t>«Вы что, меня записывали? Ну записывайте. Только быстрее»</w:t>
            </w:r>
          </w:p>
        </w:tc>
      </w:tr>
      <w:tr>
        <w:tc>
          <w:tcPr>
            <w:tcW w:type="dxa" w:w="3248"/>
          </w:tcPr>
          <w:p>
            <w:pPr>
              <w:spacing w:after="40"/>
            </w:pPr>
            <w:r>
              <w:rPr>
                <w:sz w:val="19"/>
              </w:rPr>
              <w:t>01:12</w:t>
            </w:r>
          </w:p>
        </w:tc>
        <w:tc>
          <w:tcPr>
            <w:tcW w:type="dxa" w:w="3248"/>
          </w:tcPr>
          <w:p>
            <w:pPr>
              <w:spacing w:after="40"/>
            </w:pPr>
            <w:r>
              <w:rPr>
                <w:sz w:val="19"/>
              </w:rPr>
              <w:t>Тарек, у саркофага</w:t>
            </w:r>
          </w:p>
        </w:tc>
        <w:tc>
          <w:tcPr>
            <w:tcW w:type="dxa" w:w="3248"/>
          </w:tcPr>
          <w:p>
            <w:pPr>
              <w:spacing w:after="40"/>
            </w:pPr>
            <w:r>
              <w:rPr>
                <w:sz w:val="19"/>
              </w:rPr>
              <w:t>«Левый ларец. Я видел, как доктор его закрывал. Они уже на плато»</w:t>
            </w:r>
          </w:p>
        </w:tc>
      </w:tr>
      <w:tr>
        <w:tc>
          <w:tcPr>
            <w:tcW w:type="dxa" w:w="3248"/>
          </w:tcPr>
          <w:p>
            <w:pPr>
              <w:spacing w:after="40"/>
            </w:pPr>
            <w:r>
              <w:rPr>
                <w:sz w:val="19"/>
              </w:rPr>
              <w:t>01:13</w:t>
            </w:r>
          </w:p>
        </w:tc>
        <w:tc>
          <w:tcPr>
            <w:tcW w:type="dxa" w:w="3248"/>
          </w:tcPr>
          <w:p>
            <w:pPr>
              <w:spacing w:after="40"/>
            </w:pPr>
            <w:r>
              <w:rPr>
                <w:sz w:val="19"/>
              </w:rPr>
              <w:t>Ведущий</w:t>
            </w:r>
          </w:p>
        </w:tc>
        <w:tc>
          <w:tcPr>
            <w:tcW w:type="dxa" w:w="3248"/>
          </w:tcPr>
          <w:p>
            <w:pPr>
              <w:spacing w:after="40"/>
            </w:pPr>
            <w:r>
              <w:rPr>
                <w:sz w:val="19"/>
              </w:rPr>
              <w:t>«У каждой команды один знак и один шурф. Страница из ниши сказала, в каком порядке. Хранители карт — к крышке»</w:t>
            </w:r>
          </w:p>
        </w:tc>
      </w:tr>
      <w:tr>
        <w:tc>
          <w:tcPr>
            <w:tcW w:type="dxa" w:w="3248"/>
          </w:tcPr>
          <w:p>
            <w:pPr>
              <w:spacing w:after="40"/>
            </w:pPr>
            <w:r>
              <w:rPr>
                <w:sz w:val="19"/>
              </w:rPr>
              <w:t>01:17</w:t>
            </w:r>
          </w:p>
        </w:tc>
        <w:tc>
          <w:tcPr>
            <w:tcW w:type="dxa" w:w="3248"/>
          </w:tcPr>
          <w:p>
            <w:pPr>
              <w:spacing w:after="40"/>
            </w:pPr>
            <w:r>
              <w:rPr>
                <w:sz w:val="19"/>
              </w:rPr>
              <w:t>Ведущий, при ошибке</w:t>
            </w:r>
          </w:p>
        </w:tc>
        <w:tc>
          <w:tcPr>
            <w:tcW w:type="dxa" w:w="3248"/>
          </w:tcPr>
          <w:p>
            <w:pPr>
              <w:spacing w:after="40"/>
            </w:pPr>
            <w:r>
              <w:rPr>
                <w:sz w:val="19"/>
              </w:rPr>
              <w:t>«Страница из ниши. Прочтите её вслух ещё раз, все шестеро»</w:t>
            </w:r>
          </w:p>
        </w:tc>
      </w:tr>
      <w:tr>
        <w:tc>
          <w:tcPr>
            <w:tcW w:type="dxa" w:w="3248"/>
          </w:tcPr>
          <w:p>
            <w:pPr>
              <w:spacing w:after="40"/>
            </w:pPr>
            <w:r>
              <w:rPr>
                <w:sz w:val="19"/>
              </w:rPr>
              <w:t>01:19</w:t>
            </w:r>
          </w:p>
        </w:tc>
        <w:tc>
          <w:tcPr>
            <w:tcW w:type="dxa" w:w="3248"/>
          </w:tcPr>
          <w:p>
            <w:pPr>
              <w:spacing w:after="40"/>
            </w:pPr>
            <w:r>
              <w:rPr>
                <w:sz w:val="19"/>
              </w:rPr>
              <w:t>Ведущий</w:t>
            </w:r>
          </w:p>
        </w:tc>
        <w:tc>
          <w:tcPr>
            <w:tcW w:type="dxa" w:w="3248"/>
          </w:tcPr>
          <w:p>
            <w:pPr>
              <w:spacing w:after="40"/>
            </w:pPr>
            <w:r>
              <w:rPr>
                <w:sz w:val="19"/>
              </w:rPr>
              <w:t>«Проводник говорит — левый. Ваши три приметы говорят другое. Кому верите?»</w:t>
            </w:r>
          </w:p>
        </w:tc>
      </w:tr>
      <w:tr>
        <w:tc>
          <w:tcPr>
            <w:tcW w:type="dxa" w:w="3248"/>
          </w:tcPr>
          <w:p>
            <w:pPr>
              <w:spacing w:after="40"/>
            </w:pPr>
            <w:r>
              <w:rPr>
                <w:sz w:val="19"/>
              </w:rPr>
              <w:t>01:20</w:t>
            </w:r>
          </w:p>
        </w:tc>
        <w:tc>
          <w:tcPr>
            <w:tcW w:type="dxa" w:w="3248"/>
          </w:tcPr>
          <w:p>
            <w:pPr>
              <w:spacing w:after="40"/>
            </w:pPr>
            <w:r>
              <w:rPr>
                <w:sz w:val="19"/>
              </w:rPr>
              <w:t>Тарек, вдоль ряда</w:t>
            </w:r>
          </w:p>
        </w:tc>
        <w:tc>
          <w:tcPr>
            <w:tcW w:type="dxa" w:w="3248"/>
          </w:tcPr>
          <w:p>
            <w:pPr>
              <w:spacing w:after="40"/>
            </w:pPr>
            <w:r>
              <w:rPr>
                <w:sz w:val="19"/>
              </w:rPr>
              <w:t>«Вы теряете время. Я вам чем-то не понравился?»</w:t>
            </w:r>
          </w:p>
        </w:tc>
      </w:tr>
      <w:tr>
        <w:tc>
          <w:tcPr>
            <w:tcW w:type="dxa" w:w="3248"/>
          </w:tcPr>
          <w:p>
            <w:pPr>
              <w:spacing w:after="40"/>
            </w:pPr>
            <w:r>
              <w:rPr>
                <w:sz w:val="19"/>
              </w:rPr>
              <w:t>01:23</w:t>
            </w:r>
          </w:p>
        </w:tc>
        <w:tc>
          <w:tcPr>
            <w:tcW w:type="dxa" w:w="3248"/>
          </w:tcPr>
          <w:p>
            <w:pPr>
              <w:spacing w:after="40"/>
            </w:pPr>
            <w:r>
              <w:rPr>
                <w:sz w:val="19"/>
              </w:rPr>
              <w:t>Голос из рации в ларце</w:t>
            </w:r>
          </w:p>
        </w:tc>
        <w:tc>
          <w:tcPr>
            <w:tcW w:type="dxa" w:w="3248"/>
          </w:tcPr>
          <w:p>
            <w:pPr>
              <w:spacing w:after="40"/>
            </w:pPr>
            <w:r>
              <w:rPr>
                <w:sz w:val="19"/>
              </w:rPr>
              <w:t>«Кто здесь? Назовитесь»</w:t>
            </w:r>
          </w:p>
        </w:tc>
      </w:tr>
      <w:tr>
        <w:tc>
          <w:tcPr>
            <w:tcW w:type="dxa" w:w="3248"/>
          </w:tcPr>
          <w:p>
            <w:pPr>
              <w:spacing w:after="40"/>
            </w:pPr>
            <w:r>
              <w:rPr>
                <w:sz w:val="19"/>
              </w:rPr>
              <w:t>01:23</w:t>
            </w:r>
          </w:p>
        </w:tc>
        <w:tc>
          <w:tcPr>
            <w:tcW w:type="dxa" w:w="3248"/>
          </w:tcPr>
          <w:p>
            <w:pPr>
              <w:spacing w:after="40"/>
            </w:pPr>
            <w:r>
              <w:rPr>
                <w:sz w:val="19"/>
              </w:rPr>
              <w:t>Ведущий</w:t>
            </w:r>
          </w:p>
        </w:tc>
        <w:tc>
          <w:tcPr>
            <w:tcW w:type="dxa" w:w="3248"/>
          </w:tcPr>
          <w:p>
            <w:pPr>
              <w:spacing w:after="40"/>
            </w:pPr>
            <w:r>
              <w:rPr>
                <w:sz w:val="19"/>
              </w:rPr>
              <w:t>«Позывной. Вы вытащили его из помех первым же делом. Все вместе»</w:t>
            </w:r>
          </w:p>
        </w:tc>
      </w:tr>
      <w:tr>
        <w:tc>
          <w:tcPr>
            <w:tcW w:type="dxa" w:w="3248"/>
          </w:tcPr>
          <w:p>
            <w:pPr>
              <w:spacing w:after="40"/>
            </w:pPr>
            <w:r>
              <w:rPr>
                <w:sz w:val="19"/>
              </w:rPr>
              <w:t>01:24</w:t>
            </w:r>
          </w:p>
        </w:tc>
        <w:tc>
          <w:tcPr>
            <w:tcW w:type="dxa" w:w="3248"/>
          </w:tcPr>
          <w:p>
            <w:pPr>
              <w:spacing w:after="40"/>
            </w:pPr>
            <w:r>
              <w:rPr>
                <w:sz w:val="19"/>
              </w:rPr>
              <w:t>Камаль</w:t>
            </w:r>
          </w:p>
        </w:tc>
        <w:tc>
          <w:tcPr>
            <w:tcW w:type="dxa" w:w="3248"/>
          </w:tcPr>
          <w:p>
            <w:pPr>
              <w:spacing w:after="40"/>
            </w:pPr>
            <w:r>
              <w:rPr>
                <w:sz w:val="19"/>
              </w:rPr>
              <w:t>Монолог целиком (раздел 9.8)</w:t>
            </w:r>
          </w:p>
        </w:tc>
      </w:tr>
      <w:tr>
        <w:tc>
          <w:tcPr>
            <w:tcW w:type="dxa" w:w="3248"/>
          </w:tcPr>
          <w:p>
            <w:pPr>
              <w:spacing w:after="40"/>
            </w:pPr>
            <w:r>
              <w:rPr>
                <w:sz w:val="19"/>
              </w:rPr>
              <w:t>01:28</w:t>
            </w:r>
          </w:p>
        </w:tc>
        <w:tc>
          <w:tcPr>
            <w:tcW w:type="dxa" w:w="3248"/>
          </w:tcPr>
          <w:p>
            <w:pPr>
              <w:spacing w:after="40"/>
            </w:pPr>
            <w:r>
              <w:rPr>
                <w:sz w:val="19"/>
              </w:rPr>
              <w:t>Ведущий</w:t>
            </w:r>
          </w:p>
        </w:tc>
        <w:tc>
          <w:tcPr>
            <w:tcW w:type="dxa" w:w="3248"/>
          </w:tcPr>
          <w:p>
            <w:pPr>
              <w:spacing w:after="40"/>
            </w:pPr>
            <w:r>
              <w:rPr>
                <w:sz w:val="19"/>
              </w:rPr>
              <w:t>«Печати получают все. Команды подходят по буквам, доктор говорит каждой, что она сделала»</w:t>
            </w:r>
          </w:p>
        </w:tc>
      </w:tr>
    </w:tbl>
    <w:p>
      <w:pPr>
        <w:spacing w:after="80"/>
      </w:pPr>
    </w:p>
    <w:p>
      <w:r>
        <w:rPr>
          <w:b/>
        </w:rPr>
        <w:t>Мягкий режим Тарека.</w:t>
      </w:r>
      <w:r>
        <w:t xml:space="preserve"> Для семейных групп и для заказчиков, которые просят обойтись без давления, актёр держит те же реплики, но не подходит к столам сам и не повышает голос: он стоит у левого постамента, и заговорить с ним — решение представителя. Реплика 01:20 снимается целиком. Оговаривается в брифе одной строкой.</w:t>
      </w:r>
    </w:p>
    <w:p>
      <w:pPr>
        <w:pStyle w:val="Heading3"/>
      </w:pPr>
      <w:r>
        <w:t>12. Если команда отстаёт</w:t>
      </w:r>
    </w:p>
    <w:p>
      <w:r>
        <w:t>Помощник сверяет свою команду с таблицей на каждом переходе между зонами.</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fill="EFE9F5"/>
          </w:tcPr>
          <w:p>
            <w:pPr>
              <w:spacing w:after="40"/>
            </w:pPr>
            <w:r>
              <w:rPr>
                <w:b/>
                <w:sz w:val="19"/>
              </w:rPr>
              <w:t>Когда</w:t>
            </w:r>
          </w:p>
        </w:tc>
        <w:tc>
          <w:tcPr>
            <w:tcW w:type="dxa" w:w="2436"/>
            <w:shd w:fill="EFE9F5"/>
          </w:tcPr>
          <w:p>
            <w:pPr>
              <w:spacing w:after="40"/>
            </w:pPr>
            <w:r>
              <w:rPr>
                <w:b/>
                <w:sz w:val="19"/>
              </w:rPr>
              <w:t>Признак</w:t>
            </w:r>
          </w:p>
        </w:tc>
        <w:tc>
          <w:tcPr>
            <w:tcW w:type="dxa" w:w="2436"/>
            <w:shd w:fill="EFE9F5"/>
          </w:tcPr>
          <w:p>
            <w:pPr>
              <w:spacing w:after="40"/>
            </w:pPr>
            <w:r>
              <w:rPr>
                <w:b/>
                <w:sz w:val="19"/>
              </w:rPr>
              <w:t>Что делает помощник</w:t>
            </w:r>
          </w:p>
        </w:tc>
        <w:tc>
          <w:tcPr>
            <w:tcW w:type="dxa" w:w="2436"/>
            <w:shd w:fill="EFE9F5"/>
          </w:tcPr>
          <w:p>
            <w:pPr>
              <w:spacing w:after="40"/>
            </w:pPr>
            <w:r>
              <w:rPr>
                <w:b/>
                <w:sz w:val="19"/>
              </w:rPr>
              <w:t>Гарантия</w:t>
            </w:r>
          </w:p>
        </w:tc>
      </w:tr>
      <w:tr>
        <w:tc>
          <w:tcPr>
            <w:tcW w:type="dxa" w:w="2436"/>
          </w:tcPr>
          <w:p>
            <w:pPr>
              <w:spacing w:after="40"/>
            </w:pPr>
            <w:r>
              <w:rPr>
                <w:sz w:val="19"/>
              </w:rPr>
              <w:t>00:16</w:t>
            </w:r>
          </w:p>
        </w:tc>
        <w:tc>
          <w:tcPr>
            <w:tcW w:type="dxa" w:w="2436"/>
          </w:tcPr>
          <w:p>
            <w:pPr>
              <w:spacing w:after="40"/>
            </w:pPr>
            <w:r>
              <w:rPr>
                <w:sz w:val="19"/>
              </w:rPr>
              <w:t>В бланке меньше пяти слов из девяти</w:t>
            </w:r>
          </w:p>
        </w:tc>
        <w:tc>
          <w:tcPr>
            <w:tcW w:type="dxa" w:w="2436"/>
          </w:tcPr>
          <w:p>
            <w:pPr>
              <w:spacing w:after="40"/>
            </w:pPr>
            <w:r>
              <w:rPr>
                <w:sz w:val="19"/>
              </w:rPr>
              <w:t>Отводит представителя к соседнему столу лично и остаётся рядом на один обмен</w:t>
            </w:r>
          </w:p>
        </w:tc>
        <w:tc>
          <w:tcPr>
            <w:tcW w:type="dxa" w:w="2436"/>
          </w:tcPr>
          <w:p>
            <w:pPr>
              <w:spacing w:after="40"/>
            </w:pPr>
            <w:r>
              <w:rPr>
                <w:sz w:val="19"/>
              </w:rPr>
              <w:t>Позывной будет к 00:22</w:t>
            </w:r>
          </w:p>
        </w:tc>
      </w:tr>
      <w:tr>
        <w:tc>
          <w:tcPr>
            <w:tcW w:type="dxa" w:w="2436"/>
          </w:tcPr>
          <w:p>
            <w:pPr>
              <w:spacing w:after="40"/>
            </w:pPr>
            <w:r>
              <w:rPr>
                <w:sz w:val="19"/>
              </w:rPr>
              <w:t>00:22</w:t>
            </w:r>
          </w:p>
        </w:tc>
        <w:tc>
          <w:tcPr>
            <w:tcW w:type="dxa" w:w="2436"/>
          </w:tcPr>
          <w:p>
            <w:pPr>
              <w:spacing w:after="40"/>
            </w:pPr>
            <w:r>
              <w:rPr>
                <w:sz w:val="19"/>
              </w:rPr>
              <w:t>Позывной не назван</w:t>
            </w:r>
          </w:p>
        </w:tc>
        <w:tc>
          <w:tcPr>
            <w:tcW w:type="dxa" w:w="2436"/>
          </w:tcPr>
          <w:p>
            <w:pPr>
              <w:spacing w:after="40"/>
            </w:pPr>
            <w:r>
              <w:rPr>
                <w:sz w:val="19"/>
              </w:rPr>
              <w:t>Даёт подсказку 2, затем называет позывной вслух под запись в свой лист</w:t>
            </w:r>
          </w:p>
        </w:tc>
        <w:tc>
          <w:tcPr>
            <w:tcW w:type="dxa" w:w="2436"/>
          </w:tcPr>
          <w:p>
            <w:pPr>
              <w:spacing w:after="40"/>
            </w:pPr>
            <w:r>
              <w:rPr>
                <w:sz w:val="19"/>
              </w:rPr>
              <w:t>Конверт команда получит вовремя</w:t>
            </w:r>
          </w:p>
        </w:tc>
      </w:tr>
      <w:tr>
        <w:tc>
          <w:tcPr>
            <w:tcW w:type="dxa" w:w="2436"/>
          </w:tcPr>
          <w:p>
            <w:pPr>
              <w:spacing w:after="40"/>
            </w:pPr>
            <w:r>
              <w:rPr>
                <w:sz w:val="19"/>
              </w:rPr>
              <w:t>00:29</w:t>
            </w:r>
          </w:p>
        </w:tc>
        <w:tc>
          <w:tcPr>
            <w:tcW w:type="dxa" w:w="2436"/>
          </w:tcPr>
          <w:p>
            <w:pPr>
              <w:spacing w:after="40"/>
            </w:pPr>
            <w:r>
              <w:rPr>
                <w:sz w:val="19"/>
              </w:rPr>
              <w:t>Шурф не определён</w:t>
            </w:r>
          </w:p>
        </w:tc>
        <w:tc>
          <w:tcPr>
            <w:tcW w:type="dxa" w:w="2436"/>
          </w:tcPr>
          <w:p>
            <w:pPr>
              <w:spacing w:after="40"/>
            </w:pPr>
            <w:r>
              <w:rPr>
                <w:sz w:val="19"/>
              </w:rPr>
              <w:t>Кладёт палец на обелиск и читает примету вслух ещё раз; при повторе называет номер</w:t>
            </w:r>
          </w:p>
        </w:tc>
        <w:tc>
          <w:tcPr>
            <w:tcW w:type="dxa" w:w="2436"/>
          </w:tcPr>
          <w:p>
            <w:pPr>
              <w:spacing w:after="40"/>
            </w:pPr>
            <w:r>
              <w:rPr>
                <w:sz w:val="19"/>
              </w:rPr>
              <w:t>Команда придёт в финал со своим знаком</w:t>
            </w:r>
          </w:p>
        </w:tc>
      </w:tr>
      <w:tr>
        <w:tc>
          <w:tcPr>
            <w:tcW w:type="dxa" w:w="2436"/>
          </w:tcPr>
          <w:p>
            <w:pPr>
              <w:spacing w:after="40"/>
            </w:pPr>
            <w:r>
              <w:rPr>
                <w:sz w:val="19"/>
              </w:rPr>
              <w:t>00:47</w:t>
            </w:r>
          </w:p>
        </w:tc>
        <w:tc>
          <w:tcPr>
            <w:tcW w:type="dxa" w:w="2436"/>
          </w:tcPr>
          <w:p>
            <w:pPr>
              <w:spacing w:after="40"/>
            </w:pPr>
            <w:r>
              <w:rPr>
                <w:sz w:val="19"/>
              </w:rPr>
              <w:t>Три знака не выведены</w:t>
            </w:r>
          </w:p>
        </w:tc>
        <w:tc>
          <w:tcPr>
            <w:tcW w:type="dxa" w:w="2436"/>
          </w:tcPr>
          <w:p>
            <w:pPr>
              <w:spacing w:after="40"/>
            </w:pPr>
            <w:r>
              <w:rPr>
                <w:sz w:val="19"/>
              </w:rPr>
              <w:t>Открывает дневник на развороте с печатью и молча кладёт рядом карточку алфавита</w:t>
            </w:r>
          </w:p>
        </w:tc>
        <w:tc>
          <w:tcPr>
            <w:tcW w:type="dxa" w:w="2436"/>
          </w:tcPr>
          <w:p>
            <w:pPr>
              <w:spacing w:after="40"/>
            </w:pPr>
            <w:r>
              <w:rPr>
                <w:sz w:val="19"/>
              </w:rPr>
              <w:t>Строка будет переведена</w:t>
            </w:r>
          </w:p>
        </w:tc>
      </w:tr>
      <w:tr>
        <w:tc>
          <w:tcPr>
            <w:tcW w:type="dxa" w:w="2436"/>
          </w:tcPr>
          <w:p>
            <w:pPr>
              <w:spacing w:after="40"/>
            </w:pPr>
            <w:r>
              <w:rPr>
                <w:sz w:val="19"/>
              </w:rPr>
              <w:t>00:50</w:t>
            </w:r>
          </w:p>
        </w:tc>
        <w:tc>
          <w:tcPr>
            <w:tcW w:type="dxa" w:w="2436"/>
          </w:tcPr>
          <w:p>
            <w:pPr>
              <w:spacing w:after="40"/>
            </w:pPr>
            <w:r>
              <w:rPr>
                <w:sz w:val="19"/>
              </w:rPr>
              <w:t>Строка переведена меньше чем наполовину</w:t>
            </w:r>
          </w:p>
        </w:tc>
        <w:tc>
          <w:tcPr>
            <w:tcW w:type="dxa" w:w="2436"/>
          </w:tcPr>
          <w:p>
            <w:pPr>
              <w:spacing w:after="40"/>
            </w:pPr>
            <w:r>
              <w:rPr>
                <w:sz w:val="19"/>
              </w:rPr>
              <w:t>Переводит вторую половину вслух, знак-накладку выдаёт под запись: «знак в долг»</w:t>
            </w:r>
          </w:p>
        </w:tc>
        <w:tc>
          <w:tcPr>
            <w:tcW w:type="dxa" w:w="2436"/>
          </w:tcPr>
          <w:p>
            <w:pPr>
              <w:spacing w:after="40"/>
            </w:pPr>
            <w:r>
              <w:rPr>
                <w:sz w:val="19"/>
              </w:rPr>
              <w:t>Знак есть у всех шести команд</w:t>
            </w:r>
          </w:p>
        </w:tc>
      </w:tr>
      <w:tr>
        <w:tc>
          <w:tcPr>
            <w:tcW w:type="dxa" w:w="2436"/>
          </w:tcPr>
          <w:p>
            <w:pPr>
              <w:spacing w:after="40"/>
            </w:pPr>
            <w:r>
              <w:rPr>
                <w:sz w:val="19"/>
              </w:rPr>
              <w:t>00:57</w:t>
            </w:r>
          </w:p>
        </w:tc>
        <w:tc>
          <w:tcPr>
            <w:tcW w:type="dxa" w:w="2436"/>
          </w:tcPr>
          <w:p>
            <w:pPr>
              <w:spacing w:after="40"/>
            </w:pPr>
            <w:r>
              <w:rPr>
                <w:sz w:val="19"/>
              </w:rPr>
              <w:t>Ниша закрыта</w:t>
            </w:r>
          </w:p>
        </w:tc>
        <w:tc>
          <w:tcPr>
            <w:tcW w:type="dxa" w:w="2436"/>
          </w:tcPr>
          <w:p>
            <w:pPr>
              <w:spacing w:after="40"/>
            </w:pPr>
            <w:r>
              <w:rPr>
                <w:sz w:val="19"/>
              </w:rPr>
              <w:t>Ставит диски сам по знаку команды и отдаёт конверт со страницами</w:t>
            </w:r>
          </w:p>
        </w:tc>
        <w:tc>
          <w:tcPr>
            <w:tcW w:type="dxa" w:w="2436"/>
          </w:tcPr>
          <w:p>
            <w:pPr>
              <w:spacing w:after="40"/>
            </w:pPr>
            <w:r>
              <w:rPr>
                <w:sz w:val="19"/>
              </w:rPr>
              <w:t>Правило картуша и приметы получают все</w:t>
            </w:r>
          </w:p>
        </w:tc>
      </w:tr>
      <w:tr>
        <w:tc>
          <w:tcPr>
            <w:tcW w:type="dxa" w:w="2436"/>
          </w:tcPr>
          <w:p>
            <w:pPr>
              <w:spacing w:after="40"/>
            </w:pPr>
            <w:r>
              <w:rPr>
                <w:sz w:val="19"/>
              </w:rPr>
              <w:t>01:06</w:t>
            </w:r>
          </w:p>
        </w:tc>
        <w:tc>
          <w:tcPr>
            <w:tcW w:type="dxa" w:w="2436"/>
          </w:tcPr>
          <w:p>
            <w:pPr>
              <w:spacing w:after="40"/>
            </w:pPr>
            <w:r>
              <w:rPr>
                <w:sz w:val="19"/>
              </w:rPr>
              <w:t>Вывод по амулету не сделан</w:t>
            </w:r>
          </w:p>
        </w:tc>
        <w:tc>
          <w:tcPr>
            <w:tcW w:type="dxa" w:w="2436"/>
          </w:tcPr>
          <w:p>
            <w:pPr>
              <w:spacing w:after="40"/>
            </w:pPr>
            <w:r>
              <w:rPr>
                <w:sz w:val="19"/>
              </w:rPr>
              <w:t>Кладёт рядом два слепка изнанкой вверх: скол виден сразу</w:t>
            </w:r>
          </w:p>
        </w:tc>
        <w:tc>
          <w:tcPr>
            <w:tcW w:type="dxa" w:w="2436"/>
          </w:tcPr>
          <w:p>
            <w:pPr>
              <w:spacing w:after="40"/>
            </w:pPr>
            <w:r>
              <w:rPr>
                <w:sz w:val="19"/>
              </w:rPr>
              <w:t>Команда голосует осознанно</w:t>
            </w:r>
          </w:p>
        </w:tc>
      </w:tr>
      <w:tr>
        <w:tc>
          <w:tcPr>
            <w:tcW w:type="dxa" w:w="2436"/>
          </w:tcPr>
          <w:p>
            <w:pPr>
              <w:spacing w:after="40"/>
            </w:pPr>
            <w:r>
              <w:rPr>
                <w:sz w:val="19"/>
              </w:rPr>
              <w:t>01:11</w:t>
            </w:r>
          </w:p>
        </w:tc>
        <w:tc>
          <w:tcPr>
            <w:tcW w:type="dxa" w:w="2436"/>
          </w:tcPr>
          <w:p>
            <w:pPr>
              <w:spacing w:after="40"/>
            </w:pPr>
            <w:r>
              <w:rPr>
                <w:sz w:val="19"/>
              </w:rPr>
              <w:t>Карточка станции 7 пустая</w:t>
            </w:r>
          </w:p>
        </w:tc>
        <w:tc>
          <w:tcPr>
            <w:tcW w:type="dxa" w:w="2436"/>
          </w:tcPr>
          <w:p>
            <w:pPr>
              <w:spacing w:after="40"/>
            </w:pPr>
            <w:r>
              <w:rPr>
                <w:sz w:val="19"/>
              </w:rPr>
              <w:t>Читает вслух запись дня 4 из дневника и строку записи про шестую ночь</w:t>
            </w:r>
          </w:p>
        </w:tc>
        <w:tc>
          <w:tcPr>
            <w:tcW w:type="dxa" w:w="2436"/>
          </w:tcPr>
          <w:p>
            <w:pPr>
              <w:spacing w:after="40"/>
            </w:pPr>
            <w:r>
              <w:rPr>
                <w:sz w:val="19"/>
              </w:rPr>
              <w:t>Две отметки из трёх будут</w:t>
            </w:r>
          </w:p>
        </w:tc>
      </w:tr>
      <w:tr>
        <w:tc>
          <w:tcPr>
            <w:tcW w:type="dxa" w:w="2436"/>
          </w:tcPr>
          <w:p>
            <w:pPr>
              <w:spacing w:after="40"/>
            </w:pPr>
            <w:r>
              <w:rPr>
                <w:sz w:val="19"/>
              </w:rPr>
              <w:t>01:17</w:t>
            </w:r>
          </w:p>
        </w:tc>
        <w:tc>
          <w:tcPr>
            <w:tcW w:type="dxa" w:w="2436"/>
          </w:tcPr>
          <w:p>
            <w:pPr>
              <w:spacing w:after="40"/>
            </w:pPr>
            <w:r>
              <w:rPr>
                <w:sz w:val="19"/>
              </w:rPr>
              <w:t>Картуш собран неверно</w:t>
            </w:r>
          </w:p>
        </w:tc>
        <w:tc>
          <w:tcPr>
            <w:tcW w:type="dxa" w:w="2436"/>
          </w:tcPr>
          <w:p>
            <w:pPr>
              <w:spacing w:after="40"/>
            </w:pPr>
            <w:r>
              <w:rPr>
                <w:sz w:val="19"/>
              </w:rPr>
              <w:t>Молча показывает своему хранителю на план раскопок, принесённый из лагеря</w:t>
            </w:r>
          </w:p>
        </w:tc>
        <w:tc>
          <w:tcPr>
            <w:tcW w:type="dxa" w:w="2436"/>
          </w:tcPr>
          <w:p>
            <w:pPr>
              <w:spacing w:after="40"/>
            </w:pPr>
            <w:r>
              <w:rPr>
                <w:sz w:val="19"/>
              </w:rPr>
              <w:t>120 секунд на исправление</w:t>
            </w:r>
          </w:p>
        </w:tc>
      </w:tr>
    </w:tbl>
    <w:p>
      <w:pPr>
        <w:spacing w:after="80"/>
      </w:pPr>
    </w:p>
    <w:p>
      <w:r>
        <w:t>Три правила для помощника: подсказку предлагают, а не навязывают; знак «в долг» выдают молча, без объявления на зал; ни одна команда не остаётся без развязки и ни одна не получает публичной отметки об отставании.</w:t>
      </w:r>
    </w:p>
    <w:p>
      <w:pPr>
        <w:pStyle w:val="Heading3"/>
      </w:pPr>
      <w:r>
        <w:t>13. Если ответ не получился: аварийные ходы</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Что случилось</w:t>
            </w:r>
          </w:p>
        </w:tc>
        <w:tc>
          <w:tcPr>
            <w:tcW w:type="dxa" w:w="4872"/>
            <w:shd w:fill="EFE9F5"/>
          </w:tcPr>
          <w:p>
            <w:pPr>
              <w:spacing w:after="40"/>
            </w:pPr>
            <w:r>
              <w:rPr>
                <w:b/>
                <w:sz w:val="19"/>
              </w:rPr>
              <w:t>Ход</w:t>
            </w:r>
          </w:p>
        </w:tc>
      </w:tr>
      <w:tr>
        <w:tc>
          <w:tcPr>
            <w:tcW w:type="dxa" w:w="4872"/>
          </w:tcPr>
          <w:p>
            <w:pPr>
              <w:spacing w:after="40"/>
            </w:pPr>
            <w:r>
              <w:rPr>
                <w:sz w:val="19"/>
              </w:rPr>
              <w:t>Плеер в рации замолчал</w:t>
            </w:r>
          </w:p>
        </w:tc>
        <w:tc>
          <w:tcPr>
            <w:tcW w:type="dxa" w:w="4872"/>
          </w:tcPr>
          <w:p>
            <w:pPr>
              <w:spacing w:after="40"/>
            </w:pPr>
            <w:r>
              <w:rPr>
                <w:sz w:val="19"/>
              </w:rPr>
              <w:t>Координатор реквизита приносит запасную рацию с тем же вариантом записи; шесть запасных плееров лежат заряженными у входа в лагерь</w:t>
            </w:r>
          </w:p>
        </w:tc>
      </w:tr>
      <w:tr>
        <w:tc>
          <w:tcPr>
            <w:tcW w:type="dxa" w:w="4872"/>
          </w:tcPr>
          <w:p>
            <w:pPr>
              <w:spacing w:after="40"/>
            </w:pPr>
            <w:r>
              <w:rPr>
                <w:sz w:val="19"/>
              </w:rPr>
              <w:t>Команда потеряла фрагмент карты</w:t>
            </w:r>
          </w:p>
        </w:tc>
        <w:tc>
          <w:tcPr>
            <w:tcW w:type="dxa" w:w="4872"/>
          </w:tcPr>
          <w:p>
            <w:pPr>
              <w:spacing w:after="40"/>
            </w:pPr>
            <w:r>
              <w:rPr>
                <w:sz w:val="19"/>
              </w:rPr>
              <w:t>Запасной комплект из шести фрагментов у координатора; подложка размечена карандашом с изнанки, чтобы подложить нужный за десять секунд</w:t>
            </w:r>
          </w:p>
        </w:tc>
      </w:tr>
      <w:tr>
        <w:tc>
          <w:tcPr>
            <w:tcW w:type="dxa" w:w="4872"/>
          </w:tcPr>
          <w:p>
            <w:pPr>
              <w:spacing w:after="40"/>
            </w:pPr>
            <w:r>
              <w:rPr>
                <w:sz w:val="19"/>
              </w:rPr>
              <w:t>Конверт из жилета вскрыт не той командой</w:t>
            </w:r>
          </w:p>
        </w:tc>
        <w:tc>
          <w:tcPr>
            <w:tcW w:type="dxa" w:w="4872"/>
          </w:tcPr>
          <w:p>
            <w:pPr>
              <w:spacing w:after="40"/>
            </w:pPr>
            <w:r>
              <w:rPr>
                <w:sz w:val="19"/>
              </w:rPr>
              <w:t>Помощник забирает и меняет молча: «Это соседям. Ваш с буквой» — конверты подписаны крупно с обеих сторон</w:t>
            </w:r>
          </w:p>
        </w:tc>
      </w:tr>
      <w:tr>
        <w:tc>
          <w:tcPr>
            <w:tcW w:type="dxa" w:w="4872"/>
          </w:tcPr>
          <w:p>
            <w:pPr>
              <w:spacing w:after="40"/>
            </w:pPr>
            <w:r>
              <w:rPr>
                <w:sz w:val="19"/>
              </w:rPr>
              <w:t>Мелкие знаки на плите не выходят под фонарём</w:t>
            </w:r>
          </w:p>
        </w:tc>
        <w:tc>
          <w:tcPr>
            <w:tcW w:type="dxa" w:w="4872"/>
          </w:tcPr>
          <w:p>
            <w:pPr>
              <w:spacing w:after="40"/>
            </w:pPr>
            <w:r>
              <w:rPr>
                <w:sz w:val="19"/>
              </w:rPr>
              <w:t>Помощник разворачивает плиту на пять градусов к свету; при повторе выдаёт карточку-кальку с их расположением</w:t>
            </w:r>
          </w:p>
        </w:tc>
      </w:tr>
      <w:tr>
        <w:tc>
          <w:tcPr>
            <w:tcW w:type="dxa" w:w="4872"/>
          </w:tcPr>
          <w:p>
            <w:pPr>
              <w:spacing w:after="40"/>
            </w:pPr>
            <w:r>
              <w:rPr>
                <w:sz w:val="19"/>
              </w:rPr>
              <w:t>Магнитная защёлка ниши не отпускает</w:t>
            </w:r>
          </w:p>
        </w:tc>
        <w:tc>
          <w:tcPr>
            <w:tcW w:type="dxa" w:w="4872"/>
          </w:tcPr>
          <w:p>
            <w:pPr>
              <w:spacing w:after="40"/>
            </w:pPr>
            <w:r>
              <w:rPr>
                <w:sz w:val="19"/>
              </w:rPr>
              <w:t>Техник тянет тросик из-за стены по знаку помощника — для команды это тот же щелчок. При повторном отказе помощник открывает нишу ключом и говорит: «Пошло со второго раза, бывает»</w:t>
            </w:r>
          </w:p>
        </w:tc>
      </w:tr>
      <w:tr>
        <w:tc>
          <w:tcPr>
            <w:tcW w:type="dxa" w:w="4872"/>
          </w:tcPr>
          <w:p>
            <w:pPr>
              <w:spacing w:after="40"/>
            </w:pPr>
            <w:r>
              <w:rPr>
                <w:sz w:val="19"/>
              </w:rPr>
              <w:t>Слепок разбился</w:t>
            </w:r>
          </w:p>
        </w:tc>
        <w:tc>
          <w:tcPr>
            <w:tcW w:type="dxa" w:w="4872"/>
          </w:tcPr>
          <w:p>
            <w:pPr>
              <w:spacing w:after="40"/>
            </w:pPr>
            <w:r>
              <w:rPr>
                <w:sz w:val="19"/>
              </w:rPr>
              <w:t>Два запасных слепка каждой пары лежат у координатора реквизита</w:t>
            </w:r>
          </w:p>
        </w:tc>
      </w:tr>
      <w:tr>
        <w:tc>
          <w:tcPr>
            <w:tcW w:type="dxa" w:w="4872"/>
          </w:tcPr>
          <w:p>
            <w:pPr>
              <w:spacing w:after="40"/>
            </w:pPr>
            <w:r>
              <w:rPr>
                <w:sz w:val="19"/>
              </w:rPr>
              <w:t>Клеймо сокола не видно из-за бликов стекла</w:t>
            </w:r>
          </w:p>
        </w:tc>
        <w:tc>
          <w:tcPr>
            <w:tcW w:type="dxa" w:w="4872"/>
          </w:tcPr>
          <w:p>
            <w:pPr>
              <w:spacing w:after="40"/>
            </w:pPr>
            <w:r>
              <w:rPr>
                <w:sz w:val="19"/>
              </w:rPr>
              <w:t>Колпак снимается, ставится оградительный шнур в 40 см, помощник стоит рядом</w:t>
            </w:r>
          </w:p>
        </w:tc>
      </w:tr>
      <w:tr>
        <w:tc>
          <w:tcPr>
            <w:tcW w:type="dxa" w:w="4872"/>
          </w:tcPr>
          <w:p>
            <w:pPr>
              <w:spacing w:after="40"/>
            </w:pPr>
            <w:r>
              <w:rPr>
                <w:sz w:val="19"/>
              </w:rPr>
              <w:t>Гнездо на крышке не замкнуло контакт при верной сборке</w:t>
            </w:r>
          </w:p>
        </w:tc>
        <w:tc>
          <w:tcPr>
            <w:tcW w:type="dxa" w:w="4872"/>
          </w:tcPr>
          <w:p>
            <w:pPr>
              <w:spacing w:after="40"/>
            </w:pPr>
            <w:r>
              <w:rPr>
                <w:sz w:val="19"/>
              </w:rPr>
              <w:t>Техник снимает блокировку ларцов с пульта по знаку координатора: гости видят подсветку и слышат щелчок, как задумано</w:t>
            </w:r>
          </w:p>
        </w:tc>
      </w:tr>
      <w:tr>
        <w:tc>
          <w:tcPr>
            <w:tcW w:type="dxa" w:w="4872"/>
          </w:tcPr>
          <w:p>
            <w:pPr>
              <w:spacing w:after="40"/>
            </w:pPr>
            <w:r>
              <w:rPr>
                <w:sz w:val="19"/>
              </w:rPr>
              <w:t>Электромагнитный замок ларца не открылся</w:t>
            </w:r>
          </w:p>
        </w:tc>
        <w:tc>
          <w:tcPr>
            <w:tcW w:type="dxa" w:w="4872"/>
          </w:tcPr>
          <w:p>
            <w:pPr>
              <w:spacing w:after="40"/>
            </w:pPr>
            <w:r>
              <w:rPr>
                <w:sz w:val="19"/>
              </w:rPr>
              <w:t>Координатор реквизита открывает ларец ключом со словами «Крышка повело от жары» и отходит</w:t>
            </w:r>
          </w:p>
        </w:tc>
      </w:tr>
      <w:tr>
        <w:tc>
          <w:tcPr>
            <w:tcW w:type="dxa" w:w="4872"/>
          </w:tcPr>
          <w:p>
            <w:pPr>
              <w:spacing w:after="40"/>
            </w:pPr>
            <w:r>
              <w:rPr>
                <w:sz w:val="19"/>
              </w:rPr>
              <w:t>Ультрафиолетовая строка на крышке проступает слабо</w:t>
            </w:r>
          </w:p>
        </w:tc>
        <w:tc>
          <w:tcPr>
            <w:tcW w:type="dxa" w:w="4872"/>
          </w:tcPr>
          <w:p>
            <w:pPr>
              <w:spacing w:after="40"/>
            </w:pPr>
            <w:r>
              <w:rPr>
                <w:sz w:val="19"/>
              </w:rPr>
              <w:t>Техник гасит заливку зала до 10 %, Камаль ведёт фонарём медленнее и читает строку вслух</w:t>
            </w:r>
          </w:p>
        </w:tc>
      </w:tr>
      <w:tr>
        <w:tc>
          <w:tcPr>
            <w:tcW w:type="dxa" w:w="4872"/>
          </w:tcPr>
          <w:p>
            <w:pPr>
              <w:spacing w:after="40"/>
            </w:pPr>
            <w:r>
              <w:rPr>
                <w:sz w:val="19"/>
              </w:rPr>
              <w:t>Актёр Тарека задержался у одной команды</w:t>
            </w:r>
          </w:p>
        </w:tc>
        <w:tc>
          <w:tcPr>
            <w:tcW w:type="dxa" w:w="4872"/>
          </w:tcPr>
          <w:p>
            <w:pPr>
              <w:spacing w:after="40"/>
            </w:pPr>
            <w:r>
              <w:rPr>
                <w:sz w:val="19"/>
              </w:rPr>
              <w:t>Координатор зоны подходит и произносит его реплику на зал: «Проводник, вас ждут у второго стола»</w:t>
            </w:r>
          </w:p>
        </w:tc>
      </w:tr>
      <w:tr>
        <w:tc>
          <w:tcPr>
            <w:tcW w:type="dxa" w:w="4872"/>
          </w:tcPr>
          <w:p>
            <w:pPr>
              <w:spacing w:after="40"/>
            </w:pPr>
            <w:r>
              <w:rPr>
                <w:sz w:val="19"/>
              </w:rPr>
              <w:t>Группа опоздала на 15 минут</w:t>
            </w:r>
          </w:p>
        </w:tc>
        <w:tc>
          <w:tcPr>
            <w:tcW w:type="dxa" w:w="4872"/>
          </w:tcPr>
          <w:p>
            <w:pPr>
              <w:spacing w:after="40"/>
            </w:pPr>
            <w:r>
              <w:rPr>
                <w:sz w:val="19"/>
              </w:rPr>
              <w:t>Сокращается сбор и заход (интервал 1 минута вместо 2) и станция 3 до трёх минут. Финал не режется ни при каких обстоятельствах</w:t>
            </w:r>
          </w:p>
        </w:tc>
      </w:tr>
      <w:tr>
        <w:tc>
          <w:tcPr>
            <w:tcW w:type="dxa" w:w="4872"/>
          </w:tcPr>
          <w:p>
            <w:pPr>
              <w:spacing w:after="40"/>
            </w:pPr>
            <w:r>
              <w:rPr>
                <w:sz w:val="19"/>
              </w:rPr>
              <w:t>Гостей меньше 25</w:t>
            </w:r>
          </w:p>
        </w:tc>
        <w:tc>
          <w:tcPr>
            <w:tcW w:type="dxa" w:w="4872"/>
          </w:tcPr>
          <w:p>
            <w:pPr>
              <w:spacing w:after="40"/>
            </w:pPr>
            <w:r>
              <w:rPr>
                <w:sz w:val="19"/>
              </w:rPr>
              <w:t>Играют пять команд, комплекты А, Б, Г, Д, Е. Шестой знак (А, комплект В) ставит на крышку ведущий со словами: «Этот знак доктор поставил сам»</w:t>
            </w:r>
          </w:p>
        </w:tc>
      </w:tr>
      <w:tr>
        <w:tc>
          <w:tcPr>
            <w:tcW w:type="dxa" w:w="4872"/>
          </w:tcPr>
          <w:p>
            <w:pPr>
              <w:spacing w:after="40"/>
            </w:pPr>
            <w:r>
              <w:rPr>
                <w:sz w:val="19"/>
              </w:rPr>
              <w:t>Гость вышел из зоны</w:t>
            </w:r>
          </w:p>
        </w:tc>
        <w:tc>
          <w:tcPr>
            <w:tcW w:type="dxa" w:w="4872"/>
          </w:tcPr>
          <w:p>
            <w:pPr>
              <w:spacing w:after="40"/>
            </w:pPr>
            <w:r>
              <w:rPr>
                <w:sz w:val="19"/>
              </w:rPr>
              <w:t>Помощник провожает его в лагерь к воде и возвращает к своей команде к 01:12, чтобы он был в зале на финале</w:t>
            </w:r>
          </w:p>
        </w:tc>
      </w:tr>
    </w:tbl>
    <w:p>
      <w:pPr>
        <w:spacing w:after="80"/>
      </w:pPr>
    </w:p>
    <w:p>
      <w:pPr>
        <w:pStyle w:val="Heading3"/>
      </w:pPr>
      <w:r>
        <w:t>14. Что подготовить на 30 гостей</w:t>
      </w:r>
    </w:p>
    <w:p>
      <w:r>
        <w:rPr>
          <w:b/>
        </w:rPr>
        <w:t>Игровые материалы.</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Позиция</w:t>
            </w:r>
          </w:p>
        </w:tc>
        <w:tc>
          <w:tcPr>
            <w:tcW w:type="dxa" w:w="4872"/>
            <w:shd w:fill="EFE9F5"/>
          </w:tcPr>
          <w:p>
            <w:pPr>
              <w:spacing w:after="40"/>
            </w:pPr>
            <w:r>
              <w:rPr>
                <w:b/>
                <w:sz w:val="19"/>
              </w:rPr>
              <w:t>Количество</w:t>
            </w:r>
          </w:p>
        </w:tc>
      </w:tr>
      <w:tr>
        <w:tc>
          <w:tcPr>
            <w:tcW w:type="dxa" w:w="4872"/>
          </w:tcPr>
          <w:p>
            <w:pPr>
              <w:spacing w:after="40"/>
            </w:pPr>
            <w:r>
              <w:rPr>
                <w:sz w:val="19"/>
              </w:rPr>
              <w:t>Комплекты А–Е</w:t>
            </w:r>
          </w:p>
        </w:tc>
        <w:tc>
          <w:tcPr>
            <w:tcW w:type="dxa" w:w="4872"/>
          </w:tcPr>
          <w:p>
            <w:pPr>
              <w:spacing w:after="40"/>
            </w:pPr>
            <w:r>
              <w:rPr>
                <w:sz w:val="19"/>
              </w:rPr>
              <w:t>6, все разные</w:t>
            </w:r>
          </w:p>
        </w:tc>
      </w:tr>
      <w:tr>
        <w:tc>
          <w:tcPr>
            <w:tcW w:type="dxa" w:w="4872"/>
          </w:tcPr>
          <w:p>
            <w:pPr>
              <w:spacing w:after="40"/>
            </w:pPr>
            <w:r>
              <w:rPr>
                <w:sz w:val="19"/>
              </w:rPr>
              <w:t>Полевые сумки экспедиции</w:t>
            </w:r>
          </w:p>
        </w:tc>
        <w:tc>
          <w:tcPr>
            <w:tcW w:type="dxa" w:w="4872"/>
          </w:tcPr>
          <w:p>
            <w:pPr>
              <w:spacing w:after="40"/>
            </w:pPr>
            <w:r>
              <w:rPr>
                <w:sz w:val="19"/>
              </w:rPr>
              <w:t>6</w:t>
            </w:r>
          </w:p>
        </w:tc>
      </w:tr>
      <w:tr>
        <w:tc>
          <w:tcPr>
            <w:tcW w:type="dxa" w:w="4872"/>
          </w:tcPr>
          <w:p>
            <w:pPr>
              <w:spacing w:after="40"/>
            </w:pPr>
            <w:r>
              <w:rPr>
                <w:sz w:val="19"/>
              </w:rPr>
              <w:t>Бланки команды с полями под семь печатей</w:t>
            </w:r>
          </w:p>
        </w:tc>
        <w:tc>
          <w:tcPr>
            <w:tcW w:type="dxa" w:w="4872"/>
          </w:tcPr>
          <w:p>
            <w:pPr>
              <w:spacing w:after="40"/>
            </w:pPr>
            <w:r>
              <w:rPr>
                <w:sz w:val="19"/>
              </w:rPr>
              <w:t>6 плюс 3 запасных</w:t>
            </w:r>
          </w:p>
        </w:tc>
      </w:tr>
      <w:tr>
        <w:tc>
          <w:tcPr>
            <w:tcW w:type="dxa" w:w="4872"/>
          </w:tcPr>
          <w:p>
            <w:pPr>
              <w:spacing w:after="40"/>
            </w:pPr>
            <w:r>
              <w:rPr>
                <w:sz w:val="19"/>
              </w:rPr>
              <w:t>Карточки ролей</w:t>
            </w:r>
          </w:p>
        </w:tc>
        <w:tc>
          <w:tcPr>
            <w:tcW w:type="dxa" w:w="4872"/>
          </w:tcPr>
          <w:p>
            <w:pPr>
              <w:spacing w:after="40"/>
            </w:pPr>
            <w:r>
              <w:rPr>
                <w:sz w:val="19"/>
              </w:rPr>
              <w:t>30</w:t>
            </w:r>
          </w:p>
        </w:tc>
      </w:tr>
      <w:tr>
        <w:tc>
          <w:tcPr>
            <w:tcW w:type="dxa" w:w="4872"/>
          </w:tcPr>
          <w:p>
            <w:pPr>
              <w:spacing w:after="40"/>
            </w:pPr>
            <w:r>
              <w:rPr>
                <w:sz w:val="19"/>
              </w:rPr>
              <w:t>Рации-реквизиты с плеерами и кнопкой повтора</w:t>
            </w:r>
          </w:p>
        </w:tc>
        <w:tc>
          <w:tcPr>
            <w:tcW w:type="dxa" w:w="4872"/>
          </w:tcPr>
          <w:p>
            <w:pPr>
              <w:spacing w:after="40"/>
            </w:pPr>
            <w:r>
              <w:rPr>
                <w:sz w:val="19"/>
              </w:rPr>
              <w:t>6 плюс 6 запасных плееров</w:t>
            </w:r>
          </w:p>
        </w:tc>
      </w:tr>
      <w:tr>
        <w:tc>
          <w:tcPr>
            <w:tcW w:type="dxa" w:w="4872"/>
          </w:tcPr>
          <w:p>
            <w:pPr>
              <w:spacing w:after="40"/>
            </w:pPr>
            <w:r>
              <w:rPr>
                <w:sz w:val="19"/>
              </w:rPr>
              <w:t>Записи рации: полная и шесть вариантов с помехами</w:t>
            </w:r>
          </w:p>
        </w:tc>
        <w:tc>
          <w:tcPr>
            <w:tcW w:type="dxa" w:w="4872"/>
          </w:tcPr>
          <w:p>
            <w:pPr>
              <w:spacing w:after="40"/>
            </w:pPr>
            <w:r>
              <w:rPr>
                <w:sz w:val="19"/>
              </w:rPr>
              <w:t>7 файлов</w:t>
            </w:r>
          </w:p>
        </w:tc>
      </w:tr>
      <w:tr>
        <w:tc>
          <w:tcPr>
            <w:tcW w:type="dxa" w:w="4872"/>
          </w:tcPr>
          <w:p>
            <w:pPr>
              <w:spacing w:after="40"/>
            </w:pPr>
            <w:r>
              <w:rPr>
                <w:sz w:val="19"/>
              </w:rPr>
              <w:t>Фрагменты плана раскопок</w:t>
            </w:r>
          </w:p>
        </w:tc>
        <w:tc>
          <w:tcPr>
            <w:tcW w:type="dxa" w:w="4872"/>
          </w:tcPr>
          <w:p>
            <w:pPr>
              <w:spacing w:after="40"/>
            </w:pPr>
            <w:r>
              <w:rPr>
                <w:sz w:val="19"/>
              </w:rPr>
              <w:t>6 плюс запасной комплект 6</w:t>
            </w:r>
          </w:p>
        </w:tc>
      </w:tr>
      <w:tr>
        <w:tc>
          <w:tcPr>
            <w:tcW w:type="dxa" w:w="4872"/>
          </w:tcPr>
          <w:p>
            <w:pPr>
              <w:spacing w:after="40"/>
            </w:pPr>
            <w:r>
              <w:rPr>
                <w:sz w:val="19"/>
              </w:rPr>
              <w:t>Подложка-планшет с розой ветров и тремя ориентирами</w:t>
            </w:r>
          </w:p>
        </w:tc>
        <w:tc>
          <w:tcPr>
            <w:tcW w:type="dxa" w:w="4872"/>
          </w:tcPr>
          <w:p>
            <w:pPr>
              <w:spacing w:after="40"/>
            </w:pPr>
            <w:r>
              <w:rPr>
                <w:sz w:val="19"/>
              </w:rPr>
              <w:t>1</w:t>
            </w:r>
          </w:p>
        </w:tc>
      </w:tr>
      <w:tr>
        <w:tc>
          <w:tcPr>
            <w:tcW w:type="dxa" w:w="4872"/>
          </w:tcPr>
          <w:p>
            <w:pPr>
              <w:spacing w:after="40"/>
            </w:pPr>
            <w:r>
              <w:rPr>
                <w:sz w:val="19"/>
              </w:rPr>
              <w:t>Конверты с приметами шурфа, подписанные буквами</w:t>
            </w:r>
          </w:p>
        </w:tc>
        <w:tc>
          <w:tcPr>
            <w:tcW w:type="dxa" w:w="4872"/>
          </w:tcPr>
          <w:p>
            <w:pPr>
              <w:spacing w:after="40"/>
            </w:pPr>
            <w:r>
              <w:rPr>
                <w:sz w:val="19"/>
              </w:rPr>
              <w:t>6 плюс запасной комплект</w:t>
            </w:r>
          </w:p>
        </w:tc>
      </w:tr>
      <w:tr>
        <w:tc>
          <w:tcPr>
            <w:tcW w:type="dxa" w:w="4872"/>
          </w:tcPr>
          <w:p>
            <w:pPr>
              <w:spacing w:after="40"/>
            </w:pPr>
            <w:r>
              <w:rPr>
                <w:sz w:val="19"/>
              </w:rPr>
              <w:t>Полевые копии дневника Камаля</w:t>
            </w:r>
          </w:p>
        </w:tc>
        <w:tc>
          <w:tcPr>
            <w:tcW w:type="dxa" w:w="4872"/>
          </w:tcPr>
          <w:p>
            <w:pPr>
              <w:spacing w:after="40"/>
            </w:pPr>
            <w:r>
              <w:rPr>
                <w:sz w:val="19"/>
              </w:rPr>
              <w:t>6 плюс 2 запасных</w:t>
            </w:r>
          </w:p>
        </w:tc>
      </w:tr>
      <w:tr>
        <w:tc>
          <w:tcPr>
            <w:tcW w:type="dxa" w:w="4872"/>
          </w:tcPr>
          <w:p>
            <w:pPr>
              <w:spacing w:after="40"/>
            </w:pPr>
            <w:r>
              <w:rPr>
                <w:sz w:val="19"/>
              </w:rPr>
              <w:t>Справки «Как читать план»</w:t>
            </w:r>
          </w:p>
        </w:tc>
        <w:tc>
          <w:tcPr>
            <w:tcW w:type="dxa" w:w="4872"/>
          </w:tcPr>
          <w:p>
            <w:pPr>
              <w:spacing w:after="40"/>
            </w:pPr>
            <w:r>
              <w:rPr>
                <w:sz w:val="19"/>
              </w:rPr>
              <w:t>30</w:t>
            </w:r>
          </w:p>
        </w:tc>
      </w:tr>
      <w:tr>
        <w:tc>
          <w:tcPr>
            <w:tcW w:type="dxa" w:w="4872"/>
          </w:tcPr>
          <w:p>
            <w:pPr>
              <w:spacing w:after="40"/>
            </w:pPr>
            <w:r>
              <w:rPr>
                <w:sz w:val="19"/>
              </w:rPr>
              <w:t>Карточки игрового алфавита (25 знаков подписаны, 3 пустые строки)</w:t>
            </w:r>
          </w:p>
        </w:tc>
        <w:tc>
          <w:tcPr>
            <w:tcW w:type="dxa" w:w="4872"/>
          </w:tcPr>
          <w:p>
            <w:pPr>
              <w:spacing w:after="40"/>
            </w:pPr>
            <w:r>
              <w:rPr>
                <w:sz w:val="19"/>
              </w:rPr>
              <w:t>30 плюс 6 запасных</w:t>
            </w:r>
          </w:p>
        </w:tc>
      </w:tr>
      <w:tr>
        <w:tc>
          <w:tcPr>
            <w:tcW w:type="dxa" w:w="4872"/>
          </w:tcPr>
          <w:p>
            <w:pPr>
              <w:spacing w:after="40"/>
            </w:pPr>
            <w:r>
              <w:rPr>
                <w:sz w:val="19"/>
              </w:rPr>
              <w:t>Плиты с одной строкой надписи</w:t>
            </w:r>
          </w:p>
        </w:tc>
        <w:tc>
          <w:tcPr>
            <w:tcW w:type="dxa" w:w="4872"/>
          </w:tcPr>
          <w:p>
            <w:pPr>
              <w:spacing w:after="40"/>
            </w:pPr>
            <w:r>
              <w:rPr>
                <w:sz w:val="19"/>
              </w:rPr>
              <w:t>6, все разные</w:t>
            </w:r>
          </w:p>
        </w:tc>
      </w:tr>
      <w:tr>
        <w:tc>
          <w:tcPr>
            <w:tcW w:type="dxa" w:w="4872"/>
          </w:tcPr>
          <w:p>
            <w:pPr>
              <w:spacing w:after="40"/>
            </w:pPr>
            <w:r>
              <w:rPr>
                <w:sz w:val="19"/>
              </w:rPr>
              <w:t>Знаки-накладки для картуша</w:t>
            </w:r>
          </w:p>
        </w:tc>
        <w:tc>
          <w:tcPr>
            <w:tcW w:type="dxa" w:w="4872"/>
          </w:tcPr>
          <w:p>
            <w:pPr>
              <w:spacing w:after="40"/>
            </w:pPr>
            <w:r>
              <w:rPr>
                <w:sz w:val="19"/>
              </w:rPr>
              <w:t>6 плюс полный запасной комплект 6</w:t>
            </w:r>
          </w:p>
        </w:tc>
      </w:tr>
      <w:tr>
        <w:tc>
          <w:tcPr>
            <w:tcW w:type="dxa" w:w="4872"/>
          </w:tcPr>
          <w:p>
            <w:pPr>
              <w:spacing w:after="40"/>
            </w:pPr>
            <w:r>
              <w:rPr>
                <w:sz w:val="19"/>
              </w:rPr>
              <w:t>Ниши с тремя поворотными дисками и магнитной защёлкой</w:t>
            </w:r>
          </w:p>
        </w:tc>
        <w:tc>
          <w:tcPr>
            <w:tcW w:type="dxa" w:w="4872"/>
          </w:tcPr>
          <w:p>
            <w:pPr>
              <w:spacing w:after="40"/>
            </w:pPr>
            <w:r>
              <w:rPr>
                <w:sz w:val="19"/>
              </w:rPr>
              <w:t>6</w:t>
            </w:r>
          </w:p>
        </w:tc>
      </w:tr>
      <w:tr>
        <w:tc>
          <w:tcPr>
            <w:tcW w:type="dxa" w:w="4872"/>
          </w:tcPr>
          <w:p>
            <w:pPr>
              <w:spacing w:after="40"/>
            </w:pPr>
            <w:r>
              <w:rPr>
                <w:sz w:val="19"/>
              </w:rPr>
              <w:t>Конверты со страницами дневника и повреждённым рисунком</w:t>
            </w:r>
          </w:p>
        </w:tc>
        <w:tc>
          <w:tcPr>
            <w:tcW w:type="dxa" w:w="4872"/>
          </w:tcPr>
          <w:p>
            <w:pPr>
              <w:spacing w:after="40"/>
            </w:pPr>
            <w:r>
              <w:rPr>
                <w:sz w:val="19"/>
              </w:rPr>
              <w:t>6</w:t>
            </w:r>
          </w:p>
        </w:tc>
      </w:tr>
      <w:tr>
        <w:tc>
          <w:tcPr>
            <w:tcW w:type="dxa" w:w="4872"/>
          </w:tcPr>
          <w:p>
            <w:pPr>
              <w:spacing w:after="40"/>
            </w:pPr>
            <w:r>
              <w:rPr>
                <w:sz w:val="19"/>
              </w:rPr>
              <w:t>Гипсовые слепки амулетов, парами из одной формы</w:t>
            </w:r>
          </w:p>
        </w:tc>
        <w:tc>
          <w:tcPr>
            <w:tcW w:type="dxa" w:w="4872"/>
          </w:tcPr>
          <w:p>
            <w:pPr>
              <w:spacing w:after="40"/>
            </w:pPr>
            <w:r>
              <w:rPr>
                <w:sz w:val="19"/>
              </w:rPr>
              <w:t>12 плюс 2 запасных</w:t>
            </w:r>
          </w:p>
        </w:tc>
      </w:tr>
      <w:tr>
        <w:tc>
          <w:tcPr>
            <w:tcW w:type="dxa" w:w="4872"/>
          </w:tcPr>
          <w:p>
            <w:pPr>
              <w:spacing w:after="40"/>
            </w:pPr>
            <w:r>
              <w:rPr>
                <w:sz w:val="19"/>
              </w:rPr>
              <w:t>Амулеты на постаменты: со знаком сердца и со знаком сокола</w:t>
            </w:r>
          </w:p>
        </w:tc>
        <w:tc>
          <w:tcPr>
            <w:tcW w:type="dxa" w:w="4872"/>
          </w:tcPr>
          <w:p>
            <w:pPr>
              <w:spacing w:after="40"/>
            </w:pPr>
            <w:r>
              <w:rPr>
                <w:sz w:val="19"/>
              </w:rPr>
              <w:t>2</w:t>
            </w:r>
          </w:p>
        </w:tc>
      </w:tr>
      <w:tr>
        <w:tc>
          <w:tcPr>
            <w:tcW w:type="dxa" w:w="4872"/>
          </w:tcPr>
          <w:p>
            <w:pPr>
              <w:spacing w:after="40"/>
            </w:pPr>
            <w:r>
              <w:rPr>
                <w:sz w:val="19"/>
              </w:rPr>
              <w:t>Подложный амулет в неверный ларец</w:t>
            </w:r>
          </w:p>
        </w:tc>
        <w:tc>
          <w:tcPr>
            <w:tcW w:type="dxa" w:w="4872"/>
          </w:tcPr>
          <w:p>
            <w:pPr>
              <w:spacing w:after="40"/>
            </w:pPr>
            <w:r>
              <w:rPr>
                <w:sz w:val="19"/>
              </w:rPr>
              <w:t>1</w:t>
            </w:r>
          </w:p>
        </w:tc>
      </w:tr>
      <w:tr>
        <w:tc>
          <w:tcPr>
            <w:tcW w:type="dxa" w:w="4872"/>
          </w:tcPr>
          <w:p>
            <w:pPr>
              <w:spacing w:after="40"/>
            </w:pPr>
            <w:r>
              <w:rPr>
                <w:sz w:val="19"/>
              </w:rPr>
              <w:t>Фонари наблюдателей</w:t>
            </w:r>
          </w:p>
        </w:tc>
        <w:tc>
          <w:tcPr>
            <w:tcW w:type="dxa" w:w="4872"/>
          </w:tcPr>
          <w:p>
            <w:pPr>
              <w:spacing w:after="40"/>
            </w:pPr>
            <w:r>
              <w:rPr>
                <w:sz w:val="19"/>
              </w:rPr>
              <w:t>6 плюс 2 запасных</w:t>
            </w:r>
          </w:p>
        </w:tc>
      </w:tr>
      <w:tr>
        <w:tc>
          <w:tcPr>
            <w:tcW w:type="dxa" w:w="4872"/>
          </w:tcPr>
          <w:p>
            <w:pPr>
              <w:spacing w:after="40"/>
            </w:pPr>
            <w:r>
              <w:rPr>
                <w:sz w:val="19"/>
              </w:rPr>
              <w:t>Карточки «ответ принят»</w:t>
            </w:r>
          </w:p>
        </w:tc>
        <w:tc>
          <w:tcPr>
            <w:tcW w:type="dxa" w:w="4872"/>
          </w:tcPr>
          <w:p>
            <w:pPr>
              <w:spacing w:after="40"/>
            </w:pPr>
            <w:r>
              <w:rPr>
                <w:sz w:val="19"/>
              </w:rPr>
              <w:t>6</w:t>
            </w:r>
          </w:p>
        </w:tc>
      </w:tr>
      <w:tr>
        <w:tc>
          <w:tcPr>
            <w:tcW w:type="dxa" w:w="4872"/>
          </w:tcPr>
          <w:p>
            <w:pPr>
              <w:spacing w:after="40"/>
            </w:pPr>
            <w:r>
              <w:rPr>
                <w:sz w:val="19"/>
              </w:rPr>
              <w:t>Карточки «наш вывод» для станции 7</w:t>
            </w:r>
          </w:p>
        </w:tc>
        <w:tc>
          <w:tcPr>
            <w:tcW w:type="dxa" w:w="4872"/>
          </w:tcPr>
          <w:p>
            <w:pPr>
              <w:spacing w:after="40"/>
            </w:pPr>
            <w:r>
              <w:rPr>
                <w:sz w:val="19"/>
              </w:rPr>
              <w:t>6</w:t>
            </w:r>
          </w:p>
        </w:tc>
      </w:tr>
      <w:tr>
        <w:tc>
          <w:tcPr>
            <w:tcW w:type="dxa" w:w="4872"/>
          </w:tcPr>
          <w:p>
            <w:pPr>
              <w:spacing w:after="40"/>
            </w:pPr>
            <w:r>
              <w:rPr>
                <w:sz w:val="19"/>
              </w:rPr>
              <w:t>Жетоны команд для голосования</w:t>
            </w:r>
          </w:p>
        </w:tc>
        <w:tc>
          <w:tcPr>
            <w:tcW w:type="dxa" w:w="4872"/>
          </w:tcPr>
          <w:p>
            <w:pPr>
              <w:spacing w:after="40"/>
            </w:pPr>
            <w:r>
              <w:rPr>
                <w:sz w:val="19"/>
              </w:rPr>
              <w:t>6</w:t>
            </w:r>
          </w:p>
        </w:tc>
      </w:tr>
      <w:tr>
        <w:tc>
          <w:tcPr>
            <w:tcW w:type="dxa" w:w="4872"/>
          </w:tcPr>
          <w:p>
            <w:pPr>
              <w:spacing w:after="40"/>
            </w:pPr>
            <w:r>
              <w:rPr>
                <w:sz w:val="19"/>
              </w:rPr>
              <w:t>Печати помощников и штемпельные подушки</w:t>
            </w:r>
          </w:p>
        </w:tc>
        <w:tc>
          <w:tcPr>
            <w:tcW w:type="dxa" w:w="4872"/>
          </w:tcPr>
          <w:p>
            <w:pPr>
              <w:spacing w:after="40"/>
            </w:pPr>
            <w:r>
              <w:rPr>
                <w:sz w:val="19"/>
              </w:rPr>
              <w:t>6</w:t>
            </w:r>
          </w:p>
        </w:tc>
      </w:tr>
      <w:tr>
        <w:tc>
          <w:tcPr>
            <w:tcW w:type="dxa" w:w="4872"/>
          </w:tcPr>
          <w:p>
            <w:pPr>
              <w:spacing w:after="40"/>
            </w:pPr>
            <w:r>
              <w:rPr>
                <w:sz w:val="19"/>
              </w:rPr>
              <w:t>Записки в ларцы</w:t>
            </w:r>
          </w:p>
        </w:tc>
        <w:tc>
          <w:tcPr>
            <w:tcW w:type="dxa" w:w="4872"/>
          </w:tcPr>
          <w:p>
            <w:pPr>
              <w:spacing w:after="40"/>
            </w:pPr>
            <w:r>
              <w:rPr>
                <w:sz w:val="19"/>
              </w:rPr>
              <w:t>2</w:t>
            </w:r>
          </w:p>
        </w:tc>
      </w:tr>
      <w:tr>
        <w:tc>
          <w:tcPr>
            <w:tcW w:type="dxa" w:w="4872"/>
          </w:tcPr>
          <w:p>
            <w:pPr>
              <w:spacing w:after="40"/>
            </w:pPr>
            <w:r>
              <w:rPr>
                <w:sz w:val="19"/>
              </w:rPr>
              <w:t>Шестая часть солнечной печати (бронзовый сектор с картушем)</w:t>
            </w:r>
          </w:p>
        </w:tc>
        <w:tc>
          <w:tcPr>
            <w:tcW w:type="dxa" w:w="4872"/>
          </w:tcPr>
          <w:p>
            <w:pPr>
              <w:spacing w:after="40"/>
            </w:pPr>
            <w:r>
              <w:rPr>
                <w:sz w:val="19"/>
              </w:rPr>
              <w:t>1</w:t>
            </w:r>
          </w:p>
        </w:tc>
      </w:tr>
      <w:tr>
        <w:tc>
          <w:tcPr>
            <w:tcW w:type="dxa" w:w="4872"/>
          </w:tcPr>
          <w:p>
            <w:pPr>
              <w:spacing w:after="40"/>
            </w:pPr>
            <w:r>
              <w:rPr>
                <w:sz w:val="19"/>
              </w:rPr>
              <w:t>Печати экспедиции гостям, с номером главы 9</w:t>
            </w:r>
          </w:p>
        </w:tc>
        <w:tc>
          <w:tcPr>
            <w:tcW w:type="dxa" w:w="4872"/>
          </w:tcPr>
          <w:p>
            <w:pPr>
              <w:spacing w:after="40"/>
            </w:pPr>
            <w:r>
              <w:rPr>
                <w:sz w:val="19"/>
              </w:rPr>
              <w:t>30 плюс 3 запасных</w:t>
            </w:r>
          </w:p>
        </w:tc>
      </w:tr>
      <w:tr>
        <w:tc>
          <w:tcPr>
            <w:tcW w:type="dxa" w:w="4872"/>
          </w:tcPr>
          <w:p>
            <w:pPr>
              <w:spacing w:after="40"/>
            </w:pPr>
            <w:r>
              <w:rPr>
                <w:sz w:val="19"/>
              </w:rPr>
              <w:t>Бирки с именами на пологи палаток и путевые листы</w:t>
            </w:r>
          </w:p>
        </w:tc>
        <w:tc>
          <w:tcPr>
            <w:tcW w:type="dxa" w:w="4872"/>
          </w:tcPr>
          <w:p>
            <w:pPr>
              <w:spacing w:after="40"/>
            </w:pPr>
            <w:r>
              <w:rPr>
                <w:sz w:val="19"/>
              </w:rPr>
              <w:t>6 и 4</w:t>
            </w:r>
          </w:p>
        </w:tc>
      </w:tr>
      <w:tr>
        <w:tc>
          <w:tcPr>
            <w:tcW w:type="dxa" w:w="4872"/>
          </w:tcPr>
          <w:p>
            <w:pPr>
              <w:spacing w:after="40"/>
            </w:pPr>
            <w:r>
              <w:rPr>
                <w:sz w:val="19"/>
              </w:rPr>
              <w:t>Пробковые шлемы по размеру, для желающих</w:t>
            </w:r>
          </w:p>
        </w:tc>
        <w:tc>
          <w:tcPr>
            <w:tcW w:type="dxa" w:w="4872"/>
          </w:tcPr>
          <w:p>
            <w:pPr>
              <w:spacing w:after="40"/>
            </w:pPr>
            <w:r>
              <w:rPr>
                <w:sz w:val="19"/>
              </w:rPr>
              <w:t>30</w:t>
            </w:r>
          </w:p>
        </w:tc>
      </w:tr>
    </w:tbl>
    <w:p>
      <w:pPr>
        <w:spacing w:after="80"/>
      </w:pPr>
    </w:p>
    <w:p>
      <w:r>
        <w:rPr>
          <w:b/>
        </w:rPr>
        <w:t>Декорации и техника.</w:t>
      </w:r>
    </w:p>
    <w:tbl>
      <w:tblPr>
        <w:tblStyle w:val="TableGrid"/>
        <w:tblW w:type="auto" w:w="0"/>
        <w:jc w:val="left"/>
        <w:tblLook w:firstColumn="1" w:firstRow="1" w:lastColumn="0" w:lastRow="0" w:noHBand="0" w:noVBand="1" w:val="04A0"/>
      </w:tblPr>
      <w:tblGrid>
        <w:gridCol w:w="4872"/>
        <w:gridCol w:w="4872"/>
      </w:tblGrid>
      <w:tr>
        <w:tc>
          <w:tcPr>
            <w:tcW w:type="dxa" w:w="4872"/>
            <w:shd w:fill="EFE9F5"/>
          </w:tcPr>
          <w:p>
            <w:pPr>
              <w:spacing w:after="40"/>
            </w:pPr>
            <w:r>
              <w:rPr>
                <w:b/>
                <w:sz w:val="19"/>
              </w:rPr>
              <w:t>Позиция</w:t>
            </w:r>
          </w:p>
        </w:tc>
        <w:tc>
          <w:tcPr>
            <w:tcW w:type="dxa" w:w="4872"/>
            <w:shd w:fill="EFE9F5"/>
          </w:tcPr>
          <w:p>
            <w:pPr>
              <w:spacing w:after="40"/>
            </w:pPr>
            <w:r>
              <w:rPr>
                <w:b/>
                <w:sz w:val="19"/>
              </w:rPr>
              <w:t>Количество</w:t>
            </w:r>
          </w:p>
        </w:tc>
      </w:tr>
      <w:tr>
        <w:tc>
          <w:tcPr>
            <w:tcW w:type="dxa" w:w="4872"/>
          </w:tcPr>
          <w:p>
            <w:pPr>
              <w:spacing w:after="40"/>
            </w:pPr>
            <w:r>
              <w:rPr>
                <w:sz w:val="19"/>
              </w:rPr>
              <w:t>Столы-палатки с вещами хозяина</w:t>
            </w:r>
          </w:p>
        </w:tc>
        <w:tc>
          <w:tcPr>
            <w:tcW w:type="dxa" w:w="4872"/>
          </w:tcPr>
          <w:p>
            <w:pPr>
              <w:spacing w:after="40"/>
            </w:pPr>
            <w:r>
              <w:rPr>
                <w:sz w:val="19"/>
              </w:rPr>
              <w:t>6</w:t>
            </w:r>
          </w:p>
        </w:tc>
      </w:tr>
      <w:tr>
        <w:tc>
          <w:tcPr>
            <w:tcW w:type="dxa" w:w="4872"/>
          </w:tcPr>
          <w:p>
            <w:pPr>
              <w:spacing w:after="40"/>
            </w:pPr>
            <w:r>
              <w:rPr>
                <w:sz w:val="19"/>
              </w:rPr>
              <w:t>Керосиновая лампа на столе Камаля (рабочая, с запасом керосина)</w:t>
            </w:r>
          </w:p>
        </w:tc>
        <w:tc>
          <w:tcPr>
            <w:tcW w:type="dxa" w:w="4872"/>
          </w:tcPr>
          <w:p>
            <w:pPr>
              <w:spacing w:after="40"/>
            </w:pPr>
            <w:r>
              <w:rPr>
                <w:sz w:val="19"/>
              </w:rPr>
              <w:t>1 плюс 2 запасные</w:t>
            </w:r>
          </w:p>
        </w:tc>
      </w:tr>
      <w:tr>
        <w:tc>
          <w:tcPr>
            <w:tcW w:type="dxa" w:w="4872"/>
          </w:tcPr>
          <w:p>
            <w:pPr>
              <w:spacing w:after="40"/>
            </w:pPr>
            <w:r>
              <w:rPr>
                <w:sz w:val="19"/>
              </w:rPr>
              <w:t>Полевой жилет на вешалке с шестью конвертами</w:t>
            </w:r>
          </w:p>
        </w:tc>
        <w:tc>
          <w:tcPr>
            <w:tcW w:type="dxa" w:w="4872"/>
          </w:tcPr>
          <w:p>
            <w:pPr>
              <w:spacing w:after="40"/>
            </w:pPr>
            <w:r>
              <w:rPr>
                <w:sz w:val="19"/>
              </w:rPr>
              <w:t>1</w:t>
            </w:r>
          </w:p>
        </w:tc>
      </w:tr>
      <w:tr>
        <w:tc>
          <w:tcPr>
            <w:tcW w:type="dxa" w:w="4872"/>
          </w:tcPr>
          <w:p>
            <w:pPr>
              <w:spacing w:after="40"/>
            </w:pPr>
            <w:r>
              <w:rPr>
                <w:sz w:val="19"/>
              </w:rPr>
              <w:t>Общий стол с лампой под сборку плана</w:t>
            </w:r>
          </w:p>
        </w:tc>
        <w:tc>
          <w:tcPr>
            <w:tcW w:type="dxa" w:w="4872"/>
          </w:tcPr>
          <w:p>
            <w:pPr>
              <w:spacing w:after="40"/>
            </w:pPr>
            <w:r>
              <w:rPr>
                <w:sz w:val="19"/>
              </w:rPr>
              <w:t>1</w:t>
            </w:r>
          </w:p>
        </w:tc>
      </w:tr>
      <w:tr>
        <w:tc>
          <w:tcPr>
            <w:tcW w:type="dxa" w:w="4872"/>
          </w:tcPr>
          <w:p>
            <w:pPr>
              <w:spacing w:after="40"/>
            </w:pPr>
            <w:r>
              <w:rPr>
                <w:sz w:val="19"/>
              </w:rPr>
              <w:t>Коридор входа с шестью плитами и шестью нишами</w:t>
            </w:r>
          </w:p>
        </w:tc>
        <w:tc>
          <w:tcPr>
            <w:tcW w:type="dxa" w:w="4872"/>
          </w:tcPr>
          <w:p>
            <w:pPr>
              <w:spacing w:after="40"/>
            </w:pPr>
            <w:r>
              <w:rPr>
                <w:sz w:val="19"/>
              </w:rPr>
              <w:t>1</w:t>
            </w:r>
          </w:p>
        </w:tc>
      </w:tr>
      <w:tr>
        <w:tc>
          <w:tcPr>
            <w:tcW w:type="dxa" w:w="4872"/>
          </w:tcPr>
          <w:p>
            <w:pPr>
              <w:spacing w:after="40"/>
            </w:pPr>
            <w:r>
              <w:rPr>
                <w:sz w:val="19"/>
              </w:rPr>
              <w:t>Полупрозрачная панель с подсветкой для силуэта и проходом за ней</w:t>
            </w:r>
          </w:p>
        </w:tc>
        <w:tc>
          <w:tcPr>
            <w:tcW w:type="dxa" w:w="4872"/>
          </w:tcPr>
          <w:p>
            <w:pPr>
              <w:spacing w:after="40"/>
            </w:pPr>
            <w:r>
              <w:rPr>
                <w:sz w:val="19"/>
              </w:rPr>
              <w:t>1</w:t>
            </w:r>
          </w:p>
        </w:tc>
      </w:tr>
      <w:tr>
        <w:tc>
          <w:tcPr>
            <w:tcW w:type="dxa" w:w="4872"/>
          </w:tcPr>
          <w:p>
            <w:pPr>
              <w:spacing w:after="40"/>
            </w:pPr>
            <w:r>
              <w:rPr>
                <w:sz w:val="19"/>
              </w:rPr>
              <w:t>Саркофаг с крышкой: контур картуша, 6 гнёзд с контактами, ультрафиолетовая полоса</w:t>
            </w:r>
          </w:p>
        </w:tc>
        <w:tc>
          <w:tcPr>
            <w:tcW w:type="dxa" w:w="4872"/>
          </w:tcPr>
          <w:p>
            <w:pPr>
              <w:spacing w:after="40"/>
            </w:pPr>
            <w:r>
              <w:rPr>
                <w:sz w:val="19"/>
              </w:rPr>
              <w:t>1</w:t>
            </w:r>
          </w:p>
        </w:tc>
      </w:tr>
      <w:tr>
        <w:tc>
          <w:tcPr>
            <w:tcW w:type="dxa" w:w="4872"/>
          </w:tcPr>
          <w:p>
            <w:pPr>
              <w:spacing w:after="40"/>
            </w:pPr>
            <w:r>
              <w:rPr>
                <w:sz w:val="19"/>
              </w:rPr>
              <w:t>Ларцы с электромагнитными замками, помеченные знаками сердца и сокола</w:t>
            </w:r>
          </w:p>
        </w:tc>
        <w:tc>
          <w:tcPr>
            <w:tcW w:type="dxa" w:w="4872"/>
          </w:tcPr>
          <w:p>
            <w:pPr>
              <w:spacing w:after="40"/>
            </w:pPr>
            <w:r>
              <w:rPr>
                <w:sz w:val="19"/>
              </w:rPr>
              <w:t>2</w:t>
            </w:r>
          </w:p>
        </w:tc>
      </w:tr>
      <w:tr>
        <w:tc>
          <w:tcPr>
            <w:tcW w:type="dxa" w:w="4872"/>
          </w:tcPr>
          <w:p>
            <w:pPr>
              <w:spacing w:after="40"/>
            </w:pPr>
            <w:r>
              <w:rPr>
                <w:sz w:val="19"/>
              </w:rPr>
              <w:t>Ультрафиолетовый фонарь Камаля</w:t>
            </w:r>
          </w:p>
        </w:tc>
        <w:tc>
          <w:tcPr>
            <w:tcW w:type="dxa" w:w="4872"/>
          </w:tcPr>
          <w:p>
            <w:pPr>
              <w:spacing w:after="40"/>
            </w:pPr>
            <w:r>
              <w:rPr>
                <w:sz w:val="19"/>
              </w:rPr>
              <w:t>1 плюс 1 запасной</w:t>
            </w:r>
          </w:p>
        </w:tc>
      </w:tr>
      <w:tr>
        <w:tc>
          <w:tcPr>
            <w:tcW w:type="dxa" w:w="4872"/>
          </w:tcPr>
          <w:p>
            <w:pPr>
              <w:spacing w:after="40"/>
            </w:pPr>
            <w:r>
              <w:rPr>
                <w:sz w:val="19"/>
              </w:rPr>
              <w:t>Красные лампы над зонами команд</w:t>
            </w:r>
          </w:p>
        </w:tc>
        <w:tc>
          <w:tcPr>
            <w:tcW w:type="dxa" w:w="4872"/>
          </w:tcPr>
          <w:p>
            <w:pPr>
              <w:spacing w:after="40"/>
            </w:pPr>
            <w:r>
              <w:rPr>
                <w:sz w:val="19"/>
              </w:rPr>
              <w:t>6</w:t>
            </w:r>
          </w:p>
        </w:tc>
      </w:tr>
      <w:tr>
        <w:tc>
          <w:tcPr>
            <w:tcW w:type="dxa" w:w="4872"/>
          </w:tcPr>
          <w:p>
            <w:pPr>
              <w:spacing w:after="40"/>
            </w:pPr>
            <w:r>
              <w:rPr>
                <w:sz w:val="19"/>
              </w:rPr>
              <w:t>Пульт света и звука с пресетами трёх уровней напряжения</w:t>
            </w:r>
          </w:p>
        </w:tc>
        <w:tc>
          <w:tcPr>
            <w:tcW w:type="dxa" w:w="4872"/>
          </w:tcPr>
          <w:p>
            <w:pPr>
              <w:spacing w:after="40"/>
            </w:pPr>
            <w:r>
              <w:rPr>
                <w:sz w:val="19"/>
              </w:rPr>
              <w:t>1</w:t>
            </w:r>
          </w:p>
        </w:tc>
      </w:tr>
      <w:tr>
        <w:tc>
          <w:tcPr>
            <w:tcW w:type="dxa" w:w="4872"/>
          </w:tcPr>
          <w:p>
            <w:pPr>
              <w:spacing w:after="40"/>
            </w:pPr>
            <w:r>
              <w:rPr>
                <w:sz w:val="19"/>
              </w:rPr>
              <w:t>Звук: шаги за стеной, гул, щелчок, голос из саркофага</w:t>
            </w:r>
          </w:p>
        </w:tc>
        <w:tc>
          <w:tcPr>
            <w:tcW w:type="dxa" w:w="4872"/>
          </w:tcPr>
          <w:p>
            <w:pPr>
              <w:spacing w:after="40"/>
            </w:pPr>
            <w:r>
              <w:rPr>
                <w:sz w:val="19"/>
              </w:rPr>
              <w:t>1 комплект</w:t>
            </w:r>
          </w:p>
        </w:tc>
      </w:tr>
      <w:tr>
        <w:tc>
          <w:tcPr>
            <w:tcW w:type="dxa" w:w="4872"/>
          </w:tcPr>
          <w:p>
            <w:pPr>
              <w:spacing w:after="40"/>
            </w:pPr>
            <w:r>
              <w:rPr>
                <w:sz w:val="19"/>
              </w:rPr>
              <w:t>Рация Салема и рация в ларце</w:t>
            </w:r>
          </w:p>
        </w:tc>
        <w:tc>
          <w:tcPr>
            <w:tcW w:type="dxa" w:w="4872"/>
          </w:tcPr>
          <w:p>
            <w:pPr>
              <w:spacing w:after="40"/>
            </w:pPr>
            <w:r>
              <w:rPr>
                <w:sz w:val="19"/>
              </w:rPr>
              <w:t>2</w:t>
            </w:r>
          </w:p>
        </w:tc>
      </w:tr>
    </w:tbl>
    <w:p>
      <w:pPr>
        <w:spacing w:after="80"/>
      </w:pPr>
    </w:p>
    <w:p>
      <w:r>
        <w:rPr>
          <w:b/>
        </w:rPr>
        <w:t>Что проверяется до бронирования.</w:t>
      </w:r>
    </w:p>
    <w:p>
      <w:r>
        <w:t>Площадь под три зоны с раздельным светом и звукоизоляцией между коридором и залом: шаги за стеной должны звучать в коридоре и не доходить до лагеря. Розетки у шести палаток, шести ниш, саркофага и пульта. Высота проёма под полупрозрачную панель и свободный проход за ней для актёра. Два свободных выхода из зала, обозначенных и не заставленных. Открытый огонь керосиновой лампы: согласование с площадкой либо электрическая лампа с имитацией пламени. Ровная площадка под общий стол так, чтобы вокруг него встали шесть человек. Возможность затемнить зал до 10 % для ультрафиолета. Место для фотосъёмки у саркофага под подсветкой на 30 человек.</w:t>
      </w:r>
    </w:p>
    <w:p>
      <w:pPr>
        <w:pStyle w:val="Heading3"/>
      </w:pPr>
      <w:r>
        <w:t>15. Заметки для организатора</w:t>
      </w:r>
    </w:p>
    <w:p>
      <w:r>
        <w:rPr>
          <w:b/>
        </w:rPr>
        <w:t>Про имя фараона.</w:t>
      </w:r>
      <w:r>
        <w:t xml:space="preserve"> Неферкара Хенемиб — вымышленный правитель, имя собрано из типичных для египетской ономастики элементов. Гостям это говорится прямо в финальном титре и в раздаточных материалах. Если программу смотрят египетские партнёры или в группе есть гид-египтолог, предупредите их до начала: претензия «такого фараона не было» снимается одной фразой ведущего на сборе.</w:t>
      </w:r>
    </w:p>
    <w:p>
      <w:r>
        <w:rPr>
          <w:b/>
        </w:rPr>
        <w:t>Про сокращённую запись картуша.</w:t>
      </w:r>
      <w:r>
        <w:t xml:space="preserve"> Правило «писец не повторял одинаковый знак дважды» — наша игровая условность, построенная на реальном явлении неполного письма. В справке, которая уезжает с гостями, это оговорено одной строкой: так гость перескажет дома правду, а не игру.</w:t>
      </w:r>
    </w:p>
    <w:p>
      <w:r>
        <w:rPr>
          <w:b/>
        </w:rPr>
        <w:t>Про потоки.</w:t>
      </w:r>
      <w:r>
        <w:t xml:space="preserve"> 30 гостей — один сеанс, как описано. 50 гостей — два сеанса подряд с перерывом 20 минут либо десять команд в одной декорации со сдвигом на зону: пока первая пятёрка команд в гробнице, вторая в лагере. 100 гостей — вечер из трёх сеансов, ожидающие в это время на фуршете в лагере с Салемом и фотографом. Каждой команде в любом варианте нужен свой комплект и свой помощник.</w:t>
      </w:r>
    </w:p>
    <w:p>
      <w:r>
        <w:rPr>
          <w:b/>
        </w:rPr>
        <w:t>Про победителя.</w:t>
      </w:r>
      <w:r>
        <w:t xml:space="preserve"> Награждения по очкам здесь нет: печать экспедиции получает каждый, а вклад каждой команды Камаль называет вслух. Если заказчик просит победителя, критерий один и объявляется заранее: </w:t>
      </w:r>
      <w:r>
        <w:rPr>
          <w:b/>
        </w:rPr>
        <w:t>команда, первой сдавшая верную карточку станции 7</w:t>
      </w:r>
      <w:r>
        <w:t xml:space="preserve"> — то есть первой поймавшая проводника на обоих расхождениях. Помощники фиксируют время сдачи.</w:t>
      </w:r>
    </w:p>
    <w:p>
      <w:pPr>
        <w:spacing w:before="120" w:after="120"/>
        <w:pBdr>
          <w:bottom w:val="single" w:sz="4" w:space="1" w:color="C8BFD4"/>
        </w:pBdr>
      </w:pPr>
    </w:p>
    <w:p>
      <w:pPr>
        <w:pStyle w:val="Heading1"/>
      </w:pPr>
      <w:r>
        <w:t>Чек-лист проверок с площадками</w:t>
      </w:r>
    </w:p>
    <w:p>
      <w:r>
        <w:t>Каждый пункт — один звонок или одно письмо. После них из каталога уходит половина оговорок, а вместо «не подтверждено» появляется факт. Пока пункт не закрыт, программа не уходит в коммерческое предложение.</w:t>
      </w:r>
    </w:p>
    <w:p>
      <w:pPr>
        <w:pStyle w:val="Heading2"/>
      </w:pPr>
      <w:r>
        <w:t>Гиза</w:t>
      </w:r>
    </w:p>
    <w:p>
      <w:pPr>
        <w:pStyle w:val="ListBullet"/>
        <w:spacing w:after="60"/>
      </w:pPr>
      <w:r>
        <w:t>[ ] Ресторан на плато: минимальный чек за отдельную зону, допустимое время без обеда, разрешён ли ведущий с микрофоном, можно ли завезти реквизит заранее.</w:t>
      </w:r>
    </w:p>
    <w:p>
      <w:pPr>
        <w:pStyle w:val="ListBullet"/>
        <w:spacing w:after="60"/>
      </w:pPr>
      <w:r>
        <w:t>[ ] Запасная площадка финала: панорамная площадка с открытой террасой или зал отеля вне плато.</w:t>
      </w:r>
    </w:p>
    <w:p>
      <w:pPr>
        <w:pStyle w:val="ListBullet"/>
        <w:spacing w:after="60"/>
      </w:pPr>
      <w:r>
        <w:t>[ ] Управляющая компания плато: правила въезда своего автобуса, точки остановок, работает ли шатловая схема. От этого зависит вся сетка.</w:t>
      </w:r>
    </w:p>
    <w:p>
      <w:pPr>
        <w:pStyle w:val="ListBullet"/>
        <w:spacing w:after="60"/>
      </w:pPr>
      <w:r>
        <w:t>[ ] Докуда доходит обычный билет у Сфинкса: открыта ли терраса перед лапами и видна ли оттуда стела.</w:t>
      </w:r>
    </w:p>
    <w:p>
      <w:pPr>
        <w:pStyle w:val="ListBullet"/>
        <w:spacing w:after="60"/>
      </w:pPr>
      <w:r>
        <w:t>[ ] Время открытия плато по сезонам для раннего старта.</w:t>
      </w:r>
    </w:p>
    <w:p>
      <w:pPr>
        <w:pStyle w:val="Heading2"/>
      </w:pPr>
      <w:r>
        <w:t>Большой Египетский музей</w:t>
      </w:r>
    </w:p>
    <w:p>
      <w:pPr>
        <w:pStyle w:val="ListBullet"/>
        <w:spacing w:after="60"/>
      </w:pPr>
      <w:r>
        <w:t>[ ] Отдел мероприятий: письменное согласие на групповой игровой формат — 30 человек, три потока по десять, карандаши и бумага, без звука у витрин.</w:t>
      </w:r>
    </w:p>
    <w:p>
      <w:pPr>
        <w:pStyle w:val="ListBullet"/>
        <w:spacing w:after="60"/>
      </w:pPr>
      <w:r>
        <w:t>[ ] Правило «у витрины смотрим, в стороне решаем»: согласовать зоны, где можно работать с папками.</w:t>
      </w:r>
    </w:p>
    <w:p>
      <w:pPr>
        <w:pStyle w:val="ListBullet"/>
        <w:spacing w:after="60"/>
      </w:pPr>
      <w:r>
        <w:t>[ ] Образовательный центр или событийная комната: вместимость, стоимость, доступность на дату. Запасной вариант — бронь столов в кафе музея на 30 минут.</w:t>
      </w:r>
    </w:p>
    <w:p>
      <w:pPr>
        <w:pStyle w:val="ListBullet"/>
        <w:spacing w:after="60"/>
      </w:pPr>
      <w:r>
        <w:t>[ ] Инвентарный номер погребальной маски.</w:t>
      </w:r>
    </w:p>
    <w:p>
      <w:pPr>
        <w:pStyle w:val="ListBullet"/>
        <w:spacing w:after="60"/>
      </w:pPr>
      <w:r>
        <w:t>[ ] Интервал запуска потоков и порядок обхода галерей Тутанхамона.</w:t>
      </w:r>
    </w:p>
    <w:p>
      <w:pPr>
        <w:pStyle w:val="Heading2"/>
      </w:pPr>
      <w:r>
        <w:t>Музей Шарм-эль-Шейха</w:t>
      </w:r>
    </w:p>
    <w:p>
      <w:pPr>
        <w:pStyle w:val="ListBullet"/>
        <w:spacing w:after="60"/>
      </w:pPr>
      <w:r>
        <w:t>[ ] Часы работы по сезонам и подтверждение вечерней смены до 21:00.</w:t>
      </w:r>
    </w:p>
    <w:p>
      <w:pPr>
        <w:pStyle w:val="ListBullet"/>
        <w:spacing w:after="60"/>
      </w:pPr>
      <w:r>
        <w:t>[ ] Конференц-зал или открытый театр: вместимость, стоимость, оборудование, можно ли ставить столы для мастерской.</w:t>
      </w:r>
    </w:p>
    <w:p>
      <w:pPr>
        <w:pStyle w:val="ListBullet"/>
        <w:spacing w:after="60"/>
      </w:pPr>
      <w:r>
        <w:t>[ ] Согласие на ротацию: три группы стартуют с разных станций и идут по кругу.</w:t>
      </w:r>
    </w:p>
    <w:p>
      <w:pPr>
        <w:pStyle w:val="ListBullet"/>
        <w:spacing w:after="60"/>
      </w:pPr>
      <w:r>
        <w:t>[ ] Четыре крышки каноп: действительно ли они различаются и видны ли различия из-за стекла. От этого зависит станция «Пятая крышка».</w:t>
      </w:r>
    </w:p>
    <w:p>
      <w:pPr>
        <w:pStyle w:val="Heading2"/>
      </w:pPr>
      <w:r>
        <w:t>Море</w:t>
      </w:r>
    </w:p>
    <w:p>
      <w:pPr>
        <w:pStyle w:val="ListBullet"/>
        <w:spacing w:after="60"/>
      </w:pPr>
      <w:r>
        <w:t>[ ] Дайв-центр: реальная длительность пробного погружения, допустимое соотношение инструктор — новички по правилам Палаты дайвинга, интервалы до перелёта.</w:t>
      </w:r>
    </w:p>
    <w:p>
      <w:pPr>
        <w:pStyle w:val="ListBullet"/>
        <w:spacing w:after="60"/>
      </w:pPr>
      <w:r>
        <w:t>[ ] Морской оператор: подходящая четырёхпалубная яхта под дату, разрешённая вместимость со всеми специалистами, тень, санитарные зоны, безопасные пересадки.</w:t>
      </w:r>
    </w:p>
    <w:p>
      <w:pPr>
        <w:pStyle w:val="ListBullet"/>
        <w:spacing w:after="60"/>
      </w:pPr>
      <w:r>
        <w:t>[ ] Что именно означает береговая версия при закрытии порта по ветру: площадка, домашний риф, пирс.</w:t>
      </w:r>
    </w:p>
    <w:p>
      <w:pPr>
        <w:pStyle w:val="ListBullet"/>
        <w:spacing w:after="60"/>
      </w:pPr>
      <w:r>
        <w:t>[ ] Разрешена ли ручная работа с компасом на малой лодке и на каком удалении.</w:t>
      </w:r>
    </w:p>
    <w:p>
      <w:pPr>
        <w:pStyle w:val="Heading2"/>
      </w:pPr>
      <w:r>
        <w:t>Пустыня</w:t>
      </w:r>
    </w:p>
    <w:p>
      <w:pPr>
        <w:pStyle w:val="ListBullet"/>
        <w:spacing w:after="60"/>
      </w:pPr>
      <w:r>
        <w:t>[ ] Площадка: выделенная зона или закрытый лагерь только для группы. Электричество, туалеты, кухня.</w:t>
      </w:r>
    </w:p>
    <w:p>
      <w:pPr>
        <w:pStyle w:val="ListBullet"/>
        <w:spacing w:after="60"/>
      </w:pPr>
      <w:r>
        <w:t>[ ] Азимут заката на даты заезда и за какой вершиной садится солнце.</w:t>
      </w:r>
    </w:p>
    <w:p>
      <w:pPr>
        <w:pStyle w:val="ListBullet"/>
        <w:spacing w:after="60"/>
      </w:pPr>
      <w:r>
        <w:t>[ ] Можно ли расставить фонари созвездия на склоне напротив и как туда добираться.</w:t>
      </w:r>
    </w:p>
    <w:p>
      <w:pPr>
        <w:pStyle w:val="ListBullet"/>
        <w:spacing w:after="60"/>
      </w:pPr>
      <w:r>
        <w:t>[ ] Лунный календарь: заезд в пределах пяти дней от новолуния.</w:t>
      </w:r>
    </w:p>
    <w:p>
      <w:pPr>
        <w:pStyle w:val="ListBullet"/>
        <w:spacing w:after="60"/>
      </w:pPr>
      <w:r>
        <w:t>[ ] Страховка заказчика на управление багги, если берут активную версию.</w:t>
      </w:r>
    </w:p>
    <w:p>
      <w:pPr>
        <w:pStyle w:val="Heading2"/>
      </w:pPr>
      <w:r>
        <w:t>Каир</w:t>
      </w:r>
    </w:p>
    <w:p>
      <w:pPr>
        <w:pStyle w:val="ListBullet"/>
        <w:spacing w:after="60"/>
      </w:pPr>
      <w:r>
        <w:t>[ ] Дворы для мастеров: где сидят каллиграф и медник, есть ли тень и место для десяти человек.</w:t>
      </w:r>
    </w:p>
    <w:p>
      <w:pPr>
        <w:pStyle w:val="ListBullet"/>
        <w:spacing w:after="60"/>
      </w:pPr>
      <w:r>
        <w:t>[ ] Забронированный внутренний двор для финала рядом с Хан-эль-Халили.</w:t>
      </w:r>
    </w:p>
    <w:p>
      <w:pPr>
        <w:pStyle w:val="ListBullet"/>
        <w:spacing w:after="60"/>
      </w:pPr>
      <w:r>
        <w:t>[ ] Согласие на актёрские сцены в костюмах на улице и в кафе.</w:t>
      </w:r>
    </w:p>
    <w:p>
      <w:pPr>
        <w:pStyle w:val="ListBullet"/>
        <w:spacing w:after="60"/>
      </w:pPr>
      <w:r>
        <w:t>[ ] Ближайшая к Баб-эль-Футух парковка и сколько идти пешком от неё.</w:t>
      </w:r>
    </w:p>
    <w:p>
      <w:pPr>
        <w:pStyle w:val="Heading2"/>
      </w:pPr>
      <w:r>
        <w:t>Ужин и декорационные квесты</w:t>
      </w:r>
    </w:p>
    <w:p>
      <w:pPr>
        <w:pStyle w:val="ListBullet"/>
        <w:spacing w:after="60"/>
      </w:pPr>
      <w:r>
        <w:t>[ ] Актёры: есть ли в Каире и Шарме русскоязычный состав или труппу нужно везти. Одна труппа на всю поездку дешевле, чем актёры под каждую программу.</w:t>
      </w:r>
    </w:p>
    <w:p>
      <w:pPr>
        <w:pStyle w:val="ListBullet"/>
        <w:spacing w:after="60"/>
      </w:pPr>
      <w:r>
        <w:t>[ ] Площадка ужина: лицензия на алкоголь, экран, звук, сцена.</w:t>
      </w:r>
    </w:p>
    <w:p>
      <w:pPr>
        <w:pStyle w:val="ListBullet"/>
        <w:spacing w:after="60"/>
      </w:pPr>
      <w:r>
        <w:t>[ ] Три снятых финала: съёмочный день, локация, актёры.</w:t>
      </w:r>
    </w:p>
    <w:p>
      <w:pPr>
        <w:pStyle w:val="ListBullet"/>
        <w:spacing w:after="60"/>
      </w:pPr>
      <w:r>
        <w:t>[ ] Декоратор: срок монтажа трёх зон, стоимость многоразового комплекта в кофрах, пожарные сертификаты на материалы.</w:t>
      </w:r>
    </w:p>
    <w:p>
      <w:pPr>
        <w:pStyle w:val="ListBullet"/>
        <w:spacing w:after="60"/>
      </w:pPr>
      <w:r>
        <w:t>[ ] Место хранения комплекта декораций между показами.</w:t>
      </w:r>
    </w:p>
    <w:p>
      <w:pPr>
        <w:pStyle w:val="Heading2"/>
      </w:pPr>
      <w:r>
        <w:t>Общее</w:t>
      </w:r>
    </w:p>
    <w:p>
      <w:pPr>
        <w:pStyle w:val="ListBullet"/>
        <w:spacing w:after="60"/>
      </w:pPr>
      <w:r>
        <w:t>[ ] Пробное прохождение каждой цепочки загадок на пяти живых людях.</w:t>
      </w:r>
    </w:p>
    <w:p>
      <w:pPr>
        <w:pStyle w:val="ListBullet"/>
        <w:spacing w:after="60"/>
      </w:pPr>
      <w:r>
        <w:t>[ ] Радиогиды: приёмники с наушниками для Гизы, GEM и Каира.</w:t>
      </w:r>
    </w:p>
    <w:p>
      <w:pPr>
        <w:pStyle w:val="ListBullet"/>
        <w:spacing w:after="60"/>
      </w:pPr>
      <w:r>
        <w:t>[ ] Даты Рамадана на год и то, как меняются часы музеев и ресторанов.</w:t>
      </w:r>
    </w:p>
    <w:p>
      <w:pPr>
        <w:spacing w:before="120" w:after="120"/>
        <w:pBdr>
          <w:bottom w:val="single" w:sz="4" w:space="1" w:color="C8BFD4"/>
        </w:pBdr>
      </w:pPr>
    </w:p>
    <w:p>
      <w:pPr>
        <w:pStyle w:val="Heading1"/>
      </w:pPr>
      <w:r>
        <w:t>Что изменилось по сравнению с прежней редакцией</w:t>
      </w:r>
    </w:p>
    <w:p>
      <w:pPr>
        <w:pStyle w:val="Heading2"/>
      </w:pPr>
      <w:r>
        <w:t>Структура</w:t>
      </w:r>
    </w:p>
    <w:p>
      <w:r>
        <w:t>Один документ на 52 страницы разделён на два. Брошюра говорит с заказчиком языком приглашения и не содержит разгадок. Приложение говорит с организатором языком инструкции и содержит всё.</w:t>
      </w:r>
    </w:p>
    <w:p>
      <w:pPr>
        <w:pStyle w:val="Heading2"/>
      </w:pPr>
      <w:r>
        <w:t>Сюжет</w:t>
      </w:r>
    </w:p>
    <w:p>
      <w:r>
        <w:t>Десять программ собраны в одну вселенную с каноном событий. У истории появился антагонист с именем, мотивом и знаком. Артефакт переходит из главы в главу, и это даёт настоящую причину покупать поездку на три дня, а не одну программу.</w:t>
      </w:r>
    </w:p>
    <w:p>
      <w:r>
        <w:t>Из четырёх завязок «пропал археолог» осталась одна. Развязка «все живы, спасибо за внимательность» заменена на развязки с поворотом.</w:t>
      </w:r>
    </w:p>
    <w:p>
      <w:pPr>
        <w:pStyle w:val="Heading2"/>
      </w:pPr>
      <w:r>
        <w:t>Игра</w:t>
      </w:r>
    </w:p>
    <w:p>
      <w:r>
        <w:t>Восемнадцать станций трёх музейных программ переписаны. Абсурдные варианты ответа заменены правдоподобными. Названия станций больше не содержат разгадку. Справка выдаётся запечатанной и вскрывается после того, как команда зафиксировала версию.</w:t>
      </w:r>
    </w:p>
    <w:p>
      <w:r>
        <w:t>Финальные коды больше не раздаются. В Гизе код собирается из чисел, которые команда посчитала сама, и читается по правилу, собранному всеми шестью командами вместе. В музее Шарма вместо фразы-инструкции — оттиск печати из шести признаков. В GEM понятия не выдаются: команда формулирует своё слово и запечатывает его в конверт.</w:t>
      </w:r>
    </w:p>
    <w:p>
      <w:r>
        <w:t>Появилась взаимозависимость команд: у каждой есть документ, которого нет ни у кого другого.</w:t>
      </w:r>
    </w:p>
    <w:p>
      <w:pPr>
        <w:pStyle w:val="Heading2"/>
      </w:pPr>
      <w:r>
        <w:t>Язык</w:t>
      </w:r>
    </w:p>
    <w:p>
      <w:r>
        <w:t>Двадцать четыре отрицания переписаны через положительный факт. Юридический абзац, повторявшийся шесть раз, стоит один раз. Раздел про чужую VR-игру удалён. Все реплики ведущего прочитаны вслух и переписаны там, где запинались.</w:t>
      </w:r>
    </w:p>
    <w:p>
      <w:pPr>
        <w:pStyle w:val="Heading2"/>
      </w:pPr>
      <w:r>
        <w:t>Факты</w:t>
      </w:r>
    </w:p>
    <w:p>
      <w:r>
        <w:t>Проверено 53 утверждения, внесено 11 правок. Объяснение иллюзии высоты пирамид исправлено по существу: дело не в ракурсе, а в том, что Хафра стоит на скале выше.</w:t>
      </w:r>
    </w:p>
    <w:p>
      <w:pPr>
        <w:spacing w:before="120" w:after="120"/>
        <w:pBdr>
          <w:bottom w:val="single" w:sz="4" w:space="1" w:color="C8BFD4"/>
        </w:pBdr>
      </w:pPr>
    </w:p>
    <w:p>
      <w:r>
        <w:rPr>
          <w:i/>
        </w:rPr>
        <w:t>La Royal Event · Ксения Усачёва · baxgat@yandex.ru</w:t>
      </w:r>
    </w:p>
    <w:sectPr w:rsidR="00FC693F" w:rsidRPr="0006063C" w:rsidSect="00034616">
      <w:pgSz w:w="12240" w:h="15840"/>
      <w:pgMar w:top="1134"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Georgia" w:hAnsi="Georgia"/>
      <w:b/>
      <w:bCs/>
      <w:color w:val="4A2D7A"/>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Georgia" w:hAnsi="Georgia"/>
      <w:b/>
      <w:bCs/>
      <w:color w:val="4A2D7A"/>
      <w:sz w:val="29"/>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Georgia" w:hAnsi="Georgia"/>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Georgia" w:hAnsi="Georgia"/>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80"/>
      <w:outlineLvl w:val="4"/>
    </w:pPr>
    <w:rPr>
      <w:rFonts w:asciiTheme="majorHAnsi" w:eastAsiaTheme="majorEastAsia" w:hAnsiTheme="majorHAnsi" w:cstheme="majorBidi" w:ascii="Georgia" w:hAnsi="Georgia"/>
      <w:b/>
      <w:color w:val="555555"/>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