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Код пирамид. Версия с входом в пирамиду Микерина</w:t>
      </w:r>
    </w:p>
    <w:p>
      <w:r>
        <w:rPr>
          <w:b/>
        </w:rPr>
        <w:t>Сценарная карта под конкретную группу и конкретный реквизит. Здесь есть разгадка, код и кодовое слово. Гостям и партнёру не отдаём.</w:t>
      </w:r>
    </w:p>
    <w:p>
      <w:r>
        <w:t>30 гостей, 6 команд по 5 человек, плато Гизы, приватный вход в пирамиду Микерина (Менкаура), финал в 9 Pyramids Lounge.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1. Что меняется по сравнению с базовой картой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Было</w:t>
            </w:r>
          </w:p>
        </w:tc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Стало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Один общий ларец с кодовым замком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Шесть коробок «Маховик времени», по одной на команду. Код у всех одинаковый, открываются одновременно по счёту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Код из чисел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Кодовое слово из шести букв. Числа со станций превращаются в буквы через шифр на пергаменте и красную решётку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Шесть станций на плато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Четыре станции на плато, пятая у пирамиды Микерина снаружи, шестая внутри пирамиды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Последняя подсказка приходит в финале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Последняя буква находится внутри пирамиды: она написана невидимыми чернилами и проявляется только в темноте под ультрафиолетом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Сфинкс в обязательной программе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Сфинкс вынесен в дополнительную станцию, если позволяет время</w:t>
            </w:r>
          </w:p>
        </w:tc>
      </w:tr>
    </w:tbl>
    <w:p>
      <w:pPr>
        <w:spacing w:after="80"/>
      </w:pPr>
    </w:p>
    <w:p>
      <w:r>
        <w:rPr>
          <w:b/>
        </w:rPr>
        <w:t>Что остаётся без изменений.</w:t>
      </w:r>
      <w:r>
        <w:t xml:space="preserve"> Сюжет про дневник археолога с поддельными страницами. Правило «наблюдение, вывод, ставка, проверка, рассказ гида». Курьер с готовым ответом в финале. Предохранитель: без развязки никто не уходит.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2. Реквизит, который у нас есть, и как он работает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есть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Сколько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Где работает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Как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Коробка «Маховик времени» с шестерёнками и штурвалом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6, код одинаковый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Финал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Коробка каждой команды. Открывается кодовым словом через таблицу на крышке. Внутри: письмо экспедиции, пять фрагментов печати, карточка команды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Конверты с глазом Гора, пронумерованные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по 6 на команду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Каждая станция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Конверт с номером станции. В нём проверка после ставки и материалы станции. Конверт 6 вскрывается только внутри пирамиды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Пергамент с шифротекстом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Все станции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Шесть строк знаков. Каждая станция даёт число, число указывает, какую строку читать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Красная решётка на прозрачной плёнке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Все станции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Ключ к шифру. Накладывается на пергамент, в окошках остаются нужные знаки. Без решётки пергамент не читается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Пирамидка-головоломка: 6 палочек и 3 бруска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Станция 5, у Микерина снаружи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Команда собирает пирамидку. Пока не собрала, конверт 6 не выдаётся. Собранную пирамидку несут внутрь: на брусках есть метки, видимые только под ультрафиолетом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Ручки с ультрафиолетом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Станция 6, внутри пирамиды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Единственный источник света, который проявляет невидимые чернила. Снаружи при солнце не работают, и в этом смысл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Звёздная карта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Финал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 красной решёткой даёт порядок букв в слове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Мешочки с пластиковыми монетками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Все станции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Жетоны для ставок. Ставка делается до вскрытия конверта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Деревянные шестерёнки из листов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комплекты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Финал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 xml:space="preserve">Если механизм коробки требует вставных шестерёнок, каждая станция выдаёт одну. Без всех шести штурвал не поворачивается. </w:t>
            </w:r>
            <w:r>
              <w:rPr>
                <w:b/>
                <w:sz w:val="19"/>
              </w:rPr>
              <w:t>Проверить на самой коробке</w:t>
            </w:r>
          </w:p>
        </w:tc>
      </w:tr>
    </w:tbl>
    <w:p>
      <w:pPr>
        <w:spacing w:after="80"/>
      </w:pPr>
    </w:p>
    <w:p>
      <w:r>
        <w:rPr>
          <w:b/>
        </w:rPr>
        <w:t>Что надо проверить до написания финала начисто.</w:t>
      </w:r>
    </w:p>
    <w:p>
      <w:pPr>
        <w:pStyle w:val="ListNumber"/>
        <w:spacing w:after="60"/>
      </w:pPr>
      <w:r>
        <w:t>Как именно открывается коробка: что крутится, сколько положений у каждой шестерёнки, нужны ли вставные шестерёнки из листов. От этого зависит таблица на крышке.</w:t>
      </w:r>
    </w:p>
    <w:p>
      <w:pPr>
        <w:pStyle w:val="ListNumber"/>
        <w:spacing w:after="60"/>
      </w:pPr>
      <w:r>
        <w:t>Код коробки из переписки вписывается в раздел 9 этой карты. Кодовое слово СОЛНЦЕ переводится в этот код таблицей, которую мы печатаем сами.</w:t>
      </w:r>
    </w:p>
    <w:p>
      <w:pPr>
        <w:pStyle w:val="ListNumber"/>
        <w:spacing w:after="60"/>
      </w:pPr>
      <w:r>
        <w:t>Белые предметы в упаковке на видео я не опознала. Если это фонарики, они идут в пирамиду вместо ручек или в дополнение к ним.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3. Сюжет и разгадка</w:t>
      </w:r>
    </w:p>
    <w:p>
      <w:r>
        <w:rPr>
          <w:b/>
        </w:rPr>
        <w:t>Сюжет для гостей.</w:t>
      </w:r>
      <w:r>
        <w:t xml:space="preserve"> Доктор Амир Камаль двадцать лет искал солнечную печать. Весной он заметил, что в его полевом дневнике появились чужие страницы: кто-то переписывал его наблюдения и вставлял свои. Камаль вынес настоящие сведения из дневника наружу, в шесть наблюдений, которые можно проверить прямо на плато, и зашифровал их на пергаменте. Ключ к шифру он разделил: пять частей на плато, шестую унёс в самую маленькую из трёх пирамид. Потом экспедиция замолчала. Шесть коробок с механизмом он оставил курьеру с запиской: «Откроет тот, кто пересчитает сам».</w:t>
      </w:r>
    </w:p>
    <w:p>
      <w:r>
        <w:rPr>
          <w:b/>
        </w:rPr>
        <w:t>Разгадка для штата.</w:t>
      </w:r>
    </w:p>
    <w:p>
      <w:pPr>
        <w:pStyle w:val="ListBullet"/>
        <w:spacing w:after="60"/>
      </w:pPr>
      <w:r>
        <w:t>Страницы переписывал курьер Фарид по заказу Юсуфа Надима. Признак подделки тот же: поддельные страницы пишут «справа» и «слева», настоящие называют стороны света. Поддельные всегда называют число, и всегда неверное.</w:t>
      </w:r>
    </w:p>
    <w:p>
      <w:pPr>
        <w:pStyle w:val="ListBullet"/>
        <w:spacing w:after="60"/>
      </w:pPr>
      <w:r>
        <w:rPr>
          <w:b/>
        </w:rPr>
        <w:t>Кодовое слово: СОЛНЦЕ.</w:t>
      </w:r>
      <w:r>
        <w:t xml:space="preserve"> Пять букв добываются на плато, шестая внутри пирамиды Микерина.</w:t>
      </w:r>
    </w:p>
    <w:p>
      <w:pPr>
        <w:pStyle w:val="ListBullet"/>
        <w:spacing w:after="60"/>
      </w:pPr>
      <w:r>
        <w:t xml:space="preserve">Курьер в финале приносит готовое слово </w:t>
      </w:r>
      <w:r>
        <w:rPr>
          <w:b/>
        </w:rPr>
        <w:t>ЗОЛОТО</w:t>
      </w:r>
      <w:r>
        <w:t>. Тоже шесть букв, тоже красиво, и коробки от него не открываются.</w:t>
      </w:r>
    </w:p>
    <w:p>
      <w:pPr>
        <w:pStyle w:val="ListBullet"/>
        <w:spacing w:after="60"/>
      </w:pPr>
      <w:r>
        <w:t>Порядок букв даёт звёздная карта: шесть звёзд пронумерованы, решётка показывает, какая буква к какой звезде относится.</w:t>
      </w:r>
    </w:p>
    <w:p>
      <w:r>
        <w:rPr>
          <w:b/>
        </w:rPr>
        <w:t>Как число превращается в букву.</w:t>
      </w:r>
      <w:r>
        <w:t xml:space="preserve"> На пергаменте шесть строк знаков. Станция даёт число от 1 до 6. Команда накладывает красную решётку на пергамент, совмещая метки по углам, и читает строку с этим номером. В окошках решётки остаётся один знак, рядом с окошком на решётке напечатана буква. Это и есть буква станции.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Станция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Число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Строка пергамента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Буква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 Северная грань Хеопса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2. Обзорная у Хефрена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О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3. Панорама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номер точки, по разведке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по разведке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Л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4. Малые пирамиды Микерина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Н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5. Пирамидка-головоломка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 (палочек)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Ц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6. Внутри пирамиды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ультрафиолет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Е</w:t>
            </w:r>
          </w:p>
        </w:tc>
      </w:tr>
    </w:tbl>
    <w:p>
      <w:pPr>
        <w:spacing w:after="80"/>
      </w:pPr>
    </w:p>
    <w:p>
      <w:r>
        <w:t>Строки 3 и 4 дают одно число, но разные буквы: у этих двух станций разные решётки (решётка станции печатается с номером, и в конверте станции лежит именно она). Так одно и то же число ведёт к разным буквам, и подсмотреть вперёд невозможно.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4. Штат и формат</w:t>
      </w:r>
    </w:p>
    <w:p>
      <w:r>
        <w:rPr>
          <w:b/>
        </w:rPr>
        <w:t>30 гостей, 6 команд по 5, 3 потока по две команды.</w:t>
      </w:r>
      <w:r>
        <w:t xml:space="preserve"> Внутрь пирамиды потоки заходят по очереди, по 10 человек.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Кто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Сколько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делает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Ведущая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Пролог, сигналы, вход в пирамиду, финал. Старшая на маршруте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Помощники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 одному на две команды. Станции, ставки, конверты, печати. Один помощник заходит внутрь с каждым потоком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Координатор, он же курьер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Автобус, вода, коробки, подготовка лаунжа. Утром передаёт коробки, в финале приносит слово ЗОЛОТО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Гиды партнёра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 одному на поток. История после ставки. Один гид сопровождает поток внутри пирамиды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Координатор площадки от партнёра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Билеты, приватный вход, время в пирамиде, лаунж</w:t>
            </w:r>
          </w:p>
        </w:tc>
      </w:tr>
    </w:tbl>
    <w:p>
      <w:pPr>
        <w:spacing w:after="80"/>
      </w:pPr>
    </w:p>
    <w:p>
      <w:r>
        <w:rPr>
          <w:b/>
        </w:rPr>
        <w:t>Приватный вход в Микерина. Что подтвердить письменно.</w:t>
      </w:r>
    </w:p>
    <w:p>
      <w:pPr>
        <w:pStyle w:val="ListBullet"/>
        <w:spacing w:after="60"/>
      </w:pPr>
      <w:r>
        <w:t>Окно приватного посещения: с какого по какое время, пускают ли посторонних в это окно.</w:t>
      </w:r>
    </w:p>
    <w:p>
      <w:pPr>
        <w:pStyle w:val="ListBullet"/>
        <w:spacing w:after="60"/>
      </w:pPr>
      <w:r>
        <w:t>Сколько человек разрешено внутри одновременно. Коридор узкий и низкий, рассчитываем на 10 человек плюс помощник и гид.</w:t>
      </w:r>
    </w:p>
    <w:p>
      <w:pPr>
        <w:pStyle w:val="ListBullet"/>
        <w:spacing w:after="60"/>
      </w:pPr>
      <w:r>
        <w:t>Можно ли пользоваться ультрафиолетовыми ручками и фонариками внутри. Обычный свет и фонари разрешены везде, но спрашиваем прямо.</w:t>
      </w:r>
    </w:p>
    <w:p>
      <w:pPr>
        <w:pStyle w:val="ListBullet"/>
        <w:spacing w:after="60"/>
      </w:pPr>
      <w:r>
        <w:t>Запрет на прикосновение к стенам и саркофагной нише объявляем сами, до входа.</w:t>
      </w:r>
    </w:p>
    <w:p>
      <w:pPr>
        <w:pStyle w:val="ListBullet"/>
        <w:spacing w:after="60"/>
      </w:pPr>
      <w:r>
        <w:t>Время на один поток внутри: 12 минут. Три потока с переходами укладываются в 45 минут.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5. Роли в команде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в руках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делает только она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Читатель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Дневник экспедиции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Читает страницы вслух, по одной на станцию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Наблюдатель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Карточка-видоискатель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Считает вслух. Число идёт в бланк с его голоса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Шифровальщик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Пергамент и красная решётка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Накладывает решётку, читает букву. Только он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Хранитель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Конверты с глазом Гора, мешочек монет, ультрафиолетовая ручка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Вскрывает конверт после ставки. Внутри пирамиды держит свет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Представитель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Бланк свидетельств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Объявляет ставку, в финале крутит механизм коробки</w:t>
            </w:r>
          </w:p>
        </w:tc>
      </w:tr>
    </w:tbl>
    <w:p>
      <w:pPr>
        <w:spacing w:after="80"/>
      </w:pPr>
    </w:p>
    <w:p>
      <w:r>
        <w:t>Роли сдвигаются по кругу после второй и четвёртой станции. Внутрь пирамиды хранитель и шифровальщик заходят в своих ролях, без смены.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6. Сетка дня</w:t>
      </w:r>
    </w:p>
    <w:p>
      <w:r>
        <w:t>Время от входа на плато. Летом вход к открытию, около 7:00. Дорога из отеля сверх этого.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Время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Где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Числа и буквы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до 00:00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Автобус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Перекличка, папки, роли. Курьер передаёт ведущей шесть коробок при гостях. Правила, пролог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00:00–00:20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Контроль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Вход группой. Пока стоим, гиды разводят потоки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00:20–00:30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Переход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 северной грани Хеопса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00:30–00:50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Станция 1.</w:t>
            </w:r>
            <w:r>
              <w:rPr>
                <w:sz w:val="19"/>
              </w:rPr>
              <w:t xml:space="preserve"> Северная грань Хеопса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Две работы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2 → С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00:50–01:00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Переезд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 обзорной точке у Хефрена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01:00–01:20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Станция 2.</w:t>
            </w:r>
            <w:r>
              <w:rPr>
                <w:sz w:val="19"/>
              </w:rPr>
              <w:t xml:space="preserve"> Обзорная у Хефрена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Ключ, которого нет в папке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 → О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01:20–01:30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Переезд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 панораме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01:30–01:55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Станция 3.</w:t>
            </w:r>
            <w:r>
              <w:rPr>
                <w:sz w:val="19"/>
              </w:rPr>
              <w:t xml:space="preserve"> Панорама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Где стоял фотограф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точка → Л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01:55–02:05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Переезд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К пирамиде Микерина, южная сторона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02:05–02:20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Станция 4.</w:t>
            </w:r>
            <w:r>
              <w:rPr>
                <w:sz w:val="19"/>
              </w:rPr>
              <w:t xml:space="preserve"> Малые пирамиды Микерина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Три спутницы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3 → Н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02:20–02:35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Станция 5.</w:t>
            </w:r>
            <w:r>
              <w:rPr>
                <w:sz w:val="19"/>
              </w:rPr>
              <w:t xml:space="preserve"> У входа в пирамиду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Пирамидка-головоломка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6 → Ц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02:35–03:20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Станция 6.</w:t>
            </w:r>
            <w:r>
              <w:rPr>
                <w:sz w:val="19"/>
              </w:rPr>
              <w:t xml:space="preserve"> Внутри пирамиды, тремя потоками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Буква, которой нет при свете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УФ → Е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03:20–03:30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Переезд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В 9 Pyramids Lounge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03:30–04:15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Финал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Звёздная карта, курьер, шесть коробок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СОЛНЦЕ</w:t>
            </w:r>
          </w:p>
        </w:tc>
      </w:tr>
    </w:tbl>
    <w:p>
      <w:pPr>
        <w:spacing w:after="80"/>
      </w:pPr>
    </w:p>
    <w:p>
      <w:r>
        <w:t>Пока один поток внутри пирамиды, два других ждут снаружи в тени. Для них в это время работает станция 5 и вода. Порядок потоков: тот, кто первым собрал пирамидку, первым заходит внутрь. Это единственное место в программе, где скорость что-то даёт, и команды это чувствуют.</w:t>
      </w:r>
    </w:p>
    <w:p>
      <w:r>
        <w:rPr>
          <w:b/>
        </w:rPr>
        <w:t>Если времени меньше четырёх часов.</w:t>
      </w:r>
      <w:r>
        <w:t xml:space="preserve"> Снимаем станцию 3 (панорама). Букву Л команды получают из конверта 3 без задания, конверт выдаётся на переезде. Слово не меняется.</w:t>
      </w:r>
    </w:p>
    <w:p>
      <w:r>
        <w:rPr>
          <w:b/>
        </w:rPr>
        <w:t>Если времени больше.</w:t>
      </w:r>
      <w:r>
        <w:t xml:space="preserve"> Между станциями 2 и 3 добавляется терраса Сфинкса как станция без буквы: там гости учатся отличать видимое от известного, и это готовит их к спору с курьером в финале.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7. Автобус: тексты дословно</w:t>
      </w:r>
    </w:p>
    <w:p>
      <w:r>
        <w:rPr>
          <w:b/>
        </w:rPr>
        <w:t>Передача коробок.</w:t>
      </w:r>
      <w:r>
        <w:t xml:space="preserve"> Курьер проходит по салону и ставит шесть коробок на переднее сиденье, одну на другую. Молча. Отдаёт ведущей записку.</w:t>
      </w:r>
    </w:p>
    <w:p>
      <w:r>
        <w:rPr>
          <w:b/>
        </w:rPr>
        <w:t>Ведущая читает записку.</w:t>
      </w:r>
    </w:p>
    <w:p>
      <w:pPr>
        <w:ind w:left="340"/>
      </w:pPr>
      <w:r>
        <w:rPr>
          <w:i/>
          <w:color w:val="555555"/>
        </w:rPr>
        <w:t>«Передаю по поручению. Шесть коробок доктора Камаля, по одной на каждую группу, которая возьмётся за его дневник. Код мне не сообщили. Сказано: откроет тот, кто пересчитает сам. Я буду рядом весь день, мне поручено дождаться, когда коробки откроют. Ф.»</w:t>
      </w:r>
    </w:p>
    <w:p>
      <w:r>
        <w:rPr>
          <w:b/>
        </w:rPr>
        <w:t>Правила, ведущая.</w:t>
      </w:r>
    </w:p>
    <w:p>
      <w:pPr>
        <w:ind w:left="340"/>
      </w:pPr>
      <w:r>
        <w:rPr>
          <w:i/>
          <w:color w:val="555555"/>
        </w:rPr>
        <w:t>«Правил пять, все короткие. Первое: смотрим с обычных дорожек, там видно всё, что нужно. Второе: всё, что сегодня можно взять в руки, наш реквизит. Третье: перед каждой проверкой команда ставит монеты на свою версию, все вместе, одним движением. Четвёртое: ошибиться можно, остаться без развязки нельзя, коробки сегодня откроются в любом случае. Пятое: один раз за день кто-то из нас уверенно скажет неправду. Поймаете, получите монету».</w:t>
      </w:r>
    </w:p>
    <w:p>
      <w:r>
        <w:rPr>
          <w:b/>
        </w:rPr>
        <w:t>Пролог, ведущая.</w:t>
      </w:r>
    </w:p>
    <w:p>
      <w:pPr>
        <w:ind w:left="340"/>
      </w:pPr>
      <w:r>
        <w:rPr>
          <w:i/>
          <w:color w:val="555555"/>
        </w:rPr>
        <w:t>«Тетрадь у вас в руках это полевой дневник доктора Амира Камаля. Весной он заметил, что в его записях появились чужие страницы. Кто-то переписывал его наблюдения и вставлял свои.  Камаль сделал одну вещь. Он вынес настоящие сведения наружу, в шесть наблюдений, которые можно проверить здесь, на плато, и зашифровал их на этом пергаменте. Ключ к шифру разделил: пять частей оставил на плато, шестую унёс в самую маленькую из трёх пирамид. Сегодня мы войдём туда, куда обычные группы не заходят.  Шесть коробок с механизмом он оставил человеку, который сидит сейчас впереди. Код не знает никто, включая меня.  Откройте дневник на первой странице. Там две записи об одном и том же. Какая написана человеком, который здесь стоял?»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8. Станции подробно</w:t>
      </w:r>
    </w:p>
    <w:p>
      <w:r>
        <w:t xml:space="preserve">Порядок на каждой станции одинаковый: </w:t>
      </w:r>
      <w:r>
        <w:rPr>
          <w:b/>
        </w:rPr>
        <w:t>наблюдение → вывод → ставка монетами → вскрытие конверта → буква → рассказ гида.</w:t>
      </w:r>
      <w:r>
        <w:t xml:space="preserve"> Конверт вскрывает хранитель, после ставки и никогда раньше. В конверте: лист проверки с фотографией и красная решётка этой станции.</w:t>
      </w:r>
    </w:p>
    <w:p>
      <w:pPr>
        <w:pStyle w:val="Heading3"/>
      </w:pPr>
      <w:r>
        <w:t>Станция 1. Северная грань Хеопса. «Две работы». 20 минут</w:t>
      </w:r>
    </w:p>
    <w:p>
      <w:r>
        <w:rPr>
          <w:b/>
        </w:rPr>
        <w:t>Где.</w:t>
      </w:r>
      <w:r>
        <w:t xml:space="preserve"> Площадка у северной грани, в стороне от очереди ко входу. Три потока вдоль грани с интервалом 30–50 метров.</w:t>
      </w:r>
    </w:p>
    <w:p>
      <w:r>
        <w:rPr>
          <w:b/>
        </w:rPr>
        <w:t>Помощник.</w:t>
      </w:r>
      <w:r>
        <w:t xml:space="preserve"> «В дневнике сказано: проём в этой грани один, и сделали его строители. Наблюдатель, посмотрите на грань и скажите вслух: сколько отверстий вы видите?»</w:t>
      </w:r>
    </w:p>
    <w:p>
      <w:r>
        <w:rPr>
          <w:b/>
        </w:rPr>
        <w:t>Ход.</w:t>
      </w:r>
    </w:p>
    <w:p>
      <w:pPr>
        <w:pStyle w:val="ListNumber"/>
        <w:spacing w:after="60"/>
      </w:pPr>
      <w:r>
        <w:t>0–2. Задание. Читатель читает обе страницы дневника.</w:t>
      </w:r>
    </w:p>
    <w:p>
      <w:pPr>
        <w:pStyle w:val="ListNumber"/>
        <w:spacing w:after="60"/>
      </w:pPr>
      <w:r>
        <w:t>2–6. Наблюдатель через видоискатель считает отверстия вслух.</w:t>
      </w:r>
    </w:p>
    <w:p>
      <w:pPr>
        <w:pStyle w:val="ListNumber"/>
        <w:spacing w:after="60"/>
      </w:pPr>
      <w:r>
        <w:t>6–10. Команда описывает края: одно обрамлено ровной кладкой, второе рваный пролом с осыпью.</w:t>
      </w:r>
    </w:p>
    <w:p>
      <w:pPr>
        <w:pStyle w:val="ListNumber"/>
        <w:spacing w:after="60"/>
      </w:pPr>
      <w:r>
        <w:t xml:space="preserve">10–12. </w:t>
      </w:r>
      <w:r>
        <w:rPr>
          <w:b/>
        </w:rPr>
        <w:t>Ставка</w:t>
      </w:r>
      <w:r>
        <w:t xml:space="preserve"> монетами на число и на то, какое отверстие древнее.</w:t>
      </w:r>
    </w:p>
    <w:p>
      <w:pPr>
        <w:pStyle w:val="ListNumber"/>
        <w:spacing w:after="60"/>
      </w:pPr>
      <w:r>
        <w:t xml:space="preserve">12–14. </w:t>
      </w:r>
      <w:r>
        <w:rPr>
          <w:b/>
        </w:rPr>
        <w:t>Конверт 1.</w:t>
      </w:r>
      <w:r>
        <w:t xml:space="preserve"> Внутри фото грани с двумя обведёнными отверстиями и решётка №1.</w:t>
      </w:r>
    </w:p>
    <w:p>
      <w:pPr>
        <w:pStyle w:val="ListNumber"/>
        <w:spacing w:after="60"/>
      </w:pPr>
      <w:r>
        <w:t xml:space="preserve">14–16. </w:t>
      </w:r>
      <w:r>
        <w:rPr>
          <w:b/>
        </w:rPr>
        <w:t>Буква.</w:t>
      </w:r>
      <w:r>
        <w:t xml:space="preserve"> Шифровальщик накладывает решётку на пергамент, читает строку 2. Буква </w:t>
      </w:r>
      <w:r>
        <w:rPr>
          <w:b/>
        </w:rPr>
        <w:t>С</w:t>
      </w:r>
      <w:r>
        <w:t>. Помощник ставит печать в бланк рядом с буквой.</w:t>
      </w:r>
    </w:p>
    <w:p>
      <w:pPr>
        <w:pStyle w:val="ListNumber"/>
        <w:spacing w:after="60"/>
      </w:pPr>
      <w:r>
        <w:t xml:space="preserve">16–20. </w:t>
      </w:r>
      <w:r>
        <w:rPr>
          <w:b/>
        </w:rPr>
        <w:t>Гид.</w:t>
      </w:r>
      <w:r>
        <w:t xml:space="preserve"> Верхний проём с ровной рамой это древний вход. Нижний пролом связывают с работами халифа аль-Мамуна в IX веке.</w:t>
      </w:r>
    </w:p>
    <w:p>
      <w:r>
        <w:rPr>
          <w:b/>
        </w:rPr>
        <w:t>Ответ.</w:t>
      </w:r>
      <w:r>
        <w:t xml:space="preserve"> Отверстий 2. В бланк: ВХОДОВ 2, буква С. </w:t>
      </w:r>
      <w:r>
        <w:rPr>
          <w:b/>
        </w:rPr>
        <w:t>Подсказки.</w:t>
      </w:r>
      <w:r>
        <w:t xml:space="preserve"> «Сначала посчитайте, потом объясняйте». «Посмотрите на края. Кто из двоих торопился?»</w:t>
      </w:r>
    </w:p>
    <w:p>
      <w:pPr>
        <w:pStyle w:val="Heading3"/>
      </w:pPr>
      <w:r>
        <w:t>Станция 2. Обзорная у Хефрена. «Ключ, которого нет в папке». 20 минут</w:t>
      </w:r>
    </w:p>
    <w:p>
      <w:r>
        <w:rPr>
          <w:b/>
        </w:rPr>
        <w:t>Где.</w:t>
      </w:r>
      <w:r>
        <w:t xml:space="preserve"> Точка, откуда видны Хефрен и восточная грань Хеопса с малыми пирамидами у подножия.</w:t>
      </w:r>
    </w:p>
    <w:p>
      <w:r>
        <w:rPr>
          <w:b/>
        </w:rPr>
        <w:t>Помощник.</w:t>
      </w:r>
      <w:r>
        <w:t xml:space="preserve"> «В дневнике написано: ключ я не записал, он стоит перед вами и не менялся четыре тысячи лет. Читатель, прочтите ещё раз. Где нам искать ключ?»</w:t>
      </w:r>
    </w:p>
    <w:p>
      <w:r>
        <w:rPr>
          <w:b/>
        </w:rPr>
        <w:t>Ход.</w:t>
      </w:r>
    </w:p>
    <w:p>
      <w:pPr>
        <w:pStyle w:val="ListNumber"/>
        <w:spacing w:after="60"/>
      </w:pPr>
      <w:r>
        <w:t>0–2. Команда обнаруживает, что ключа в папке нет.</w:t>
      </w:r>
    </w:p>
    <w:p>
      <w:pPr>
        <w:pStyle w:val="ListNumber"/>
        <w:spacing w:after="60"/>
      </w:pPr>
      <w:r>
        <w:t>2–7. Наблюдатель находит у подножия Хеопса ряд малых пирамид и пересчитывает вслух. Поддельная страница называет на одну больше, пересчитывают дважды.</w:t>
      </w:r>
    </w:p>
    <w:p>
      <w:pPr>
        <w:pStyle w:val="ListNumber"/>
        <w:spacing w:after="60"/>
      </w:pPr>
      <w:r>
        <w:t>7–10. Картограф по компасу выстраивает три пирамиды с севера на юг: Хеопс, Хефрен, Микерин. Это порядок, в котором стоят три бруска головоломки на станции 5. Пока просто записывают.</w:t>
      </w:r>
    </w:p>
    <w:p>
      <w:pPr>
        <w:pStyle w:val="ListNumber"/>
        <w:spacing w:after="60"/>
      </w:pPr>
      <w:r>
        <w:t xml:space="preserve">10–11. </w:t>
      </w:r>
      <w:r>
        <w:rPr>
          <w:b/>
        </w:rPr>
        <w:t>Ставка</w:t>
      </w:r>
      <w:r>
        <w:t xml:space="preserve"> на число малых пирамид.</w:t>
      </w:r>
    </w:p>
    <w:p>
      <w:pPr>
        <w:pStyle w:val="ListNumber"/>
        <w:spacing w:after="60"/>
      </w:pPr>
      <w:r>
        <w:t xml:space="preserve">11–13. </w:t>
      </w:r>
      <w:r>
        <w:rPr>
          <w:b/>
        </w:rPr>
        <w:t>Конверт 2.</w:t>
      </w:r>
      <w:r>
        <w:t xml:space="preserve"> Фото восточной грани с обведёнными малыми пирамидами, решётка №2.</w:t>
      </w:r>
    </w:p>
    <w:p>
      <w:pPr>
        <w:pStyle w:val="ListNumber"/>
        <w:spacing w:after="60"/>
      </w:pPr>
      <w:r>
        <w:t xml:space="preserve">13–15. </w:t>
      </w:r>
      <w:r>
        <w:rPr>
          <w:b/>
        </w:rPr>
        <w:t>Буква.</w:t>
      </w:r>
      <w:r>
        <w:t xml:space="preserve"> Строка 3. Буква </w:t>
      </w:r>
      <w:r>
        <w:rPr>
          <w:b/>
        </w:rPr>
        <w:t>О</w:t>
      </w:r>
      <w:r>
        <w:t>.</w:t>
      </w:r>
    </w:p>
    <w:p>
      <w:pPr>
        <w:pStyle w:val="ListNumber"/>
        <w:spacing w:after="60"/>
      </w:pPr>
      <w:r>
        <w:t xml:space="preserve">15–20. </w:t>
      </w:r>
      <w:r>
        <w:rPr>
          <w:b/>
        </w:rPr>
        <w:t>Гид.</w:t>
      </w:r>
      <w:r>
        <w:t xml:space="preserve"> Малые пирамиды это гробницы цариц, часть того же замысла. Их считали лишними ещё в XIX веке, когда планы рисовали по памяти.</w:t>
      </w:r>
    </w:p>
    <w:p>
      <w:r>
        <w:rPr>
          <w:b/>
        </w:rPr>
        <w:t>Ответ.</w:t>
      </w:r>
      <w:r>
        <w:t xml:space="preserve"> Малых пирамид 3. Буква О. </w:t>
      </w:r>
      <w:r>
        <w:rPr>
          <w:b/>
        </w:rPr>
        <w:t>Число подтверждается на разведке, оно же определяет строку пергамента.</w:t>
      </w:r>
    </w:p>
    <w:p>
      <w:pPr>
        <w:pStyle w:val="Heading3"/>
      </w:pPr>
      <w:r>
        <w:t>Станция 3. Панорама. «Где стоял фотограф». 25 минут</w:t>
      </w:r>
    </w:p>
    <w:p>
      <w:r>
        <w:rPr>
          <w:b/>
        </w:rPr>
        <w:t>Где.</w:t>
      </w:r>
      <w:r>
        <w:t xml:space="preserve"> Панорамная точка с видом на три пирамиды. Помощник уводит свои команды на 40–50 метров от торговцев.</w:t>
      </w:r>
    </w:p>
    <w:p>
      <w:r>
        <w:rPr>
          <w:b/>
        </w:rPr>
        <w:t>Помощник.</w:t>
      </w:r>
      <w:r>
        <w:t xml:space="preserve"> «В дневнике снимок этой панорамы и подпись: снято отсюда, и отсюда видно, что средняя пирамида выше всех. Картограф, найдите место, откуда сделан снимок».</w:t>
      </w:r>
    </w:p>
    <w:p>
      <w:r>
        <w:rPr>
          <w:b/>
        </w:rPr>
        <w:t>Ход.</w:t>
      </w:r>
    </w:p>
    <w:p>
      <w:pPr>
        <w:pStyle w:val="ListNumber"/>
        <w:spacing w:after="60"/>
      </w:pPr>
      <w:r>
        <w:t>0–3. Сравнение вида со снимком: вершины выстроены иначе.</w:t>
      </w:r>
    </w:p>
    <w:p>
      <w:pPr>
        <w:pStyle w:val="ListNumber"/>
        <w:spacing w:after="60"/>
      </w:pPr>
      <w:r>
        <w:t>3–5. Голосование глазами: какая выше? Почти все называют среднюю.</w:t>
      </w:r>
    </w:p>
    <w:p>
      <w:pPr>
        <w:pStyle w:val="ListNumber"/>
        <w:spacing w:after="60"/>
      </w:pPr>
      <w:r>
        <w:t>5–14. Картограф ведёт команду по шести точкам дорожки, наблюдатель сверяет через видоискатель.</w:t>
      </w:r>
    </w:p>
    <w:p>
      <w:pPr>
        <w:pStyle w:val="ListNumber"/>
        <w:spacing w:after="60"/>
      </w:pPr>
      <w:r>
        <w:t>14–16. Команда называет точку. Формулирует: фотограф не соврал ни словом, он выбрал место.</w:t>
      </w:r>
    </w:p>
    <w:p>
      <w:pPr>
        <w:pStyle w:val="ListNumber"/>
        <w:spacing w:after="60"/>
      </w:pPr>
      <w:r>
        <w:t xml:space="preserve">16–17. </w:t>
      </w:r>
      <w:r>
        <w:rPr>
          <w:b/>
        </w:rPr>
        <w:t>Ставка</w:t>
      </w:r>
      <w:r>
        <w:t xml:space="preserve"> на номер точки.</w:t>
      </w:r>
    </w:p>
    <w:p>
      <w:pPr>
        <w:pStyle w:val="ListNumber"/>
        <w:spacing w:after="60"/>
      </w:pPr>
      <w:r>
        <w:t xml:space="preserve">17–20. </w:t>
      </w:r>
      <w:r>
        <w:rPr>
          <w:b/>
        </w:rPr>
        <w:t>Конверт 3.</w:t>
      </w:r>
      <w:r>
        <w:t xml:space="preserve"> Справка с высотами и отметками оснований, решётка №3.</w:t>
      </w:r>
    </w:p>
    <w:p>
      <w:pPr>
        <w:pStyle w:val="ListNumber"/>
        <w:spacing w:after="60"/>
      </w:pPr>
      <w:r>
        <w:t xml:space="preserve">20–22. </w:t>
      </w:r>
      <w:r>
        <w:rPr>
          <w:b/>
        </w:rPr>
        <w:t>Буква.</w:t>
      </w:r>
      <w:r>
        <w:t xml:space="preserve"> Строка с номером точки. Буква </w:t>
      </w:r>
      <w:r>
        <w:rPr>
          <w:b/>
        </w:rPr>
        <w:t>Л</w:t>
      </w:r>
      <w:r>
        <w:t>.</w:t>
      </w:r>
    </w:p>
    <w:p>
      <w:pPr>
        <w:pStyle w:val="ListNumber"/>
        <w:spacing w:after="60"/>
      </w:pPr>
      <w:r>
        <w:t xml:space="preserve">22–25. </w:t>
      </w:r>
      <w:r>
        <w:rPr>
          <w:b/>
        </w:rPr>
        <w:t>Гид.</w:t>
      </w:r>
      <w:r>
        <w:t xml:space="preserve"> Хеопс выше как сооружение, но стоит ниже. Основание Хефрена на скале примерно на десять метров выше, грани круче, облицовка на вершине сохранилась. Поэтому он кажется выше почти отовсюду.</w:t>
      </w:r>
    </w:p>
    <w:p>
      <w:r>
        <w:rPr>
          <w:b/>
        </w:rPr>
        <w:t>Ответ.</w:t>
      </w:r>
      <w:r>
        <w:t xml:space="preserve"> Номер точки фиксируется на разведке. Буква Л. Мысль для гостей: ложь высокого класса делается не выдумкой, а выбором точки зрения.</w:t>
      </w:r>
    </w:p>
    <w:p>
      <w:pPr>
        <w:pStyle w:val="Heading3"/>
      </w:pPr>
      <w:r>
        <w:t>Станция 4. Малые пирамиды Микерина. «Три спутницы». 15 минут</w:t>
      </w:r>
    </w:p>
    <w:p>
      <w:r>
        <w:rPr>
          <w:b/>
        </w:rPr>
        <w:t>Где.</w:t>
      </w:r>
      <w:r>
        <w:t xml:space="preserve"> Южная сторона пирамиды Микерина, откуда виден ряд из трёх малых пирамид.</w:t>
      </w:r>
    </w:p>
    <w:p>
      <w:r>
        <w:rPr>
          <w:b/>
        </w:rPr>
        <w:t>Помощник.</w:t>
      </w:r>
      <w:r>
        <w:t xml:space="preserve"> «В дневнике написано, что у этой пирамиды нет спутниц, она стоит одна. Наблюдатель, обойдите взглядом южную сторону. Сколько здесь малых пирамид?»</w:t>
      </w:r>
    </w:p>
    <w:p>
      <w:r>
        <w:rPr>
          <w:b/>
        </w:rPr>
        <w:t>Ход.</w:t>
      </w:r>
    </w:p>
    <w:p>
      <w:pPr>
        <w:pStyle w:val="ListNumber"/>
        <w:spacing w:after="60"/>
      </w:pPr>
      <w:r>
        <w:t>0–2. Чтение страниц. Поддельная говорит «одна, слева от входа». Настоящая: «у южной грани стоят малые, число записал отдельно».</w:t>
      </w:r>
    </w:p>
    <w:p>
      <w:pPr>
        <w:pStyle w:val="ListNumber"/>
        <w:spacing w:after="60"/>
      </w:pPr>
      <w:r>
        <w:t>2–6. Наблюдатель считает. Три малые пирамиды, две из них ступенчатые, одна была облицована.</w:t>
      </w:r>
    </w:p>
    <w:p>
      <w:pPr>
        <w:pStyle w:val="ListNumber"/>
        <w:spacing w:after="60"/>
      </w:pPr>
      <w:r>
        <w:t xml:space="preserve">6–7. </w:t>
      </w:r>
      <w:r>
        <w:rPr>
          <w:b/>
        </w:rPr>
        <w:t>Ставка.</w:t>
      </w:r>
    </w:p>
    <w:p>
      <w:pPr>
        <w:pStyle w:val="ListNumber"/>
        <w:spacing w:after="60"/>
      </w:pPr>
      <w:r>
        <w:t xml:space="preserve">7–9. </w:t>
      </w:r>
      <w:r>
        <w:rPr>
          <w:b/>
        </w:rPr>
        <w:t>Конверт 4.</w:t>
      </w:r>
      <w:r>
        <w:t xml:space="preserve"> Фото с обведёнными малыми пирамидами, решётка №4.</w:t>
      </w:r>
    </w:p>
    <w:p>
      <w:pPr>
        <w:pStyle w:val="ListNumber"/>
        <w:spacing w:after="60"/>
      </w:pPr>
      <w:r>
        <w:t xml:space="preserve">9–11. </w:t>
      </w:r>
      <w:r>
        <w:rPr>
          <w:b/>
        </w:rPr>
        <w:t>Буква.</w:t>
      </w:r>
      <w:r>
        <w:t xml:space="preserve"> Строка 3, но решётка другая. Буква </w:t>
      </w:r>
      <w:r>
        <w:rPr>
          <w:b/>
        </w:rPr>
        <w:t>Н</w:t>
      </w:r>
      <w:r>
        <w:t>.</w:t>
      </w:r>
    </w:p>
    <w:p>
      <w:pPr>
        <w:pStyle w:val="ListNumber"/>
        <w:spacing w:after="60"/>
      </w:pPr>
      <w:r>
        <w:t xml:space="preserve">11–15. </w:t>
      </w:r>
      <w:r>
        <w:rPr>
          <w:b/>
        </w:rPr>
        <w:t>Гид.</w:t>
      </w:r>
      <w:r>
        <w:t xml:space="preserve"> Микерин самая малая из трёх, около 61 метра сегодня. Нижние ряды облицованы гранитом с юга, облицовка не закончена. На северной стороне вертикальная прореха: в конце XII века пирамиду пытались разобрать и бросили через восемь месяцев.</w:t>
      </w:r>
    </w:p>
    <w:p>
      <w:r>
        <w:rPr>
          <w:b/>
        </w:rPr>
        <w:t>Ответ.</w:t>
      </w:r>
      <w:r>
        <w:t xml:space="preserve"> Малых пирамид 3. Буква Н. </w:t>
      </w:r>
      <w:r>
        <w:rPr>
          <w:b/>
        </w:rPr>
        <w:t>Проверить на разведке, что все три видны с разрешённой точки.</w:t>
      </w:r>
    </w:p>
    <w:p>
      <w:pPr>
        <w:pStyle w:val="Heading3"/>
      </w:pPr>
      <w:r>
        <w:t>Станция 5. У входа в пирамиду. «Пирамидка-головоломка». 15 минут, параллельно с входом потоков</w:t>
      </w:r>
    </w:p>
    <w:p>
      <w:r>
        <w:rPr>
          <w:b/>
        </w:rPr>
        <w:t>Где.</w:t>
      </w:r>
      <w:r>
        <w:t xml:space="preserve"> Тень у северной стороны пирамиды Микерина, где потоки ждут своей очереди внутрь.</w:t>
      </w:r>
    </w:p>
    <w:p>
      <w:r>
        <w:rPr>
          <w:b/>
        </w:rPr>
        <w:t>Помощник.</w:t>
      </w:r>
      <w:r>
        <w:t xml:space="preserve"> «Вход откроется той команде, которая соберёт свою пирамиду. Шесть палочек, три бруска. Бруски ставятся так, как стоят три пирамиды с севера на юг. Собранную несёте внутрь, не разбирая».</w:t>
      </w:r>
    </w:p>
    <w:p>
      <w:r>
        <w:rPr>
          <w:b/>
        </w:rPr>
        <w:t>Реквизит.</w:t>
      </w:r>
      <w:r>
        <w:t xml:space="preserve"> Пирамидка-головоломка: шесть палочек и три бруска. На каждом бруске заранее написана невидимыми чернилами одна буква: на верхнем Е, на двух нижних буквы-приманки. При свете ничего не видно.</w:t>
      </w:r>
    </w:p>
    <w:p>
      <w:r>
        <w:rPr>
          <w:b/>
        </w:rPr>
        <w:t>Ход.</w:t>
      </w:r>
    </w:p>
    <w:p>
      <w:pPr>
        <w:pStyle w:val="ListNumber"/>
        <w:spacing w:after="60"/>
      </w:pPr>
      <w:r>
        <w:t>0–10. Команда собирает пирамидку. Задача не из лёгких, обычно уходит 5–8 минут. Подсказка через 5 минут: «Начните с основания. Три палочки треугольником».</w:t>
      </w:r>
    </w:p>
    <w:p>
      <w:pPr>
        <w:pStyle w:val="ListNumber"/>
        <w:spacing w:after="60"/>
      </w:pPr>
      <w:r>
        <w:t xml:space="preserve">Как собрали, представитель показывает помощнику. Помощник проверяет порядок брусков по компасу и выдаёт </w:t>
      </w:r>
      <w:r>
        <w:rPr>
          <w:b/>
        </w:rPr>
        <w:t>конверт 6</w:t>
      </w:r>
      <w:r>
        <w:t>, запечатанный, с надписью «Вскрыть внутри».</w:t>
      </w:r>
    </w:p>
    <w:p>
      <w:pPr>
        <w:pStyle w:val="ListNumber"/>
        <w:spacing w:after="60"/>
      </w:pPr>
      <w:r>
        <w:t xml:space="preserve">Пересчёт палочек вслух: шесть. </w:t>
      </w:r>
      <w:r>
        <w:rPr>
          <w:b/>
        </w:rPr>
        <w:t>Ставка</w:t>
      </w:r>
      <w:r>
        <w:t xml:space="preserve"> на число, конверт 5, решётка №5, строка 6. Буква </w:t>
      </w:r>
      <w:r>
        <w:rPr>
          <w:b/>
        </w:rPr>
        <w:t>Ц</w:t>
      </w:r>
      <w:r>
        <w:t>.</w:t>
      </w:r>
    </w:p>
    <w:p>
      <w:pPr>
        <w:pStyle w:val="ListNumber"/>
        <w:spacing w:after="60"/>
      </w:pPr>
      <w:r>
        <w:t>Команда, собравшая первой, заходит внутрь первой.</w:t>
      </w:r>
    </w:p>
    <w:p>
      <w:r>
        <w:rPr>
          <w:b/>
        </w:rPr>
        <w:t>Ответ.</w:t>
      </w:r>
      <w:r>
        <w:t xml:space="preserve"> Палочек 6. Буква Ц.</w:t>
      </w:r>
    </w:p>
    <w:p>
      <w:pPr>
        <w:pStyle w:val="Heading3"/>
      </w:pPr>
      <w:r>
        <w:t>Станция 6. Внутри пирамиды. «Буква, которой нет при свете». 12 минут на поток</w:t>
      </w:r>
    </w:p>
    <w:p>
      <w:r>
        <w:rPr>
          <w:b/>
        </w:rPr>
        <w:t>Как устроено.</w:t>
      </w:r>
      <w:r>
        <w:t xml:space="preserve"> В конверте 6 лежит клочок пергамента. При дневном свете на нём несколько бессмысленных знаков. Ультрафиолетовая ручка в руках хранителя при солнце ничего не проявляет: ультрафиолет не виден на ярком свету. Внутри пирамиды темно, и под ручкой на клочке появляются буквы. Та же ручка проявляет букву на верхнем бруске пирамидки. Буквы совпадают: </w:t>
      </w:r>
      <w:r>
        <w:rPr>
          <w:b/>
        </w:rPr>
        <w:t>Е</w:t>
      </w:r>
      <w:r>
        <w:t>.</w:t>
      </w:r>
    </w:p>
    <w:p>
      <w:r>
        <w:t>Это и есть «найти внутри пирамиды». Ничего не спрятано на памятнике и ничего к нему не прикасается. Клочок принесли гости, свет принесли гости, а темноту дала пирамида. Снаружи этот клочок прочесть нельзя физически.</w:t>
      </w:r>
    </w:p>
    <w:p>
      <w:r>
        <w:rPr>
          <w:b/>
        </w:rPr>
        <w:t>Правила входа, ведущая, у входа, дословно.</w:t>
      </w:r>
    </w:p>
    <w:p>
      <w:pPr>
        <w:ind w:left="340"/>
      </w:pPr>
      <w:r>
        <w:rPr>
          <w:i/>
          <w:color w:val="555555"/>
        </w:rPr>
        <w:t>«Внутри идём гуськом, пригнувшись, коридор низкий. Стен и ниш не касаемся, опираемся только на поручни, если они есть. Фото без вспышки. Говорим тихо: внизу слышно всё. Хранитель держит ручку, шифровальщик держит клочок, остальные светят телефонами под ноги, пока я не скажу выключить».</w:t>
      </w:r>
    </w:p>
    <w:p>
      <w:r>
        <w:rPr>
          <w:b/>
        </w:rPr>
        <w:t>Ход одного потока, 12 минут.</w:t>
      </w:r>
    </w:p>
    <w:p>
      <w:pPr>
        <w:pStyle w:val="ListNumber"/>
        <w:spacing w:after="60"/>
      </w:pPr>
      <w:r>
        <w:t>0–4. Спуск по наклонному коридору. Гид впереди, помощник замыкает. Внизу группа останавливается в передней камере.</w:t>
      </w:r>
    </w:p>
    <w:p>
      <w:pPr>
        <w:pStyle w:val="ListNumber"/>
        <w:spacing w:after="60"/>
      </w:pPr>
      <w:r>
        <w:t>4–5. Ведущая: «Выключите телефоны. Все». Полминуты полной темноты. Это самая сильная минута дня, не торопите её.</w:t>
      </w:r>
    </w:p>
    <w:p>
      <w:pPr>
        <w:pStyle w:val="ListNumber"/>
        <w:spacing w:after="60"/>
      </w:pPr>
      <w:r>
        <w:t>5–8. «Хранитель, свет». Хранитель включает ультрафиолет, шифровальщик подставляет клочок. Проявляется буква Е. Потом подносят пирамидку: на верхнем бруске та же буква. Представитель записывает в бланк, помощник заверяет печатью при свете ручки.</w:t>
      </w:r>
    </w:p>
    <w:p>
      <w:pPr>
        <w:pStyle w:val="ListNumber"/>
        <w:spacing w:after="60"/>
      </w:pPr>
      <w:r>
        <w:t xml:space="preserve">8–11. Гид, тихо: камера облицована гранитом, саркофаг отсюда вывезли в 1838 году, и корабль, который его вёз в Британский музей, утонул по дороге. Саркофаг Микерина лежит на дне Средиземного моря. </w:t>
      </w:r>
      <w:r>
        <w:rPr>
          <w:b/>
        </w:rPr>
        <w:t>Факт подтвердить с гидом.</w:t>
      </w:r>
    </w:p>
    <w:p>
      <w:pPr>
        <w:pStyle w:val="ListNumber"/>
        <w:spacing w:after="60"/>
      </w:pPr>
      <w:r>
        <w:t>11–12. Подъём. Следующий поток у входа.</w:t>
      </w:r>
    </w:p>
    <w:p>
      <w:r>
        <w:rPr>
          <w:b/>
        </w:rPr>
        <w:t>Что проверить на разведке.</w:t>
      </w:r>
      <w:r>
        <w:t xml:space="preserve"> Сколько человек реально помещается в передней камере стоя. Темно ли там при закрытой двери или есть дежурное освещение, которое нельзя выключить: если свет есть, встаём в самом дальнем углу, где он слабее, и закрываем клочок ладонями. Работает ли ультрафиолетовая ручка на нашей бумаге: невидимые чернила проверяются до выезда в тёмной комнате.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9. Финал в 9 Pyramids Lounge. 45 минут</w:t>
      </w:r>
    </w:p>
    <w:p>
      <w:r>
        <w:rPr>
          <w:b/>
        </w:rPr>
        <w:t>Площадка.</w:t>
      </w:r>
      <w:r>
        <w:t xml:space="preserve"> Шесть столов по пять, на каждом коробка команды, запечатанная бумажной лентой с печатью. На отдельном столе большая схема плато с шестью окнами. Ветер: все бумаги под прижимами.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Минуты</w:t>
            </w:r>
          </w:p>
        </w:tc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происходит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00–06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Рассадка, вода. Команды вешают свои шесть букв на схему, каждая в своё окно. У всех одинаковые шесть букв в разном порядке: С, О, Л, Н, Ц, Е. Ведущая не комментирует.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06–14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Звёздная карта.</w:t>
            </w:r>
            <w:r>
              <w:rPr>
                <w:sz w:val="19"/>
              </w:rPr>
              <w:t xml:space="preserve"> Ведущая: «Шесть букв у каждой из вас. Порядок Камаль оставил на небе». Команды достают звёздную карту и красную решётку из финального конверта. На карте шесть звёзд с номерами станций, решётка показывает, в каком порядке их читать: от самой яркой к самой тусклой. Получается СОЛНЦЕ.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14–22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Курьер.</w:t>
            </w:r>
            <w:r>
              <w:rPr>
                <w:sz w:val="19"/>
              </w:rPr>
              <w:t xml:space="preserve"> Входит с конвертом: «Только что доставили. Слово: ЗОЛОТО. Шесть букв, как и у вас. Я предлагаю не терять время». Кладёт лист с готовым словом на подпись. Ведущая молчит до 20-й минуты. Потом: «Какие буквы вы сегодня добыли своими глазами? Есть среди них З?»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22–30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Таблица маховика.</w:t>
            </w:r>
            <w:r>
              <w:rPr>
                <w:sz w:val="19"/>
              </w:rPr>
              <w:t xml:space="preserve"> Ведущая снимает ленту с коробок. На крышке таблица: буква → положение шестерёнки. Команды выставляют механизм по слову СОЛНЦЕ. Представители держат руки на штурвалах.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30–32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Счёт.</w:t>
            </w:r>
            <w:r>
              <w:rPr>
                <w:sz w:val="19"/>
              </w:rPr>
              <w:t xml:space="preserve"> «Три, два, один». Шесть щелчков одновременно. Если одна коробка не открылась, две минуты команда сверяет своё слово с соседями. Через две минуты ведущая открывает сама: «Эту букву он оставил мне».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32–40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Внутри коробки.</w:t>
            </w:r>
            <w:r>
              <w:rPr>
                <w:sz w:val="19"/>
              </w:rPr>
              <w:t xml:space="preserve"> Письмо экспедиции, читает ведущая вслух один раз на всех. Пять фрагментов печати на команду, каждому в руки. Карточка команды с местом под фото.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40–45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Номинации без баллов: «Первая собранная пирамида», «Поймавшие нас на слове», «Самые тихие в темноте». Общее фото с шестью открытыми коробками и пирамидами за спиной.</w:t>
            </w:r>
          </w:p>
        </w:tc>
      </w:tr>
    </w:tbl>
    <w:p>
      <w:pPr>
        <w:spacing w:after="80"/>
      </w:pPr>
    </w:p>
    <w:p>
      <w:r>
        <w:rPr>
          <w:b/>
        </w:rPr>
        <w:t>Код коробки.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 (вписать из переписки). Таблица на крышке печатается так, чтобы буквы С, О, Л, Н, Ц, Е давали именно эти положения. Остальные буквы алфавита в таблице тоже есть и ведут в никуда: иначе слово ЗОЛОТО нечем проверить.</w:t>
      </w:r>
    </w:p>
    <w:p>
      <w:r>
        <w:rPr>
          <w:b/>
        </w:rPr>
        <w:t>Если механизм требует вставных шестерёнок из листов.</w:t>
      </w:r>
      <w:r>
        <w:t xml:space="preserve"> Каждая станция вместе с конвертом выдаёт одну шестерёнку. Шестая выдаётся внутри пирамиды. Без шести шестерёнок штурвал не поворачивается, и это ещё один повод пройти все станции. Проверяется на коробке до печати материалов.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10. Тексты документов</w:t>
      </w:r>
    </w:p>
    <w:p>
      <w:r>
        <w:rPr>
          <w:b/>
        </w:rPr>
        <w:t>Дневник, станция 4, настоящая страница.</w:t>
      </w:r>
      <w:r>
        <w:t xml:space="preserve"> «У южной грани самой малой стоят малые пирамиды. Я обошёл их и записал число отдельно. Две ступенчатые, одна была одета в камень». </w:t>
      </w:r>
      <w:r>
        <w:rPr>
          <w:b/>
        </w:rPr>
        <w:t>Станция 4, поддельная.</w:t>
      </w:r>
      <w:r>
        <w:t xml:space="preserve"> «Третья пирамида стоит одна, спутниц у неё нет. Единственная малая постройка слева от входа, если стоять лицом к северу».</w:t>
      </w:r>
    </w:p>
    <w:p>
      <w:r>
        <w:rPr>
          <w:b/>
        </w:rPr>
        <w:t>Станция 5, настоящая.</w:t>
      </w:r>
      <w:r>
        <w:t xml:space="preserve"> «Шесть рёбер держат одну вершину. Я собрал модель из того, что было под рукой, и понял, почему строители начинали с основания». </w:t>
      </w:r>
      <w:r>
        <w:rPr>
          <w:b/>
        </w:rPr>
        <w:t>Станция 5, поддельная.</w:t>
      </w:r>
      <w:r>
        <w:t xml:space="preserve"> «Пирамида держится на четырёх рёбрах и одной вершине, остальное украшение».</w:t>
      </w:r>
    </w:p>
    <w:p>
      <w:r>
        <w:rPr>
          <w:b/>
        </w:rPr>
        <w:t>Станция 6, записка в конверте, видимый текст.</w:t>
      </w:r>
      <w:r>
        <w:t xml:space="preserve"> «То, чего нет при свете, есть в темноте. Спуститесь и посветите». </w:t>
      </w:r>
      <w:r>
        <w:rPr>
          <w:b/>
        </w:rPr>
        <w:t>Невидимый текст под ультрафиолетом.</w:t>
      </w:r>
      <w:r>
        <w:t xml:space="preserve"> Одна крупная буква Е и мелко: «Шестая. Теперь у вас всё».</w:t>
      </w:r>
    </w:p>
    <w:p>
      <w:r>
        <w:rPr>
          <w:b/>
        </w:rPr>
        <w:t>Письмо экспедиции в коробке.</w:t>
      </w:r>
      <w:r>
        <w:t xml:space="preserve"> Используется текст базовой карты с одной заменой: вместо «Диск под этим письмом расколот на шесть частей» пишем «В каждой коробке пять частей диска, в шести коробках тридцать. Если однажды соберутся все шесть команд, остальное объясню я сам».</w:t>
      </w:r>
    </w:p>
    <w:p>
      <w:r>
        <w:t>Остальные тексты: страницы дневника для станций 1–3, записка курьера, реплики курьера, карточка правил, лист «Восстановленный маршрут» берутся из базовой карты без изменений.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11. Что подготовить сверх базового комплекта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Сколько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Примечание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Красные решётки с номером станции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 станций × 6 команд = 36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Решётки для станций 2 и 4 дают разные буквы при одной строке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Пергаменты с шифром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Шесть строк, в каждой строке знак нужной буквы стоит в нужном окошке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Клочки для конверта 6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 + 2 запасных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Невидимые чернила проверены в тёмной комнате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Бруски головоломки с невидимой буквой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 комплектов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Верхний брусок Е, нижние две приманки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Таблица маховика на крышку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Печатается под реальный код коробки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Бумажная лента с печатью на коробки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Снимается ведущей в финале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Звёздная карта с номерами станций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Шесть звёзд, яркость задаёт порядок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Финальный конверт со звёздной картой и решёткой порядка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Выдаётся в лаунже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Прижимы для бумаг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Лаунж на открытом воздухе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Запасные ультрафиолетовые ручки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Одна садится всегда</w:t>
            </w:r>
          </w:p>
        </w:tc>
      </w:tr>
    </w:tbl>
    <w:p>
      <w:pPr>
        <w:spacing w:after="80"/>
      </w:pPr>
    </w:p>
    <w:p>
      <w:r>
        <w:rPr>
          <w:b/>
        </w:rPr>
        <w:t>Разведка до печати.</w:t>
      </w:r>
      <w:r>
        <w:t xml:space="preserve"> Числа станций 2, 3, 4. Темнота в передней камере Микерина. Ёмкость камеры. Разрешение на ультрафиолет внутри. Механизм коробки. Шесть столов и место под схему в лаунже.</w:t>
      </w:r>
    </w:p>
    <w:p>
      <w:r>
        <w:rPr>
          <w:b/>
        </w:rPr>
        <w:t>Прогон.</w:t>
      </w:r>
      <w:r>
        <w:t xml:space="preserve"> Вся цепочка от конверта 1 до открытой коробки проходится шестью сотрудниками на столе за день до выезда. Отдельно проверяется, что решётка каждой станции даёт ровно одну букву и ни одной лишней.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Georgia" w:hAnsi="Georgia"/>
      <w:b/>
      <w:bCs/>
      <w:color w:val="4A2D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4A2D7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Georgia" w:hAnsi="Georgia"/>
      <w:b/>
      <w:color w:val="555555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