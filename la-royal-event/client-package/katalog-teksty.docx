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Квесты и иммерсивные программы в Египте</w:t>
      </w:r>
    </w:p>
    <w:p>
      <w:r>
        <w:t>Авторские программы для корпоративных групп. Гости не слушают экскурсию, а сами разбираются в истории: считают, сравнивают, спорят и находят ответ. Группы от 20 до 100 человек, команды по пять. Каждую программу можно взять отдельно, а если группа берёт несколько, они складываются в одну историю.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1. Код пирамид</w:t>
      </w:r>
    </w:p>
    <w:p>
      <w:r>
        <w:rPr>
          <w:b/>
        </w:rPr>
        <w:t>Плато Гизы · 4 часа или короткая версия 1 час 15 минут · 20–100 гостей</w:t>
      </w:r>
    </w:p>
    <w:p>
      <w:r>
        <w:t>Гостям выдают полевой дневник археолога, часть записей в котором подделана. Проверить их можно только на месте: сосчитать детали на кладке, сравнить рисунки с настоящими гранями, поймать ошибку в чужом отчёте. Из верных наблюдений складывается код, который открывает запертый ларец.</w:t>
      </w:r>
    </w:p>
    <w:p>
      <w:r>
        <w:rPr>
          <w:i/>
        </w:rPr>
        <w:t>Остаётся гостям: лист с восстановленным маршрутом и фотографиями команд, письмо экспедиции.</w:t>
      </w:r>
    </w:p>
    <w:p>
      <w:pPr>
        <w:pStyle w:val="Heading2"/>
      </w:pPr>
      <w:r>
        <w:t>2. Последняя страница</w:t>
      </w:r>
    </w:p>
    <w:p>
      <w:r>
        <w:rPr>
          <w:b/>
        </w:rPr>
        <w:t>Большой Египетский музей · 4 часа · 20–100 гостей</w:t>
      </w:r>
    </w:p>
    <w:p>
      <w:r>
        <w:t>Команды работают редакцией музейного каталога. У каждого из шести предметов им выдают красиво оформленное описание, и в каждом есть ошибка. Найти её можно, только глядя на сам экспонат.</w:t>
      </w:r>
    </w:p>
    <w:p>
      <w:r>
        <w:rPr>
          <w:i/>
        </w:rPr>
        <w:t>Остаётся гостям: готовая страница каталога с подписями всех команд и названием компании в выходных данных.</w:t>
      </w:r>
    </w:p>
    <w:p>
      <w:pPr>
        <w:pStyle w:val="Heading2"/>
      </w:pPr>
      <w:r>
        <w:t>3. Четыре руки, одно письмо</w:t>
      </w:r>
    </w:p>
    <w:p>
      <w:r>
        <w:rPr>
          <w:b/>
        </w:rPr>
        <w:t>Старый Каир, улица Аль-Муизз · 4 часа · 20–100 гостей</w:t>
      </w:r>
    </w:p>
    <w:p>
      <w:r>
        <w:t>В 1347 году письмо передали через четырёх человек, и один подменил текст. Группа идёт по главной улице старого Каира от северных ворот к южным, работает у настоящего каллиграфа и медника, пишет тушью арабскими буквами и допрашивает свидетелей.</w:t>
      </w:r>
    </w:p>
    <w:p>
      <w:r>
        <w:rPr>
          <w:i/>
        </w:rPr>
        <w:t>Остаётся гостям: карточка со своим словом, написанным под рукой мастера, и копия собранного письма с переводом.</w:t>
      </w:r>
    </w:p>
    <w:p>
      <w:pPr>
        <w:pStyle w:val="Heading2"/>
      </w:pPr>
      <w:r>
        <w:t>4. Последняя запись археолога</w:t>
      </w:r>
    </w:p>
    <w:p>
      <w:r>
        <w:rPr>
          <w:b/>
        </w:rPr>
        <w:t>Музей Шарм-эль-Шейха, Большой Египетский музей или Египетский музей в Каире · 2,5 часа · вечер · 20–100 гостей</w:t>
      </w:r>
    </w:p>
    <w:p>
      <w:r>
        <w:t>Вечерняя программа в музее, когда дневная толпа уже ушла. У каждой витрины команда сначала ставит жетоны на свою версию и только потом узнаёт правильный ответ. Спорить приходится до того, как откроется ответ, а не после.</w:t>
      </w:r>
    </w:p>
    <w:p>
      <w:r>
        <w:rPr>
          <w:i/>
        </w:rPr>
        <w:t>Остаётся гостям: страница дневника с шестью штампами и печатью экспедиции.</w:t>
      </w:r>
    </w:p>
    <w:p>
      <w:pPr>
        <w:pStyle w:val="Heading2"/>
      </w:pPr>
      <w:r>
        <w:t>5. Музей оживает</w:t>
      </w:r>
    </w:p>
    <w:p>
      <w:r>
        <w:rPr>
          <w:b/>
        </w:rPr>
        <w:t>Продолжение вечера в том же музее · +1,5 часа · 20–100 гостей</w:t>
      </w:r>
    </w:p>
    <w:p>
      <w:r>
        <w:t>Вторая часть вечера с актёрами. Археолог, чьи письма гости читали два часа назад, входит в зал живым, и выясняется, что подставивший его человек сидит здесь же. Три встречи со свидетелями и мастерская, где каждый делает личную печать.</w:t>
      </w:r>
    </w:p>
    <w:p>
      <w:r>
        <w:rPr>
          <w:i/>
        </w:rPr>
        <w:t>Остаётся гостям: именная печать египетскими знаками и её оттиск на восстановленной странице архива.</w:t>
      </w:r>
    </w:p>
    <w:p>
      <w:pPr>
        <w:pStyle w:val="Heading2"/>
      </w:pPr>
      <w:r>
        <w:t>6. Ладья идёт за солнцем</w:t>
      </w:r>
    </w:p>
    <w:p>
      <w:r>
        <w:rPr>
          <w:b/>
        </w:rPr>
        <w:t>Шарм-эль-Шейх, море · 8 часов · 20–100 гостей</w:t>
      </w:r>
    </w:p>
    <w:p>
      <w:r>
        <w:t>День на четырёхпалубной яхте. Каждый выбирает своё: плавание с маской, первое погружение с инструктором или работа в штабе на борту. Разгадка собирается только из двух половин, поэтому важны и те, кто в воде, и те, кто на палубе.</w:t>
      </w:r>
    </w:p>
    <w:p>
      <w:r>
        <w:rPr>
          <w:i/>
        </w:rPr>
        <w:t>Остаётся гостям: именная печать и съёмка с камер инструкторов, включая первый вдох под водой.</w:t>
      </w:r>
    </w:p>
    <w:p>
      <w:pPr>
        <w:pStyle w:val="Heading2"/>
      </w:pPr>
      <w:r>
        <w:t>7. Путь к звёздам</w:t>
      </w:r>
    </w:p>
    <w:p>
      <w:r>
        <w:rPr>
          <w:b/>
        </w:rPr>
        <w:t>Горы Синая · 6 часов · 20–100 гостей</w:t>
      </w:r>
    </w:p>
    <w:p>
      <w:r>
        <w:t>Программа идёт от дня к ночи: чтение гор по старой карте, чай у местных жителей, лагерь под открытым небом и телескоп. Последнюю подсказку приносит закат, и увидеть её можно только своими глазами.</w:t>
      </w:r>
    </w:p>
    <w:p>
      <w:r>
        <w:rPr>
          <w:i/>
        </w:rPr>
        <w:t>Остаётся гостям: именная карточка со своей звездой и подписью астронома. Подходит семьям с детьми.</w:t>
      </w:r>
    </w:p>
    <w:p>
      <w:pPr>
        <w:pStyle w:val="Heading2"/>
      </w:pPr>
      <w:r>
        <w:t>8. Последний кадр</w:t>
      </w:r>
    </w:p>
    <w:p>
      <w:r>
        <w:rPr>
          <w:b/>
        </w:rPr>
        <w:t>Каир или Шарм-эль-Шейх · 3 часа · 20–100 гостей</w:t>
      </w:r>
    </w:p>
    <w:p>
      <w:r>
        <w:t>Ужин с актёрами внутри кинопремьеры 1959 года. Последний кадр фильма вырезан из плёнки, подозреваемых четверо, и все ужинают в этом зале. Какой финал увидят зрители, решают гости голосованием.</w:t>
      </w:r>
    </w:p>
    <w:p>
      <w:r>
        <w:rPr>
          <w:i/>
        </w:rPr>
        <w:t>Остаётся гостям: общий снимок с хлопушкой в рамке из киноплёнки и имя каждого гостя в титрах.</w:t>
      </w:r>
    </w:p>
    <w:p>
      <w:pPr>
        <w:pStyle w:val="Heading2"/>
      </w:pPr>
      <w:r>
        <w:t>9. Сокровища Ра</w:t>
      </w:r>
    </w:p>
    <w:p>
      <w:r>
        <w:rPr>
          <w:b/>
        </w:rPr>
        <w:t>Плато Гизы или Большой Египетский музей · 90 минут · 20–100 гостей</w:t>
      </w:r>
    </w:p>
    <w:p>
      <w:r>
        <w:t>Квест с декорациями, которые мы привозим и собираем на площадке. Группа делится надвое и работает в разных зонах параллельно, а ключ собирается только из обеих половин.</w:t>
      </w:r>
    </w:p>
    <w:p>
      <w:r>
        <w:rPr>
          <w:i/>
        </w:rPr>
        <w:t>Остаётся гостям: золотой жетон экспедиции и общий кадр прохода через портал.</w:t>
      </w:r>
    </w:p>
    <w:p>
      <w:pPr>
        <w:pStyle w:val="Heading2"/>
      </w:pPr>
      <w:r>
        <w:t>10. Фараон. Пропавшая экспедиция</w:t>
      </w:r>
    </w:p>
    <w:p>
      <w:r>
        <w:rPr>
          <w:b/>
        </w:rPr>
        <w:t>Шарм-эль-Шейх или плато Гизы, рядом с пирамидами · 100 минут · 20–100 гостей</w:t>
      </w:r>
    </w:p>
    <w:p>
      <w:r>
        <w:t>Лагерь пропавшей экспедиции с живыми актёрами: лампа горит, дневник раскрыт, людей нет. Сто минут, чтобы понять, куда они ушли. Уровень напряжения заказчик выбирает заранее.</w:t>
      </w:r>
    </w:p>
    <w:p>
      <w:r>
        <w:rPr>
          <w:i/>
        </w:rPr>
        <w:t>Остаётся гостям: печать экспедиции с именем гостя и фотографии у подсвеченного саркофага. Рекомендуем от 12 лет.</w:t>
      </w:r>
    </w:p>
    <w:p>
      <w:pPr>
        <w:spacing w:before="120" w:after="120"/>
        <w:pBdr>
          <w:bottom w:val="single" w:sz="4" w:space="1" w:color="C8BFD4"/>
        </w:pBdr>
      </w:pPr>
    </w:p>
    <w:p>
      <w:r>
        <w:t>Программы соединяются в поездку на два-три дня. В каждой гости получают один фрагмент бронзового диска, а собрать его целиком можно только за всю поездку. Подготовка от четырёх до десяти недель в зависимости от программы.</w:t>
      </w:r>
    </w:p>
    <w:p>
      <w:r>
        <w:t>Ксения Усачёва · La Royal Event · baxgat@yandex.ru · WhatsApp +20 110 100 5061</w:t>
      </w: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Georgia" w:hAnsi="Georgia"/>
      <w:b/>
      <w:bCs/>
      <w:color w:val="4A2D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4A2D7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Georgia" w:hAnsi="Georgia"/>
      <w:b/>
      <w:color w:val="555555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