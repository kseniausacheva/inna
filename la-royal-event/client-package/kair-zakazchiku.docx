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Каир: всё, что уходит заказчику</w:t>
      </w:r>
    </w:p>
    <w:p>
      <w:r>
        <w:t>Шесть готовых писем и документов. Меняются только поля в двойных скобках. Разгадок здесь нет ни в одном, поэтому любой из них можно пересылать дальше без опаски.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отправляем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При первом контакте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1. Предложение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При бронировании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2. Вопросник на персональную строку, 3. Согласие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За неделю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4. Рамка дня для координатора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За три дня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5. Приглашение участникам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Через два-три дня после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6. Отчёт и письмо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1. Предложение</w:t>
      </w:r>
    </w:p>
    <w:p>
      <w:r>
        <w:t>Тема: квест в старом Каире для вашей команды, 4 часа</w:t>
      </w:r>
    </w:p>
    <w:p>
      <w:r>
        <w:t>Добрый день, {{Имя}}!</w:t>
      </w:r>
    </w:p>
    <w:p>
      <w:r>
        <w:t>Предлагаю на {{дату}} программу для {{30}} человек. Ниже описание, а стоимость и свободные даты пришлю отдельно.</w:t>
      </w:r>
    </w:p>
    <w:p>
      <w:r>
        <w:rPr>
          <w:b/>
        </w:rPr>
        <w:t>Что это</w:t>
      </w:r>
    </w:p>
    <w:p>
      <w:r>
        <w:t>«Четыре руки, одно письмо» — командный квест на улице Аль-Муизз в старом Каире. Длится 4 часа. Подходит для групп от 20 до 100 человек. Гости делятся на команды по 5 человек.</w:t>
      </w:r>
    </w:p>
    <w:p>
      <w:r>
        <w:t>Старт у северных ворот города Баб-эль-Футух, финиш у южных ворот Баб-Зувейла. У каждого гостя наушники с радиогидом: улица шумная, а так все слышат ведущую.</w:t>
      </w:r>
    </w:p>
    <w:p>
      <w:r>
        <w:t>По сюжету, в 1347 году один человек написал письмо. Он передал его через четырёх людей: каллиграфа, хозяйку гостиницы, медника и переписчика. Один из четверых подменил текст. Задача команд — понять, кто это сделал.</w:t>
      </w:r>
    </w:p>
    <w:p>
      <w:r>
        <w:rPr>
          <w:b/>
        </w:rPr>
        <w:t>Как проходит</w:t>
      </w:r>
    </w:p>
    <w:p>
      <w:r>
        <w:t>На маршруте пять остановок и финал. На каждой остановке команды получают один факт для ответа.</w:t>
      </w:r>
    </w:p>
    <w:p>
      <w:pPr>
        <w:pStyle w:val="ListNumber"/>
        <w:spacing w:after="60"/>
      </w:pPr>
      <w:r>
        <w:t>Сбор у северных ворот. Ведущая рассказывает историю и делит гостей на команды. Каждая команда получает папку с бумагами.</w:t>
      </w:r>
    </w:p>
    <w:p>
      <w:pPr>
        <w:pStyle w:val="ListNumber"/>
        <w:spacing w:after="60"/>
      </w:pPr>
      <w:r>
        <w:t>Старинная мечеть. В письме написано, сколько ниш над дверью. Команды считают их на самом фасаде и сравнивают с текстом письма.</w:t>
      </w:r>
    </w:p>
    <w:p>
      <w:pPr>
        <w:pStyle w:val="ListNumber"/>
        <w:spacing w:after="60"/>
      </w:pPr>
      <w:r>
        <w:t>Двор мастеров. За одним столом настоящий каллиграф. Команды сравнивают почерк на двух листах. Потом каждый гость пишет одно слово арабскими буквами тростниковым пером.</w:t>
      </w:r>
    </w:p>
    <w:p>
      <w:pPr>
        <w:pStyle w:val="ListNumber"/>
        <w:spacing w:after="60"/>
      </w:pPr>
      <w:r>
        <w:t>За вторым столом медник. Команды проверяют, сколько листов бумаги входит в медный пенал. Это трубка, в которой раньше возили письма.</w:t>
      </w:r>
    </w:p>
    <w:p>
      <w:pPr>
        <w:pStyle w:val="ListNumber"/>
        <w:spacing w:after="60"/>
      </w:pPr>
      <w:r>
        <w:t>Кафе. Гости отдыхают и пьют напитки. К каждому столу подходит актриса и рассказывает, что видела в ту ночь. Половине команд она говорит одну версию, половине другую. Потом командам нужно сравнить, что они услышали.</w:t>
      </w:r>
    </w:p>
    <w:p>
      <w:pPr>
        <w:pStyle w:val="ListNumber"/>
        <w:spacing w:after="60"/>
      </w:pPr>
      <w:r>
        <w:t>Южные ворота. Актёр играет последнего свидетеля. Каждая команда задаёт ему три вопроса.</w:t>
      </w:r>
    </w:p>
    <w:p>
      <w:r>
        <w:rPr>
          <w:b/>
        </w:rPr>
        <w:t>Чем заканчивается</w:t>
      </w:r>
    </w:p>
    <w:p>
      <w:r>
        <w:t>Под воротами стоит доска с текстом письма. В нём шесть пустых мест. Команды вставляют туда слова, которые сами написали у каллиграфа. Потом голосуют, кто подменил письмо. Ведущая открывает конверт с ответом. Актёр, который играл виновного, выходит и признаётся.</w:t>
      </w:r>
    </w:p>
    <w:p>
      <w:r>
        <w:t>Последнюю строку письма мы пишем заранее про вашу компанию. Для этого перед программой вы отвечаете на пять коротких вопросов о компании.</w:t>
      </w:r>
    </w:p>
    <w:p>
      <w:r>
        <w:rPr>
          <w:b/>
        </w:rPr>
        <w:t>Что входит</w:t>
      </w:r>
    </w:p>
    <w:p>
      <w:pPr>
        <w:pStyle w:val="ListBullet"/>
        <w:spacing w:after="60"/>
      </w:pPr>
      <w:r>
        <w:t>Трансфер от отеля и обратно</w:t>
      </w:r>
    </w:p>
    <w:p>
      <w:pPr>
        <w:pStyle w:val="ListBullet"/>
        <w:spacing w:after="60"/>
      </w:pPr>
      <w:r>
        <w:t>Ведущая, помощники, два актёра</w:t>
      </w:r>
    </w:p>
    <w:p>
      <w:pPr>
        <w:pStyle w:val="ListBullet"/>
        <w:spacing w:after="60"/>
      </w:pPr>
      <w:r>
        <w:t>Настоящие каллиграф и медник</w:t>
      </w:r>
    </w:p>
    <w:p>
      <w:pPr>
        <w:pStyle w:val="ListBullet"/>
        <w:spacing w:after="60"/>
      </w:pPr>
      <w:r>
        <w:t>Наушники с радиогидом для каждого гостя</w:t>
      </w:r>
    </w:p>
    <w:p>
      <w:pPr>
        <w:pStyle w:val="ListBullet"/>
        <w:spacing w:after="60"/>
      </w:pPr>
      <w:r>
        <w:t>Напитки в кафе</w:t>
      </w:r>
    </w:p>
    <w:p>
      <w:pPr>
        <w:pStyle w:val="ListBullet"/>
        <w:spacing w:after="60"/>
      </w:pPr>
      <w:r>
        <w:t>Аренда площадок и весь реквизит</w:t>
      </w:r>
    </w:p>
    <w:p>
      <w:r>
        <w:rPr>
          <w:b/>
        </w:rPr>
        <w:t>Что остаётся гостям</w:t>
      </w:r>
    </w:p>
    <w:p>
      <w:r>
        <w:t>Карточка со словом, которое гость сам написал тушью. Копия собранного письма с переводом. Общие фотографии.</w:t>
      </w:r>
    </w:p>
    <w:p>
      <w:r>
        <w:rPr>
          <w:b/>
        </w:rPr>
        <w:t>Формат</w:t>
      </w:r>
    </w:p>
    <w:p>
      <w:r>
        <w:t>4 часа. Пешком около 1,5 км. Летом начинаем рано утром или вечером. Вода на каждой остановке. Подготовка занимает 5 недель.</w:t>
      </w:r>
    </w:p>
    <w:p>
      <w:r>
        <w:t>Ксения Усачёва, La Royal Event baxgat@yandex.ru · WhatsApp +20 110 100 5061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3"/>
      </w:pPr>
      <w:r>
        <w:t>Короткая версия для мессенджера</w:t>
      </w:r>
    </w:p>
    <w:p>
      <w:r>
        <w:t>«Четыре руки, одно письмо» — командный квест для компании в старом Каире. Длится 4 часа. Гости делятся на команды по 5 человек и идут по старой улице от одних городских ворот до других, около 1,5 км. По сюжету, в 1347 году один из четырёх человек подменил текст письма. Команды собирают факты и решают, кто это сделал. По пути гости считают детали на старинном фасаде, пишут слово пером у настоящего каллиграфа, проверяют медную трубку для писем у медника, слушают актрису в кафе и задают вопросы актёру. В конце команды вместе собирают письмо. Последнюю строку письма мы пишем про вашу компанию. Программа для групп от 20 до 100 человек. Ксения Усачёва, La Royal Event: WhatsApp +20 110 100 5061, почта baxgat@yandex.ru.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2. Вопросник на персональную строку</w:t>
      </w:r>
    </w:p>
    <w:p>
      <w:r>
        <w:t>Тема: пять вопросов, чтобы финал был про вашу компанию</w:t>
      </w:r>
    </w:p>
    <w:p>
      <w:r>
        <w:t>Добрый день, {{Имя}}!</w:t>
      </w:r>
    </w:p>
    <w:p>
      <w:r>
        <w:t>Дата забронирована, начинаем готовить программу.</w:t>
      </w:r>
    </w:p>
    <w:p>
      <w:r>
        <w:t>В финале звучит последняя строка письма, и она адресована вашей компании. Чтобы она попала в цель, мне нужны ответы на пять вопросов. Отвечайте коротко, одной-двумя фразами: длинные ответы мне не помогут, а точные детали помогут очень.</w:t>
      </w:r>
    </w:p>
    <w:p>
      <w:pPr>
        <w:pStyle w:val="ListNumber"/>
        <w:spacing w:after="60"/>
      </w:pPr>
      <w:r>
        <w:t>В каком году и где начиналась компания?</w:t>
      </w:r>
    </w:p>
    <w:p>
      <w:pPr>
        <w:pStyle w:val="ListNumber"/>
        <w:spacing w:after="60"/>
      </w:pPr>
      <w:r>
        <w:t>Кто был первым сотрудником или первым клиентом?</w:t>
      </w:r>
    </w:p>
    <w:p>
      <w:pPr>
        <w:pStyle w:val="ListNumber"/>
        <w:spacing w:after="60"/>
      </w:pPr>
      <w:r>
        <w:t>Что было первым продуктом или первой сделкой?</w:t>
      </w:r>
    </w:p>
    <w:p>
      <w:pPr>
        <w:pStyle w:val="ListNumber"/>
        <w:spacing w:after="60"/>
      </w:pPr>
      <w:r>
        <w:t>Какую фразу у вас повторяют чаще всего?</w:t>
      </w:r>
    </w:p>
    <w:p>
      <w:pPr>
        <w:pStyle w:val="ListNumber"/>
        <w:spacing w:after="60"/>
      </w:pPr>
      <w:r>
        <w:t>Что для компании главное в ближайший год?</w:t>
      </w:r>
    </w:p>
    <w:p>
      <w:r>
        <w:t xml:space="preserve">И один технический вопрос: </w:t>
      </w:r>
      <w:r>
        <w:rPr>
          <w:b/>
        </w:rPr>
        <w:t>что из этого можно произносить вслух при всей группе, а что нельзя.</w:t>
      </w:r>
      <w:r>
        <w:t xml:space="preserve"> Я задаю его всегда. Бывает, что красивая деталь оказывается внутренней историей, о которой знают три человека, и вслух ей звучать не стоит.</w:t>
      </w:r>
    </w:p>
    <w:p>
      <w:r>
        <w:t>Ответы нужны не позже {{даты}}: каллиграф выводит последний лист от руки, а это несколько дней.</w:t>
      </w:r>
    </w:p>
    <w:p>
      <w:r>
        <w:t>Ксения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3. Согласие на формат и съёмку</w:t>
      </w:r>
    </w:p>
    <w:p>
      <w:r>
        <w:rPr>
          <w:b/>
        </w:rPr>
        <w:t>Программа «Четыре руки, одно письмо», {{дата}}, {{компания}}</w:t>
      </w:r>
    </w:p>
    <w:p>
      <w:r>
        <w:t>Подтверждаем, что ознакомлены и согласны.</w:t>
      </w:r>
    </w:p>
    <w:p>
      <w:r>
        <w:rPr>
          <w:b/>
        </w:rPr>
        <w:t>Игровой формат.</w:t>
      </w:r>
      <w:r>
        <w:t xml:space="preserve"> Программа построена как расследование с вымышленной историей и актёрами. Персонажи, письма и находки вымышлены; улица, мечети, мастера и ремёсла настоящие, их историю рассказывают гиды. Участие в разговорах и публичных ответах добровольное: команда может отвечать письменно, и это засчитывается наравне с устным ответом.</w:t>
      </w:r>
    </w:p>
    <w:p>
      <w:r>
        <w:rPr>
          <w:b/>
        </w:rPr>
        <w:t>Факты о компании.</w:t>
      </w:r>
      <w:r>
        <w:t xml:space="preserve"> В финале звучит строка, составленная из ответов заказчика на вопросник. Заказчик подтверждает, что переданные сведения можно произносить вслух при всей группе. Всё, что помечено как непубличное, в программу не попадает.</w:t>
      </w:r>
    </w:p>
    <w:p>
      <w:r>
        <w:rPr>
          <w:b/>
        </w:rPr>
        <w:t>Съёмка.</w:t>
      </w:r>
      <w:r>
        <w:t xml:space="preserve"> В день программы координатор снимает общие и командные фотографии на телефон, они передаются заказчику. Заказчик уведомляет участников о съёмке. Гость, который не хочет попадать в кадр, говорит об этом ведущей в любой момент, и его снимки удаляются.</w:t>
      </w:r>
    </w:p>
    <w:p>
      <w:r>
        <w:rPr>
          <w:b/>
        </w:rPr>
        <w:t>Физическая часть.</w:t>
      </w:r>
      <w:r>
        <w:t xml:space="preserve"> Маршрут проходится пешком, около полутора километров по городской улице, без подъёмов и без ограничений по возрасту старше четырнадцати лет. Подъём на ворота в конце программы предлагается по желанию: лестница узкая и крутая, это отдельная опция и отдельный билет.</w:t>
      </w:r>
    </w:p>
    <w:p>
      <w:r>
        <w:rPr>
          <w:b/>
        </w:rPr>
        <w:t>Реквизит.</w:t>
      </w:r>
      <w:r>
        <w:t xml:space="preserve"> Всё, что гости берут в руки, принадлежит агентству: на нём можно писать, его можно сгибать и ставить печати. Памятники и фасады осматриваются с тротуара.</w:t>
      </w:r>
    </w:p>
    <w:p>
      <w:r>
        <w:t>Заказчик: {{должность, имя, подпись, дата}} Исполнитель: La Royal Event, Ксения Усачёва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4. Рамка дня для координатора заказчика</w:t>
      </w:r>
    </w:p>
    <w:p>
      <w:r>
        <w:rPr>
          <w:b/>
        </w:rPr>
        <w:t>{{Дата}}. «Четыре руки, одно письмо». Каир.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{{07:30}}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Автобус у отеля. Сбор за пятнадцать минут до отправления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{{08:00}}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Начало программы у ворот Баб-эль-Футух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{{08:00–09:45}}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Первая часть: улица, двор мастеров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{{09:45–10:15}}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Остановка с напитками в забронированном зале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{{10:15–12:00}}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Вторая часть и финал у ворот Баб-Зувейла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{{12:00}}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Автобус от площади Ахмед Махер, возвращение в отель к {{12:40}}</w:t>
            </w:r>
          </w:p>
        </w:tc>
      </w:tr>
    </w:tbl>
    <w:p>
      <w:pPr>
        <w:spacing w:after="80"/>
      </w:pPr>
    </w:p>
    <w:p>
      <w:r>
        <w:rPr>
          <w:b/>
        </w:rPr>
        <w:t>Что нужно от вас</w:t>
      </w:r>
    </w:p>
    <w:p>
      <w:pPr>
        <w:pStyle w:val="ListBullet"/>
        <w:spacing w:after="60"/>
      </w:pPr>
      <w:r>
        <w:t>Список из {{30}} имён за неделю: мы делим группу на шесть команд заранее, чтобы не тратить время на месте.</w:t>
      </w:r>
    </w:p>
    <w:p>
      <w:pPr>
        <w:pStyle w:val="ListBullet"/>
        <w:spacing w:after="60"/>
      </w:pPr>
      <w:r>
        <w:t>Один человек на связи в день программы с рабочим телефоном.</w:t>
      </w:r>
    </w:p>
    <w:p>
      <w:pPr>
        <w:pStyle w:val="ListBullet"/>
        <w:spacing w:after="60"/>
      </w:pPr>
      <w:r>
        <w:t>Предупредить участников про удобную обувь и головной убор. Приглашение для рассылки пришлю за три дня.</w:t>
      </w:r>
    </w:p>
    <w:p>
      <w:r>
        <w:rPr>
          <w:b/>
        </w:rPr>
        <w:t>Что обеспечиваем мы.</w:t>
      </w:r>
      <w:r>
        <w:t xml:space="preserve"> Транспорт по маршруту, радиогиды с наушниками на всех, воду на каждой остановке, напитки на остановке в зале, весь реквизит, ведущую и трёх помощников, приглашённых мастеров, аптечку.</w:t>
      </w:r>
    </w:p>
    <w:p>
      <w:r>
        <w:rPr>
          <w:b/>
        </w:rPr>
        <w:t>Просьба.</w:t>
      </w:r>
      <w:r>
        <w:t xml:space="preserve"> Сюжет и задания участникам заранее не пересказывайте, даже в общих чертах. Половина программы построена на том, что люди не знают, что будет на следующей точке. Вы идёте вместе со всеми и играете наравне: это лучше, чем стоять в стороне с папкой.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5. Приглашение участникам, за три дня</w:t>
      </w:r>
    </w:p>
    <w:p>
      <w:r>
        <w:t>Тема: {{дата}}, Каир: письмо, которое шло к вам семьсот лет</w:t>
      </w:r>
    </w:p>
    <w:p>
      <w:r>
        <w:t>Коллеги, здравствуйте!</w:t>
      </w:r>
    </w:p>
    <w:p>
      <w:r>
        <w:t>{{В четверг}} у нас программа в историческом Каире.</w:t>
      </w:r>
    </w:p>
    <w:p>
      <w:r>
        <w:t>В тысяча триста сорок седьмом году один человек написал в этом городе письмо и отправил его через четыре руки. До адресата оно не дошло. Мы знаем, что одна из четырёх рук его подменила, и знаем, что все четверо {{в четверг}} будут на этой улице.</w:t>
      </w:r>
    </w:p>
    <w:p>
      <w:r>
        <w:t>Остальное вы увидите сами.</w:t>
      </w:r>
    </w:p>
    <w:p>
      <w:r>
        <w:rPr>
          <w:b/>
        </w:rPr>
        <w:t>Сбор:</w:t>
      </w:r>
      <w:r>
        <w:t xml:space="preserve"> {{07:45}} в лобби отеля. Автобус отходит в {{08:00}}, ждать опоздавших не сможем: у мастеров забронировано конкретное время.</w:t>
      </w:r>
    </w:p>
    <w:p>
      <w:r>
        <w:rPr>
          <w:b/>
        </w:rPr>
        <w:t>Что взять:</w:t>
      </w:r>
    </w:p>
    <w:p>
      <w:pPr>
        <w:pStyle w:val="ListBullet"/>
        <w:spacing w:after="60"/>
      </w:pPr>
      <w:r>
        <w:t>Удобную обувь: мы пройдём около полутора километров по городской улице.</w:t>
      </w:r>
    </w:p>
    <w:p>
      <w:pPr>
        <w:pStyle w:val="ListBullet"/>
        <w:spacing w:after="60"/>
      </w:pPr>
      <w:r>
        <w:t>Головной убор и очки.</w:t>
      </w:r>
    </w:p>
    <w:p>
      <w:pPr>
        <w:pStyle w:val="ListBullet"/>
        <w:spacing w:after="60"/>
      </w:pPr>
      <w:r>
        <w:t>Немного наличных, если захотите что-то купить в мастерских по дороге.</w:t>
      </w:r>
    </w:p>
    <w:p>
      <w:r>
        <w:t>Воду, наушники и всё остальное даём мы. Программа идёт четыре часа, возвращаемся к {{12:40}}.</w:t>
      </w:r>
    </w:p>
    <w:p>
      <w:r>
        <w:t>Форма одежды свободная. Единственная просьба: обувь, в которой вы сможете четыре часа провести на ногах.</w:t>
      </w:r>
    </w:p>
    <w:p>
      <w:r>
        <w:t>До встречи в {{четверг}}, {{подпись организатора со стороны компании}}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6. Письмо после программы</w:t>
      </w:r>
    </w:p>
    <w:p>
      <w:r>
        <w:t>Тема: письмо, которое вы собрали</w:t>
      </w:r>
    </w:p>
    <w:p>
      <w:r>
        <w:t>Добрый день, {{Имя}}!</w:t>
      </w:r>
    </w:p>
    <w:p>
      <w:r>
        <w:t>Высылаю то, что вчера собрала ваша команда: {{ссылка на файлы}}.</w:t>
      </w:r>
    </w:p>
    <w:p>
      <w:r>
        <w:t>В папке — скан собранного письма с переводом всех шести слов, общие и командные фотографии, а также лист с последней строкой в отдельном файле: его можно распечатать и повесить.</w:t>
      </w:r>
    </w:p>
    <w:p>
      <w:r>
        <w:t>Как прошло: верное имя назвали {{N}} команды из шести. Первыми до правильного вопроса дошла команда {{название}} — они спросили свидетеля о том, о чём его весь день никто не спрашивал. Строку на панели группа собрала {{с первого раза / со второй попытки, и две минуты искала, чьё число чужое: это был лучший момент дня}}.</w:t>
      </w:r>
    </w:p>
    <w:p>
      <w:r>
        <w:t>Если решите продолжить историю: Каир — третья глава из девяти. Первая ждёт на плато Гиза, вторая в Большом Египетском музее. Фрагменты солнечной печати, которые вчера получили ваши люди, складываются в целую печать за всю поездку.</w:t>
      </w:r>
    </w:p>
    <w:p>
      <w:r>
        <w:t>Спасибо за доверие и за то, что играли всерьёз.</w:t>
      </w:r>
    </w:p>
    <w:p>
      <w:r>
        <w:t>Ксения Усачёва, La Royal Event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